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Development OS Architecture 設計書 Ver.1.1</w:t>
      </w:r>
    </w:p>
    <w:p>
      <w:pPr>
        <w:jc w:val="center"/>
      </w:pPr>
      <w:r>
        <w:rPr>
          <w:b/>
          <w:sz w:val="24"/>
        </w:rPr>
        <w:t>Workspace・Governance・Lifecycle・Knowledge・Automation・Monitoring・Integrationの全体アーキテクチャ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86"/>
            <w:vAlign w:val="top"/>
          </w:tcPr>
          <w:p>
            <w:r>
              <w:t>文書種別</w:t>
            </w:r>
          </w:p>
        </w:tc>
        <w:tc>
          <w:tcPr>
            <w:tcW w:type="dxa" w:w="4986"/>
            <w:vAlign w:val="top"/>
          </w:tcPr>
          <w:p>
            <w:r>
              <w:t>AI Development OS 全体アーキテクチャ親設計書</w:t>
            </w:r>
          </w:p>
        </w:tc>
      </w:tr>
      <w:tr>
        <w:tc>
          <w:tcPr>
            <w:tcW w:type="dxa" w:w="4986"/>
            <w:vAlign w:val="top"/>
          </w:tcPr>
          <w:p>
            <w:r>
              <w:t>位置づけ</w:t>
            </w:r>
          </w:p>
        </w:tc>
        <w:tc>
          <w:tcPr>
            <w:tcW w:type="dxa" w:w="4986"/>
            <w:vAlign w:val="top"/>
          </w:tcPr>
          <w:p>
            <w:r>
              <w:t>TASK-004以降の全サブシステム設計・task.md・実装判断の親ドキュメント</w:t>
            </w:r>
          </w:p>
        </w:tc>
      </w:tr>
      <w:tr>
        <w:tc>
          <w:tcPr>
            <w:tcW w:type="dxa" w:w="4986"/>
            <w:vAlign w:val="top"/>
          </w:tcPr>
          <w:p>
            <w:r>
              <w:t>前提</w:t>
            </w:r>
          </w:p>
        </w:tc>
        <w:tc>
          <w:tcPr>
            <w:tcW w:type="dxa" w:w="4986"/>
            <w:vAlign w:val="top"/>
          </w:tcPr>
          <w:p>
            <w:r>
              <w:t>AI Development OS v2.1 Alpha、TASK-004 Ver.1.1、TASK-005 Ver.1.1、両者の責務境界レビュー</w:t>
            </w:r>
          </w:p>
        </w:tc>
      </w:tr>
      <w:tr>
        <w:tc>
          <w:tcPr>
            <w:tcW w:type="dxa" w:w="4986"/>
            <w:vAlign w:val="top"/>
          </w:tcPr>
          <w:p>
            <w:r>
              <w:t>目的</w:t>
            </w:r>
          </w:p>
        </w:tc>
        <w:tc>
          <w:tcPr>
            <w:tcW w:type="dxa" w:w="4986"/>
            <w:vAlign w:val="top"/>
          </w:tcPr>
          <w:p>
            <w:r>
              <w:t>各TASKを独立機能ではなく、一つのOperating Systemを構成するサブシステムとして統合する</w:t>
            </w:r>
          </w:p>
        </w:tc>
      </w:tr>
      <w:tr>
        <w:tc>
          <w:tcPr>
            <w:tcW w:type="dxa" w:w="4986"/>
            <w:vAlign w:val="top"/>
          </w:tcPr>
          <w:p>
            <w:r>
              <w:t>対象</w:t>
            </w:r>
          </w:p>
        </w:tc>
        <w:tc>
          <w:tcPr>
            <w:tcW w:type="dxa" w:w="4986"/>
            <w:vAlign w:val="top"/>
          </w:tcPr>
          <w:p>
            <w:r>
              <w:t>プログラム開発、動画制作、音響制作、配信、自動化、AIコンテンツ制作などの全Project</w:t>
            </w:r>
          </w:p>
        </w:tc>
      </w:tr>
      <w:tr>
        <w:tc>
          <w:tcPr>
            <w:tcW w:type="dxa" w:w="4986"/>
            <w:vAlign w:val="top"/>
          </w:tcPr>
          <w:p>
            <w:r>
              <w:t>最重要原則</w:t>
            </w:r>
          </w:p>
        </w:tc>
        <w:tc>
          <w:tcPr>
            <w:tcW w:type="dxa" w:w="4986"/>
            <w:vAlign w:val="top"/>
          </w:tcPr>
          <w:p>
            <w:r>
              <w:t>実装者・保守者・将来のAIが同じ全体像を共有し、責務の重複・正本の競合・自動化事故を防ぐ</w:t>
            </w:r>
          </w:p>
        </w:tc>
      </w:tr>
    </w:tbl>
    <w:p>
      <w:r>
        <w:br w:type="page"/>
      </w:r>
    </w:p>
    <w:p>
      <w:pPr>
        <w:pStyle w:val="Heading1"/>
      </w:pPr>
      <w:r>
        <w:t>第1章　エグゼクティブサマリー</w:t>
      </w:r>
    </w:p>
    <w:p>
      <w:r>
        <w:t>AI Development OSは、複数のAI Roleと人間のOwnerが、設計・実装・検証・判断・学習を安全かつ再現可能に進めるためのOperating Systemである。単一のAgentへすべてを任せるのではなく、Workspace、Governance、Lifecycle、Knowledge、Automation、Monitoring、Integrationを分離し、各層が正本・権限・Evidence・停止条件を持つ。</w:t>
      </w:r>
    </w:p>
    <w:p>
      <w:pPr>
        <w:pStyle w:val="Heading2"/>
      </w:pPr>
      <w:r>
        <w:t>1.1 本設計書が解決する問題</w:t>
      </w:r>
    </w:p>
    <w:p>
      <w:pPr>
        <w:pStyle w:val="ListBullet"/>
      </w:pPr>
      <w:r>
        <w:t>TASK-004・TASK-005・TASK-006以降の位置づけが分散し、全体構成を一枚で説明できない。</w:t>
      </w:r>
    </w:p>
    <w:p>
      <w:pPr>
        <w:pStyle w:val="ListBullet"/>
      </w:pPr>
      <w:r>
        <w:t>Lifecycle、Knowledge、Context、Registry、Automationの責務境界が曖昧だと、複数Agentが同じ処理を重複実装する。</w:t>
      </w:r>
    </w:p>
    <w:p>
      <w:pPr>
        <w:pStyle w:val="ListBullet"/>
      </w:pPr>
      <w:r>
        <w:t>正本が複数存在すると、どの状態・Knowledge・仕様が現在有効か判断できない。</w:t>
      </w:r>
    </w:p>
    <w:p>
      <w:pPr>
        <w:pStyle w:val="ListBullet"/>
      </w:pPr>
      <w:r>
        <w:t>全自動化では、誤った状態遷移、古いKnowledge、Context過大、予算超過、外部副作用を機械的に防ぐ必要がある。</w:t>
      </w:r>
    </w:p>
    <w:p>
      <w:pPr>
        <w:pStyle w:val="ListBullet"/>
      </w:pPr>
      <w:r>
        <w:t>プログラム開発だけでなく、動画・音声・BGM・SEなど異なるDomainへ適用できる拡張性が必要である。</w:t>
      </w:r>
    </w:p>
    <w:p>
      <w:pPr>
        <w:pStyle w:val="Heading2"/>
      </w:pPr>
      <w:r>
        <w:t>1.2 最終アーキテクチャの要点</w:t>
      </w:r>
    </w:p>
    <w:p>
      <w:pPr>
        <w:pStyle w:val="ListBullet"/>
      </w:pPr>
      <w:r>
        <w:t>Workspace LayerがProjectと共通仕様の境界を持つ。</w:t>
      </w:r>
    </w:p>
    <w:p>
      <w:pPr>
        <w:pStyle w:val="ListBullet"/>
      </w:pPr>
      <w:r>
        <w:t>Governance LayerがAuthority、Policy、Vocabulary、Role、Evidence、Artifactを管理する。</w:t>
      </w:r>
    </w:p>
    <w:p>
      <w:pPr>
        <w:pStyle w:val="ListBullet"/>
      </w:pPr>
      <w:r>
        <w:t>Lifecycle OSがTaskの進行・停止・再開・完了・Archiveを管理する。</w:t>
      </w:r>
    </w:p>
    <w:p>
      <w:pPr>
        <w:pStyle w:val="ListBullet"/>
      </w:pPr>
      <w:r>
        <w:t>Knowledge OSが知識の分類・版管理・検索・適用・検証・再発防止を管理する。</w:t>
      </w:r>
    </w:p>
    <w:p>
      <w:pPr>
        <w:pStyle w:val="ListBullet"/>
      </w:pPr>
      <w:r>
        <w:t>Workspace Registryが正本の場所・種類・Version・Statusを示す索引となる。</w:t>
      </w:r>
    </w:p>
    <w:p>
      <w:pPr>
        <w:pStyle w:val="ListBullet"/>
      </w:pPr>
      <w:r>
        <w:t>Automation EngineがRegistry・Lifecycle・Knowledgeを利用してRole間を自律Routingする。</w:t>
      </w:r>
    </w:p>
    <w:p>
      <w:pPr>
        <w:pStyle w:val="ListBullet"/>
      </w:pPr>
      <w:r>
        <w:t>Monitoring Layerが状態・品質・費用・停滞・Knowledge Debtを可視化する。</w:t>
      </w:r>
    </w:p>
    <w:p>
      <w:pPr>
        <w:pStyle w:val="ListBullet"/>
      </w:pPr>
      <w:r>
        <w:t>Integration LayerがGitHub、MCP、外部AI、動画・音響Tool等へ接続する。</w:t>
      </w:r>
    </w:p>
    <w:p>
      <w:pPr>
        <w:pStyle w:val="ListBullet"/>
      </w:pPr>
      <w:r>
        <w:t>Human Authority LayerがOwner承認、Emergency Stop、重大例外判断を担う。</w:t>
      </w:r>
    </w:p>
    <w:p>
      <w:r>
        <w:br w:type="page"/>
      </w:r>
    </w:p>
    <w:p>
      <w:pPr>
        <w:pStyle w:val="Heading1"/>
      </w:pPr>
      <w:r>
        <w:t>第2章　用語定義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用語</w:t>
            </w:r>
          </w:p>
        </w:tc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説明</w:t>
            </w:r>
          </w:p>
        </w:tc>
      </w:tr>
      <w:tr>
        <w:tc>
          <w:tcPr>
            <w:tcW w:type="dxa" w:w="4986"/>
            <w:vAlign w:val="top"/>
          </w:tcPr>
          <w:p>
            <w:r>
              <w:t>AI Development OS</w:t>
            </w:r>
          </w:p>
        </w:tc>
        <w:tc>
          <w:tcPr>
            <w:tcW w:type="dxa" w:w="4986"/>
            <w:vAlign w:val="top"/>
          </w:tcPr>
          <w:p>
            <w:r>
              <w:t>AIと人間による開発・制作・検証・学習を、Role、State、Evidence、Policyで制御する運用基盤。</w:t>
            </w:r>
          </w:p>
        </w:tc>
      </w:tr>
      <w:tr>
        <w:tc>
          <w:tcPr>
            <w:tcW w:type="dxa" w:w="4986"/>
            <w:vAlign w:val="top"/>
          </w:tcPr>
          <w:p>
            <w:r>
              <w:t>Operating System／OS</w:t>
            </w:r>
          </w:p>
        </w:tc>
        <w:tc>
          <w:tcPr>
            <w:tcW w:type="dxa" w:w="4986"/>
            <w:vAlign w:val="top"/>
          </w:tcPr>
          <w:p>
            <w:r>
              <w:t>ここではPC用OSではなく、複数AIとToolが安全に仕事を進めるための共通制御基盤を意味する。</w:t>
            </w:r>
          </w:p>
        </w:tc>
      </w:tr>
      <w:tr>
        <w:tc>
          <w:tcPr>
            <w:tcW w:type="dxa" w:w="4986"/>
            <w:vAlign w:val="top"/>
          </w:tcPr>
          <w:p>
            <w:r>
              <w:t>Workspace</w:t>
            </w:r>
          </w:p>
        </w:tc>
        <w:tc>
          <w:tcPr>
            <w:tcW w:type="dxa" w:w="4986"/>
            <w:vAlign w:val="top"/>
          </w:tcPr>
          <w:p>
            <w:r>
              <w:t>複数Projectと共通仕様を含む最上位作業領域。例：BAISOUND/。</w:t>
            </w:r>
          </w:p>
        </w:tc>
      </w:tr>
      <w:tr>
        <w:tc>
          <w:tcPr>
            <w:tcW w:type="dxa" w:w="4986"/>
            <w:vAlign w:val="top"/>
          </w:tcPr>
          <w:p>
            <w:r>
              <w:t>Project</w:t>
            </w:r>
          </w:p>
        </w:tc>
        <w:tc>
          <w:tcPr>
            <w:tcW w:type="dxa" w:w="4986"/>
            <w:vAlign w:val="top"/>
          </w:tcPr>
          <w:p>
            <w:r>
              <w:t>独立した目的・制約・成果物を持つ作業単位。例：javascript-roulette、動画制作全自動化。</w:t>
            </w:r>
          </w:p>
        </w:tc>
      </w:tr>
      <w:tr>
        <w:tc>
          <w:tcPr>
            <w:tcW w:type="dxa" w:w="4986"/>
            <w:vAlign w:val="top"/>
          </w:tcPr>
          <w:p>
            <w:r>
              <w:t>Task</w:t>
            </w:r>
          </w:p>
        </w:tc>
        <w:tc>
          <w:tcPr>
            <w:tcW w:type="dxa" w:w="4986"/>
            <w:vAlign w:val="top"/>
          </w:tcPr>
          <w:p>
            <w:r>
              <w:t>Project内で完了条件を持つ個別作業単位。TASK-004等。</w:t>
            </w:r>
          </w:p>
        </w:tc>
      </w:tr>
      <w:tr>
        <w:tc>
          <w:tcPr>
            <w:tcW w:type="dxa" w:w="4986"/>
            <w:vAlign w:val="top"/>
          </w:tcPr>
          <w:p>
            <w:r>
              <w:t>Layer／層</w:t>
            </w:r>
          </w:p>
        </w:tc>
        <w:tc>
          <w:tcPr>
            <w:tcW w:type="dxa" w:w="4986"/>
            <w:vAlign w:val="top"/>
          </w:tcPr>
          <w:p>
            <w:r>
              <w:t>責務を分離するためのアーキテクチャ上の区分。</w:t>
            </w:r>
          </w:p>
        </w:tc>
      </w:tr>
      <w:tr>
        <w:tc>
          <w:tcPr>
            <w:tcW w:type="dxa" w:w="4986"/>
            <w:vAlign w:val="top"/>
          </w:tcPr>
          <w:p>
            <w:r>
              <w:t>Subsystem／サブシステム</w:t>
            </w:r>
          </w:p>
        </w:tc>
        <w:tc>
          <w:tcPr>
            <w:tcW w:type="dxa" w:w="4986"/>
            <w:vAlign w:val="top"/>
          </w:tcPr>
          <w:p>
            <w:r>
              <w:t>OSを構成する独立責務の機能群。Lifecycle OSやKnowledge OS等。</w:t>
            </w:r>
          </w:p>
        </w:tc>
      </w:tr>
      <w:tr>
        <w:tc>
          <w:tcPr>
            <w:tcW w:type="dxa" w:w="4986"/>
            <w:vAlign w:val="top"/>
          </w:tcPr>
          <w:p>
            <w:r>
              <w:t>Canonical／正本</w:t>
            </w:r>
          </w:p>
        </w:tc>
        <w:tc>
          <w:tcPr>
            <w:tcW w:type="dxa" w:w="4986"/>
            <w:vAlign w:val="top"/>
          </w:tcPr>
          <w:p>
            <w:r>
              <w:t>現在の正式な判断根拠となる唯一の記録。</w:t>
            </w:r>
          </w:p>
        </w:tc>
      </w:tr>
      <w:tr>
        <w:tc>
          <w:tcPr>
            <w:tcW w:type="dxa" w:w="4986"/>
            <w:vAlign w:val="top"/>
          </w:tcPr>
          <w:p>
            <w:r>
              <w:t>Registry／索引</w:t>
            </w:r>
          </w:p>
        </w:tc>
        <w:tc>
          <w:tcPr>
            <w:tcW w:type="dxa" w:w="4986"/>
            <w:vAlign w:val="top"/>
          </w:tcPr>
          <w:p>
            <w:r>
              <w:t>正本の内容ではなく、正本がどこにあり、何で、どのVersionかを示す一覧。</w:t>
            </w:r>
          </w:p>
        </w:tc>
      </w:tr>
      <w:tr>
        <w:tc>
          <w:tcPr>
            <w:tcW w:type="dxa" w:w="4986"/>
            <w:vAlign w:val="top"/>
          </w:tcPr>
          <w:p>
            <w:r>
              <w:t>Governance／ガバナンス</w:t>
            </w:r>
          </w:p>
        </w:tc>
        <w:tc>
          <w:tcPr>
            <w:tcW w:type="dxa" w:w="4986"/>
            <w:vAlign w:val="top"/>
          </w:tcPr>
          <w:p>
            <w:r>
              <w:t>誰が何を提案・承認・更新・失効できるかを定める管理規則。</w:t>
            </w:r>
          </w:p>
        </w:tc>
      </w:tr>
      <w:tr>
        <w:tc>
          <w:tcPr>
            <w:tcW w:type="dxa" w:w="4986"/>
            <w:vAlign w:val="top"/>
          </w:tcPr>
          <w:p>
            <w:r>
              <w:t>Lifecycle</w:t>
            </w:r>
          </w:p>
        </w:tc>
        <w:tc>
          <w:tcPr>
            <w:tcW w:type="dxa" w:w="4986"/>
            <w:vAlign w:val="top"/>
          </w:tcPr>
          <w:p>
            <w:r>
              <w:t>Taskが定義されてから完了・Archiveされるまでの状態と遷移。</w:t>
            </w:r>
          </w:p>
        </w:tc>
      </w:tr>
      <w:tr>
        <w:tc>
          <w:tcPr>
            <w:tcW w:type="dxa" w:w="4986"/>
            <w:vAlign w:val="top"/>
          </w:tcPr>
          <w:p>
            <w:r>
              <w:t>Context</w:t>
            </w:r>
          </w:p>
        </w:tc>
        <w:tc>
          <w:tcPr>
            <w:tcW w:type="dxa" w:w="4986"/>
            <w:vAlign w:val="top"/>
          </w:tcPr>
          <w:p>
            <w:r>
              <w:t>AIが現在の作業を理解するために読み込む仕様・Artifact・Knowledge・Evidence。</w:t>
            </w:r>
          </w:p>
        </w:tc>
      </w:tr>
      <w:tr>
        <w:tc>
          <w:tcPr>
            <w:tcW w:type="dxa" w:w="4986"/>
            <w:vAlign w:val="top"/>
          </w:tcPr>
          <w:p>
            <w:r>
              <w:t>Knowledge Asset</w:t>
            </w:r>
          </w:p>
        </w:tc>
        <w:tc>
          <w:tcPr>
            <w:tcW w:type="dxa" w:w="4986"/>
            <w:vAlign w:val="top"/>
          </w:tcPr>
          <w:p>
            <w:r>
              <w:t>検索・版管理・審査・適用・失効が可能な単位で保存されたKnowledge。</w:t>
            </w:r>
          </w:p>
        </w:tc>
      </w:tr>
      <w:tr>
        <w:tc>
          <w:tcPr>
            <w:tcW w:type="dxa" w:w="4986"/>
            <w:vAlign w:val="top"/>
          </w:tcPr>
          <w:p>
            <w:r>
              <w:t>Automation Engine</w:t>
            </w:r>
          </w:p>
        </w:tc>
        <w:tc>
          <w:tcPr>
            <w:tcW w:type="dxa" w:w="4986"/>
            <w:vAlign w:val="top"/>
          </w:tcPr>
          <w:p>
            <w:r>
              <w:t>Task状態と規則に基づき、次のRole・処理・停止を自動判断する実行制御。</w:t>
            </w:r>
          </w:p>
        </w:tc>
      </w:tr>
      <w:tr>
        <w:tc>
          <w:tcPr>
            <w:tcW w:type="dxa" w:w="4986"/>
            <w:vAlign w:val="top"/>
          </w:tcPr>
          <w:p>
            <w:r>
              <w:t>Policy Engine</w:t>
            </w:r>
          </w:p>
        </w:tc>
        <w:tc>
          <w:tcPr>
            <w:tcW w:type="dxa" w:w="4986"/>
            <w:vAlign w:val="top"/>
          </w:tcPr>
          <w:p>
            <w:r>
              <w:t>Authority・Safety・Project Policy・例外規則を評価する機能。</w:t>
            </w:r>
          </w:p>
        </w:tc>
      </w:tr>
      <w:tr>
        <w:tc>
          <w:tcPr>
            <w:tcW w:type="dxa" w:w="4986"/>
            <w:vAlign w:val="top"/>
          </w:tcPr>
          <w:p>
            <w:r>
              <w:t>Role Engine</w:t>
            </w:r>
          </w:p>
        </w:tc>
        <w:tc>
          <w:tcPr>
            <w:tcW w:type="dxa" w:w="4986"/>
            <w:vAlign w:val="top"/>
          </w:tcPr>
          <w:p>
            <w:r>
              <w:t>Builder、Critic、Tester、Judge等のRole仕様と実行条件を解決する機能。</w:t>
            </w:r>
          </w:p>
        </w:tc>
      </w:tr>
      <w:tr>
        <w:tc>
          <w:tcPr>
            <w:tcW w:type="dxa" w:w="4986"/>
            <w:vAlign w:val="top"/>
          </w:tcPr>
          <w:p>
            <w:r>
              <w:t>Prompt Assembly</w:t>
            </w:r>
          </w:p>
        </w:tc>
        <w:tc>
          <w:tcPr>
            <w:tcW w:type="dxa" w:w="4986"/>
            <w:vAlign w:val="top"/>
          </w:tcPr>
          <w:p>
            <w:r>
              <w:t>Context Manifest、Knowledge Pack、Role仕様、Task入力を統合して実行Promptを構築する処理。</w:t>
            </w:r>
          </w:p>
        </w:tc>
      </w:tr>
      <w:tr>
        <w:tc>
          <w:tcPr>
            <w:tcW w:type="dxa" w:w="4986"/>
            <w:vAlign w:val="top"/>
          </w:tcPr>
          <w:p>
            <w:r>
              <w:t>Evidence</w:t>
            </w:r>
          </w:p>
        </w:tc>
        <w:tc>
          <w:tcPr>
            <w:tcW w:type="dxa" w:w="4986"/>
            <w:vAlign w:val="top"/>
          </w:tcPr>
          <w:p>
            <w:r>
              <w:t>判断・検証・状態遷移の根拠となるArtifact、ログ、結果。</w:t>
            </w:r>
          </w:p>
        </w:tc>
      </w:tr>
      <w:tr>
        <w:tc>
          <w:tcPr>
            <w:tcW w:type="dxa" w:w="4986"/>
            <w:vAlign w:val="top"/>
          </w:tcPr>
          <w:p>
            <w:r>
              <w:t>Artifact</w:t>
            </w:r>
          </w:p>
        </w:tc>
        <w:tc>
          <w:tcPr>
            <w:tcW w:type="dxa" w:w="4986"/>
            <w:vAlign w:val="top"/>
          </w:tcPr>
          <w:p>
            <w:r>
              <w:t>Task中に生成される設計書、Report、Decision、Code等の成果物。</w:t>
            </w:r>
          </w:p>
        </w:tc>
      </w:tr>
      <w:tr>
        <w:tc>
          <w:tcPr>
            <w:tcW w:type="dxa" w:w="4986"/>
            <w:vAlign w:val="top"/>
          </w:tcPr>
          <w:p>
            <w:r>
              <w:t>Owner</w:t>
            </w:r>
          </w:p>
        </w:tc>
        <w:tc>
          <w:tcPr>
            <w:tcW w:type="dxa" w:w="4986"/>
            <w:vAlign w:val="top"/>
          </w:tcPr>
          <w:p>
            <w:r>
              <w:t>重大認可、予算、例外、Emergency Stop、最終方針を決定する人間。</w:t>
            </w:r>
          </w:p>
        </w:tc>
      </w:tr>
    </w:tbl>
    <w:p>
      <w:r>
        <w:br w:type="page"/>
      </w:r>
    </w:p>
    <w:p>
      <w:pPr>
        <w:pStyle w:val="Heading1"/>
      </w:pPr>
      <w:r>
        <w:t>第3章　アーキテクチャ原則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ID・原則</w:t>
            </w:r>
          </w:p>
        </w:tc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詳細</w:t>
            </w:r>
          </w:p>
        </w:tc>
      </w:tr>
      <w:tr>
        <w:tc>
          <w:tcPr>
            <w:tcW w:type="dxa" w:w="4986"/>
            <w:vAlign w:val="top"/>
          </w:tcPr>
          <w:p>
            <w:r>
              <w:t>P-01 正本一意性</w:t>
            </w:r>
          </w:p>
        </w:tc>
        <w:tc>
          <w:tcPr>
            <w:tcW w:type="dxa" w:w="4986"/>
            <w:vAlign w:val="top"/>
          </w:tcPr>
          <w:p>
            <w:r>
              <w:t>Task Status、Knowledge、Role、Policy等は、それぞれ一つのCanonical Sourceを持つ。Registryや要約は正本にならない。</w:t>
            </w:r>
          </w:p>
        </w:tc>
      </w:tr>
      <w:tr>
        <w:tc>
          <w:tcPr>
            <w:tcW w:type="dxa" w:w="4986"/>
            <w:vAlign w:val="top"/>
          </w:tcPr>
          <w:p>
            <w:r>
              <w:t>P-02 責務分離</w:t>
            </w:r>
          </w:p>
        </w:tc>
        <w:tc>
          <w:tcPr>
            <w:tcW w:type="dxa" w:w="4986"/>
            <w:vAlign w:val="top"/>
          </w:tcPr>
          <w:p>
            <w:r>
              <w:t>LifecycleはTask進行、Knowledgeは知識、Registryは索引、Automationは実行制御を担当する。</w:t>
            </w:r>
          </w:p>
        </w:tc>
      </w:tr>
      <w:tr>
        <w:tc>
          <w:tcPr>
            <w:tcW w:type="dxa" w:w="4986"/>
            <w:vAlign w:val="top"/>
          </w:tcPr>
          <w:p>
            <w:r>
              <w:t>P-03 独立審査</w:t>
            </w:r>
          </w:p>
        </w:tc>
        <w:tc>
          <w:tcPr>
            <w:tcW w:type="dxa" w:w="4986"/>
            <w:vAlign w:val="top"/>
          </w:tcPr>
          <w:p>
            <w:r>
              <w:t>Builder、Critic、Tester、Judgeは保存済みArtifactを基に独立評価し、会話内推測へ依存しない。</w:t>
            </w:r>
          </w:p>
        </w:tc>
      </w:tr>
      <w:tr>
        <w:tc>
          <w:tcPr>
            <w:tcW w:type="dxa" w:w="4986"/>
            <w:vAlign w:val="top"/>
          </w:tcPr>
          <w:p>
            <w:r>
              <w:t>P-04 Evidence First</w:t>
            </w:r>
          </w:p>
        </w:tc>
        <w:tc>
          <w:tcPr>
            <w:tcW w:type="dxa" w:w="4986"/>
            <w:vAlign w:val="top"/>
          </w:tcPr>
          <w:p>
            <w:r>
              <w:t>状態遷移・承認・完了はEvidenceで判定する。会話上の『完了した』だけでは進めない。</w:t>
            </w:r>
          </w:p>
        </w:tc>
      </w:tr>
      <w:tr>
        <w:tc>
          <w:tcPr>
            <w:tcW w:type="dxa" w:w="4986"/>
            <w:vAlign w:val="top"/>
          </w:tcPr>
          <w:p>
            <w:r>
              <w:t>P-05 Human Authority</w:t>
            </w:r>
          </w:p>
        </w:tc>
        <w:tc>
          <w:tcPr>
            <w:tcW w:type="dxa" w:w="4986"/>
            <w:vAlign w:val="top"/>
          </w:tcPr>
          <w:p>
            <w:r>
              <w:t>重大なPolicy変更、予算超過、Mandatory例外、不可逆操作はOwner承認を必要とする。</w:t>
            </w:r>
          </w:p>
        </w:tc>
      </w:tr>
      <w:tr>
        <w:tc>
          <w:tcPr>
            <w:tcW w:type="dxa" w:w="4986"/>
            <w:vAlign w:val="top"/>
          </w:tcPr>
          <w:p>
            <w:r>
              <w:t>P-06 Safe Stop</w:t>
            </w:r>
          </w:p>
        </w:tc>
        <w:tc>
          <w:tcPr>
            <w:tcW w:type="dxa" w:w="4986"/>
            <w:vAlign w:val="top"/>
          </w:tcPr>
          <w:p>
            <w:r>
              <w:t>不明、競合、Evidence不足、権限不足、Budget超過時は自動進行より安全停止を優先する。</w:t>
            </w:r>
          </w:p>
        </w:tc>
      </w:tr>
      <w:tr>
        <w:tc>
          <w:tcPr>
            <w:tcW w:type="dxa" w:w="4986"/>
            <w:vAlign w:val="top"/>
          </w:tcPr>
          <w:p>
            <w:r>
              <w:t>P-07 Historical Integrity</w:t>
            </w:r>
          </w:p>
        </w:tc>
        <w:tc>
          <w:tcPr>
            <w:tcW w:type="dxa" w:w="4986"/>
            <w:vAlign w:val="top"/>
          </w:tcPr>
          <w:p>
            <w:r>
              <w:t>完了済みArtifactや過去Revisionを直接書き換えず、新しいRecord・Revision・Follow-up Taskで補正する。</w:t>
            </w:r>
          </w:p>
        </w:tc>
      </w:tr>
      <w:tr>
        <w:tc>
          <w:tcPr>
            <w:tcW w:type="dxa" w:w="4986"/>
            <w:vAlign w:val="top"/>
          </w:tcPr>
          <w:p>
            <w:r>
              <w:t>P-08 Minimal Context</w:t>
            </w:r>
          </w:p>
        </w:tc>
        <w:tc>
          <w:tcPr>
            <w:tcW w:type="dxa" w:w="4986"/>
            <w:vAlign w:val="top"/>
          </w:tcPr>
          <w:p>
            <w:r>
              <w:t>RoleとPhaseに必要な情報だけを読み込み、重複・古い・未信頼情報を除外する。</w:t>
            </w:r>
          </w:p>
        </w:tc>
      </w:tr>
      <w:tr>
        <w:tc>
          <w:tcPr>
            <w:tcW w:type="dxa" w:w="4986"/>
            <w:vAlign w:val="top"/>
          </w:tcPr>
          <w:p>
            <w:r>
              <w:t>P-09 Continuous Learning</w:t>
            </w:r>
          </w:p>
        </w:tc>
        <w:tc>
          <w:tcPr>
            <w:tcW w:type="dxa" w:w="4986"/>
            <w:vAlign w:val="top"/>
          </w:tcPr>
          <w:p>
            <w:r>
              <w:t>成功・失敗・Deviation・VerificationをKnowledgeへ還元し、同じ間違いを繰り返さない。</w:t>
            </w:r>
          </w:p>
        </w:tc>
      </w:tr>
      <w:tr>
        <w:tc>
          <w:tcPr>
            <w:tcW w:type="dxa" w:w="4986"/>
            <w:vAlign w:val="top"/>
          </w:tcPr>
          <w:p>
            <w:r>
              <w:t>P-10 Explainability</w:t>
            </w:r>
          </w:p>
        </w:tc>
        <w:tc>
          <w:tcPr>
            <w:tcW w:type="dxa" w:w="4986"/>
            <w:vAlign w:val="top"/>
          </w:tcPr>
          <w:p>
            <w:r>
              <w:t>AIが何を選び、なぜ進み、なぜ止まり、どのKnowledgeを使ったか説明できる。</w:t>
            </w:r>
          </w:p>
        </w:tc>
      </w:tr>
      <w:tr>
        <w:tc>
          <w:tcPr>
            <w:tcW w:type="dxa" w:w="4986"/>
            <w:vAlign w:val="top"/>
          </w:tcPr>
          <w:p>
            <w:r>
              <w:t>P-11 Domain Extensibility</w:t>
            </w:r>
          </w:p>
        </w:tc>
        <w:tc>
          <w:tcPr>
            <w:tcW w:type="dxa" w:w="4986"/>
            <w:vAlign w:val="top"/>
          </w:tcPr>
          <w:p>
            <w:r>
              <w:t>プログラム、動画、音響、配信等のDomain固有Knowledgeを共通OS上で扱える。</w:t>
            </w:r>
          </w:p>
        </w:tc>
      </w:tr>
      <w:tr>
        <w:tc>
          <w:tcPr>
            <w:tcW w:type="dxa" w:w="4986"/>
            <w:vAlign w:val="top"/>
          </w:tcPr>
          <w:p>
            <w:r>
              <w:t>P-12 No Silent Weakening</w:t>
            </w:r>
          </w:p>
        </w:tc>
        <w:tc>
          <w:tcPr>
            <w:tcW w:type="dxa" w:w="4986"/>
            <w:vAlign w:val="top"/>
          </w:tcPr>
          <w:p>
            <w:r>
              <w:t>Project・Tool・Task固有規則は、上位の安全・権限・Evidence規則を黙って弱めない。</w:t>
            </w:r>
          </w:p>
        </w:tc>
      </w:tr>
    </w:tbl>
    <w:p>
      <w:r>
        <w:br w:type="page"/>
      </w:r>
    </w:p>
    <w:p>
      <w:pPr>
        <w:pStyle w:val="Heading1"/>
      </w:pPr>
      <w:r>
        <w:t>第4章　レイヤー構成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構成要素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主責務</w:t>
            </w:r>
          </w:p>
        </w:tc>
      </w:tr>
      <w:tr>
        <w:tc>
          <w:tcPr>
            <w:tcW w:type="dxa" w:w="3324"/>
            <w:vAlign w:val="top"/>
          </w:tcPr>
          <w:p>
            <w:r>
              <w:t>L0 Human Authority Layer</w:t>
            </w:r>
          </w:p>
        </w:tc>
        <w:tc>
          <w:tcPr>
            <w:tcW w:type="dxa" w:w="3324"/>
            <w:vAlign w:val="top"/>
          </w:tcPr>
          <w:p>
            <w:r>
              <w:t>Owner、Reviewer、Domain Expert</w:t>
            </w:r>
          </w:p>
        </w:tc>
        <w:tc>
          <w:tcPr>
            <w:tcW w:type="dxa" w:w="3324"/>
            <w:vAlign w:val="top"/>
          </w:tcPr>
          <w:p>
            <w:r>
              <w:t>承認、例外、Emergency Stop、重大判断</w:t>
            </w:r>
          </w:p>
        </w:tc>
      </w:tr>
      <w:tr>
        <w:tc>
          <w:tcPr>
            <w:tcW w:type="dxa" w:w="3324"/>
            <w:vAlign w:val="top"/>
          </w:tcPr>
          <w:p>
            <w:r>
              <w:t>L1 Workspace Layer</w:t>
            </w:r>
          </w:p>
        </w:tc>
        <w:tc>
          <w:tcPr>
            <w:tcW w:type="dxa" w:w="3324"/>
            <w:vAlign w:val="top"/>
          </w:tcPr>
          <w:p>
            <w:r>
              <w:t>Workspace Root、Project Boundary</w:t>
            </w:r>
          </w:p>
        </w:tc>
        <w:tc>
          <w:tcPr>
            <w:tcW w:type="dxa" w:w="3324"/>
            <w:vAlign w:val="top"/>
          </w:tcPr>
          <w:p>
            <w:r>
              <w:t>共通仕様とProject固有資産の物理・論理境界</w:t>
            </w:r>
          </w:p>
        </w:tc>
      </w:tr>
      <w:tr>
        <w:tc>
          <w:tcPr>
            <w:tcW w:type="dxa" w:w="3324"/>
            <w:vAlign w:val="top"/>
          </w:tcPr>
          <w:p>
            <w:r>
              <w:t>L2 Registry &amp; Discovery Layer</w:t>
            </w:r>
          </w:p>
        </w:tc>
        <w:tc>
          <w:tcPr>
            <w:tcW w:type="dxa" w:w="3324"/>
            <w:vAlign w:val="top"/>
          </w:tcPr>
          <w:p>
            <w:r>
              <w:t>Workspace Registry</w:t>
            </w:r>
          </w:p>
        </w:tc>
        <w:tc>
          <w:tcPr>
            <w:tcW w:type="dxa" w:w="3324"/>
            <w:vAlign w:val="top"/>
          </w:tcPr>
          <w:p>
            <w:r>
              <w:t>Project、Task、Specification、Role、Template、Artifact、Knowledgeの索引</w:t>
            </w:r>
          </w:p>
        </w:tc>
      </w:tr>
      <w:tr>
        <w:tc>
          <w:tcPr>
            <w:tcW w:type="dxa" w:w="3324"/>
            <w:vAlign w:val="top"/>
          </w:tcPr>
          <w:p>
            <w:r>
              <w:t>L3 Governance Layer</w:t>
            </w:r>
          </w:p>
        </w:tc>
        <w:tc>
          <w:tcPr>
            <w:tcW w:type="dxa" w:w="3324"/>
            <w:vAlign w:val="top"/>
          </w:tcPr>
          <w:p>
            <w:r>
              <w:t>Authority、Policy、Vocabulary、Evidence、Artifact</w:t>
            </w:r>
          </w:p>
        </w:tc>
        <w:tc>
          <w:tcPr>
            <w:tcW w:type="dxa" w:w="3324"/>
            <w:vAlign w:val="top"/>
          </w:tcPr>
          <w:p>
            <w:r>
              <w:t>権限、語彙、正本、監査、変更管理</w:t>
            </w:r>
          </w:p>
        </w:tc>
      </w:tr>
      <w:tr>
        <w:tc>
          <w:tcPr>
            <w:tcW w:type="dxa" w:w="3324"/>
            <w:vAlign w:val="top"/>
          </w:tcPr>
          <w:p>
            <w:r>
              <w:t>L4 Lifecycle OS</w:t>
            </w:r>
          </w:p>
        </w:tc>
        <w:tc>
          <w:tcPr>
            <w:tcW w:type="dxa" w:w="3324"/>
            <w:vAlign w:val="top"/>
          </w:tcPr>
          <w:p>
            <w:r>
              <w:t>TASK-004</w:t>
            </w:r>
          </w:p>
        </w:tc>
        <w:tc>
          <w:tcPr>
            <w:tcW w:type="dxa" w:w="3324"/>
            <w:vAlign w:val="top"/>
          </w:tcPr>
          <w:p>
            <w:r>
              <w:t>Status、Phase、Gate、Authorization、Context、Cost、Model、Resume、Closure、Archive</w:t>
            </w:r>
          </w:p>
        </w:tc>
      </w:tr>
      <w:tr>
        <w:tc>
          <w:tcPr>
            <w:tcW w:type="dxa" w:w="3324"/>
            <w:vAlign w:val="top"/>
          </w:tcPr>
          <w:p>
            <w:r>
              <w:t>L5 Knowledge OS</w:t>
            </w:r>
          </w:p>
        </w:tc>
        <w:tc>
          <w:tcPr>
            <w:tcW w:type="dxa" w:w="3324"/>
            <w:vAlign w:val="top"/>
          </w:tcPr>
          <w:p>
            <w:r>
              <w:t>TASK-005</w:t>
            </w:r>
          </w:p>
        </w:tc>
        <w:tc>
          <w:tcPr>
            <w:tcW w:type="dxa" w:w="3324"/>
            <w:vAlign w:val="top"/>
          </w:tcPr>
          <w:p>
            <w:r>
              <w:t>Taxonomy、Graph、Vocabulary Registry、Asset Revision、Resolution、Pack、再発防止</w:t>
            </w:r>
          </w:p>
        </w:tc>
      </w:tr>
      <w:tr>
        <w:tc>
          <w:tcPr>
            <w:tcW w:type="dxa" w:w="3324"/>
            <w:vAlign w:val="top"/>
          </w:tcPr>
          <w:p>
            <w:r>
              <w:t>L6 Automation Layer</w:t>
            </w:r>
          </w:p>
        </w:tc>
        <w:tc>
          <w:tcPr>
            <w:tcW w:type="dxa" w:w="3324"/>
            <w:vAlign w:val="top"/>
          </w:tcPr>
          <w:p>
            <w:r>
              <w:t>TASK-006</w:t>
            </w:r>
          </w:p>
        </w:tc>
        <w:tc>
          <w:tcPr>
            <w:tcW w:type="dxa" w:w="3324"/>
            <w:vAlign w:val="top"/>
          </w:tcPr>
          <w:p>
            <w:r>
              <w:t>Scheduler、Orchestrator、Prompt Assembly、Role Routing、Recovery</w:t>
            </w:r>
          </w:p>
        </w:tc>
      </w:tr>
      <w:tr>
        <w:tc>
          <w:tcPr>
            <w:tcW w:type="dxa" w:w="3324"/>
            <w:vAlign w:val="top"/>
          </w:tcPr>
          <w:p>
            <w:r>
              <w:t>L7 Role Execution Layer</w:t>
            </w:r>
          </w:p>
        </w:tc>
        <w:tc>
          <w:tcPr>
            <w:tcW w:type="dxa" w:w="3324"/>
            <w:vAlign w:val="top"/>
          </w:tcPr>
          <w:p>
            <w:r>
              <w:t>Builder、Critic、Tester、Judge、Project Policy</w:t>
            </w:r>
          </w:p>
        </w:tc>
        <w:tc>
          <w:tcPr>
            <w:tcW w:type="dxa" w:w="3324"/>
            <w:vAlign w:val="top"/>
          </w:tcPr>
          <w:p>
            <w:r>
              <w:t>設計、実装、検証、審査、Policy Review</w:t>
            </w:r>
          </w:p>
        </w:tc>
      </w:tr>
      <w:tr>
        <w:tc>
          <w:tcPr>
            <w:tcW w:type="dxa" w:w="3324"/>
            <w:vAlign w:val="top"/>
          </w:tcPr>
          <w:p>
            <w:r>
              <w:t>L8 Monitoring &amp; Observability</w:t>
            </w:r>
          </w:p>
        </w:tc>
        <w:tc>
          <w:tcPr>
            <w:tcW w:type="dxa" w:w="3324"/>
            <w:vAlign w:val="top"/>
          </w:tcPr>
          <w:p>
            <w:r>
              <w:t>TASK-007</w:t>
            </w:r>
          </w:p>
        </w:tc>
        <w:tc>
          <w:tcPr>
            <w:tcW w:type="dxa" w:w="3324"/>
            <w:vAlign w:val="top"/>
          </w:tcPr>
          <w:p>
            <w:r>
              <w:t>Dashboard、KPI、Alert、Audit、Knowledge Debt、Cost可視化</w:t>
            </w:r>
          </w:p>
        </w:tc>
      </w:tr>
      <w:tr>
        <w:tc>
          <w:tcPr>
            <w:tcW w:type="dxa" w:w="3324"/>
            <w:vAlign w:val="top"/>
          </w:tcPr>
          <w:p>
            <w:r>
              <w:t>L9 Integration Layer</w:t>
            </w:r>
          </w:p>
        </w:tc>
        <w:tc>
          <w:tcPr>
            <w:tcW w:type="dxa" w:w="3324"/>
            <w:vAlign w:val="top"/>
          </w:tcPr>
          <w:p>
            <w:r>
              <w:t>TASK-008</w:t>
            </w:r>
          </w:p>
        </w:tc>
        <w:tc>
          <w:tcPr>
            <w:tcW w:type="dxa" w:w="3324"/>
            <w:vAlign w:val="top"/>
          </w:tcPr>
          <w:p>
            <w:r>
              <w:t>GitHub、MCP、外部AI、動画・音響Tool、通知</w:t>
            </w:r>
          </w:p>
        </w:tc>
      </w:tr>
      <w:tr>
        <w:tc>
          <w:tcPr>
            <w:tcW w:type="dxa" w:w="3324"/>
            <w:vAlign w:val="top"/>
          </w:tcPr>
          <w:p>
            <w:r>
              <w:t>L10 Project Domain Layer</w:t>
            </w:r>
          </w:p>
        </w:tc>
        <w:tc>
          <w:tcPr>
            <w:tcW w:type="dxa" w:w="3324"/>
            <w:vAlign w:val="top"/>
          </w:tcPr>
          <w:p>
            <w:r>
              <w:t>各Project</w:t>
            </w:r>
          </w:p>
        </w:tc>
        <w:tc>
          <w:tcPr>
            <w:tcW w:type="dxa" w:w="3324"/>
            <w:vAlign w:val="top"/>
          </w:tcPr>
          <w:p>
            <w:r>
              <w:t>JavaScript、PHP、AI動画、AI SE、AI BGM等の固有実装</w:t>
            </w:r>
          </w:p>
        </w:tc>
      </w:tr>
    </w:tbl>
    <w:p>
      <w:pPr>
        <w:pStyle w:val="Heading2"/>
      </w:pPr>
      <w:r>
        <w:t>4.1 全体レイヤー図</w:t>
      </w:r>
    </w:p>
    <w:p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┌─────────────────────────────────────────────────────────────┐</w:t>
        <w:br/>
        <w:t>│ L0 Human Authority: Owner / Reviewer / Domain Expert         │</w:t>
        <w:br/>
        <w:t>├─────────────────────────────────────────────────────────────┤</w:t>
        <w:br/>
        <w:t>│ L1 Workspace: Root / Project Boundary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L2 Workspace Registry: Discovery / Index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L3 Governance: Authority / Policy / Vocabulary / Evidence    │</w:t>
        <w:br/>
        <w:t>├──────────────────────────────┬──────────────────────────────┤</w:t>
        <w:br/>
        <w:t>│ L4 Lifecycle OS (TASK-004)   │ L5 Knowledge OS (TASK-005)   │</w:t>
        <w:br/>
        <w:t>│ Status / Phase / Context     │ Asset / Graph / Resolution   │</w:t>
        <w:br/>
        <w:t>│ Cost / Model / Closure       │ Pack / Learning / Impact     │</w:t>
        <w:br/>
        <w:t>├──────────────────────────────┴──────────────────────────────┤</w:t>
        <w:br/>
        <w:t>│ L6 Automation Engine (TASK-006)                              │</w:t>
        <w:br/>
        <w:t>│ Scheduler / Orchestrator / Prompt Assembly / Recovery        │</w:t>
        <w:br/>
        <w:t>├─────────────────────────────────────────────────────────────┤</w:t>
        <w:br/>
        <w:t>│ L7 Role Execution: Builder / Critic / Tester / Judge / Policy│</w:t>
        <w:br/>
        <w:t>├─────────────────────────────────────────────────────────────┤</w:t>
        <w:br/>
        <w:t>│ L8 Monitoring / Dashboard / Audit / Alerts (TASK-007)        │</w:t>
        <w:br/>
        <w:t>├─────────────────────────────────────────────────────────────┤</w:t>
        <w:br/>
        <w:t>│ L9 Integrations / MCP / GitHub / External AI (TASK-008)      │</w:t>
        <w:br/>
        <w:t>├─────────────────────────────────────────────────────────────┤</w:t>
        <w:br/>
        <w:t>│ L10 Project Domains: Software / Video / Audio / Streaming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>第5章　コンポーネントアーキテクチャ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主責務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主な正本・成果物</w:t>
            </w:r>
          </w:p>
        </w:tc>
      </w:tr>
      <w:tr>
        <w:tc>
          <w:tcPr>
            <w:tcW w:type="dxa" w:w="3324"/>
            <w:vAlign w:val="top"/>
          </w:tcPr>
          <w:p>
            <w:r>
              <w:t>Workspace Manager</w:t>
            </w:r>
          </w:p>
        </w:tc>
        <w:tc>
          <w:tcPr>
            <w:tcW w:type="dxa" w:w="3324"/>
            <w:vAlign w:val="top"/>
          </w:tcPr>
          <w:p>
            <w:r>
              <w:t>Workspace Root、Project Boundary、共通仕様Pathを管理</w:t>
            </w:r>
          </w:p>
        </w:tc>
        <w:tc>
          <w:tcPr>
            <w:tcW w:type="dxa" w:w="3324"/>
            <w:vAlign w:val="top"/>
          </w:tcPr>
          <w:p>
            <w:r>
              <w:t>AGENTS.md、Workspace config</w:t>
            </w:r>
          </w:p>
        </w:tc>
      </w:tr>
      <w:tr>
        <w:tc>
          <w:tcPr>
            <w:tcW w:type="dxa" w:w="3324"/>
            <w:vAlign w:val="top"/>
          </w:tcPr>
          <w:p>
            <w:r>
              <w:t>Workspace Registry</w:t>
            </w:r>
          </w:p>
        </w:tc>
        <w:tc>
          <w:tcPr>
            <w:tcW w:type="dxa" w:w="3324"/>
            <w:vAlign w:val="top"/>
          </w:tcPr>
          <w:p>
            <w:r>
              <w:t>資産の所在、Type、Version、Status、Checksumを索引化</w:t>
            </w:r>
          </w:p>
        </w:tc>
        <w:tc>
          <w:tcPr>
            <w:tcW w:type="dxa" w:w="3324"/>
            <w:vAlign w:val="top"/>
          </w:tcPr>
          <w:p>
            <w:r>
              <w:t>registry files / index</w:t>
            </w:r>
          </w:p>
        </w:tc>
      </w:tr>
      <w:tr>
        <w:tc>
          <w:tcPr>
            <w:tcW w:type="dxa" w:w="3324"/>
            <w:vAlign w:val="top"/>
          </w:tcPr>
          <w:p>
            <w:r>
              <w:t>Policy Engine</w:t>
            </w:r>
          </w:p>
        </w:tc>
        <w:tc>
          <w:tcPr>
            <w:tcW w:type="dxa" w:w="3324"/>
            <w:vAlign w:val="top"/>
          </w:tcPr>
          <w:p>
            <w:r>
              <w:t>Authority、Safety、Project Policy、例外を評価</w:t>
            </w:r>
          </w:p>
        </w:tc>
        <w:tc>
          <w:tcPr>
            <w:tcW w:type="dxa" w:w="3324"/>
            <w:vAlign w:val="top"/>
          </w:tcPr>
          <w:p>
            <w:r>
              <w:t>Policy Rules、Approval Record</w:t>
            </w:r>
          </w:p>
        </w:tc>
      </w:tr>
      <w:tr>
        <w:tc>
          <w:tcPr>
            <w:tcW w:type="dxa" w:w="3324"/>
            <w:vAlign w:val="top"/>
          </w:tcPr>
          <w:p>
            <w:r>
              <w:t>Role Engine</w:t>
            </w:r>
          </w:p>
        </w:tc>
        <w:tc>
          <w:tcPr>
            <w:tcW w:type="dxa" w:w="3324"/>
            <w:vAlign w:val="top"/>
          </w:tcPr>
          <w:p>
            <w:r>
              <w:t>Role仕様、入力、出力、禁止事項、独立性を解決</w:t>
            </w:r>
          </w:p>
        </w:tc>
        <w:tc>
          <w:tcPr>
            <w:tcW w:type="dxa" w:w="3324"/>
            <w:vAlign w:val="top"/>
          </w:tcPr>
          <w:p>
            <w:r>
              <w:t>Role Specifications</w:t>
            </w:r>
          </w:p>
        </w:tc>
      </w:tr>
      <w:tr>
        <w:tc>
          <w:tcPr>
            <w:tcW w:type="dxa" w:w="3324"/>
            <w:vAlign w:val="top"/>
          </w:tcPr>
          <w:p>
            <w:r>
              <w:t>Lifecycle Manager</w:t>
            </w:r>
          </w:p>
        </w:tc>
        <w:tc>
          <w:tcPr>
            <w:tcW w:type="dxa" w:w="3324"/>
            <w:vAlign w:val="top"/>
          </w:tcPr>
          <w:p>
            <w:r>
              <w:t>Task Status、Phase、Gate、Authorization、Resume、Closureを管理</w:t>
            </w:r>
          </w:p>
        </w:tc>
        <w:tc>
          <w:tcPr>
            <w:tcW w:type="dxa" w:w="3324"/>
            <w:vAlign w:val="top"/>
          </w:tcPr>
          <w:p>
            <w:r>
              <w:t>Canonical Status Record、Transition Log</w:t>
            </w:r>
          </w:p>
        </w:tc>
      </w:tr>
      <w:tr>
        <w:tc>
          <w:tcPr>
            <w:tcW w:type="dxa" w:w="3324"/>
            <w:vAlign w:val="top"/>
          </w:tcPr>
          <w:p>
            <w:r>
              <w:t>Context Manager</w:t>
            </w:r>
          </w:p>
        </w:tc>
        <w:tc>
          <w:tcPr>
            <w:tcW w:type="dxa" w:w="3324"/>
            <w:vAlign w:val="top"/>
          </w:tcPr>
          <w:p>
            <w:r>
              <w:t>Context Manifest、Trust、Freshness、Token、Sensitivityを管理</w:t>
            </w:r>
          </w:p>
        </w:tc>
        <w:tc>
          <w:tcPr>
            <w:tcW w:type="dxa" w:w="3324"/>
            <w:vAlign w:val="top"/>
          </w:tcPr>
          <w:p>
            <w:r>
              <w:t>Context Manifest</w:t>
            </w:r>
          </w:p>
        </w:tc>
      </w:tr>
      <w:tr>
        <w:tc>
          <w:tcPr>
            <w:tcW w:type="dxa" w:w="3324"/>
            <w:vAlign w:val="top"/>
          </w:tcPr>
          <w:p>
            <w:r>
              <w:t>Cost Manager</w:t>
            </w:r>
          </w:p>
        </w:tc>
        <w:tc>
          <w:tcPr>
            <w:tcW w:type="dxa" w:w="3324"/>
            <w:vAlign w:val="top"/>
          </w:tcPr>
          <w:p>
            <w:r>
              <w:t>Budget、Reservation、Actual Usage、Reconciliation</w:t>
            </w:r>
          </w:p>
        </w:tc>
        <w:tc>
          <w:tcPr>
            <w:tcW w:type="dxa" w:w="3324"/>
            <w:vAlign w:val="top"/>
          </w:tcPr>
          <w:p>
            <w:r>
              <w:t>Cost Budget、Ledger</w:t>
            </w:r>
          </w:p>
        </w:tc>
      </w:tr>
      <w:tr>
        <w:tc>
          <w:tcPr>
            <w:tcW w:type="dxa" w:w="3324"/>
            <w:vAlign w:val="top"/>
          </w:tcPr>
          <w:p>
            <w:r>
              <w:t>Model Router</w:t>
            </w:r>
          </w:p>
        </w:tc>
        <w:tc>
          <w:tcPr>
            <w:tcW w:type="dxa" w:w="3324"/>
            <w:vAlign w:val="top"/>
          </w:tcPr>
          <w:p>
            <w:r>
              <w:t>能力、Context、Privacy、Cost、AvailabilityでModelを選択</w:t>
            </w:r>
          </w:p>
        </w:tc>
        <w:tc>
          <w:tcPr>
            <w:tcW w:type="dxa" w:w="3324"/>
            <w:vAlign w:val="top"/>
          </w:tcPr>
          <w:p>
            <w:r>
              <w:t>Model Routing Record</w:t>
            </w:r>
          </w:p>
        </w:tc>
      </w:tr>
      <w:tr>
        <w:tc>
          <w:tcPr>
            <w:tcW w:type="dxa" w:w="3324"/>
            <w:vAlign w:val="top"/>
          </w:tcPr>
          <w:p>
            <w:r>
              <w:t>Knowledge Manager</w:t>
            </w:r>
          </w:p>
        </w:tc>
        <w:tc>
          <w:tcPr>
            <w:tcW w:type="dxa" w:w="3324"/>
            <w:vAlign w:val="top"/>
          </w:tcPr>
          <w:p>
            <w:r>
              <w:t>Knowledge Asset、Revision、Status、Promotion、Impactを管理</w:t>
            </w:r>
          </w:p>
        </w:tc>
        <w:tc>
          <w:tcPr>
            <w:tcW w:type="dxa" w:w="3324"/>
            <w:vAlign w:val="top"/>
          </w:tcPr>
          <w:p>
            <w:r>
              <w:t>Knowledge Repository</w:t>
            </w:r>
          </w:p>
        </w:tc>
      </w:tr>
      <w:tr>
        <w:tc>
          <w:tcPr>
            <w:tcW w:type="dxa" w:w="3324"/>
            <w:vAlign w:val="top"/>
          </w:tcPr>
          <w:p>
            <w:r>
              <w:t>Knowledge Resolver</w:t>
            </w:r>
          </w:p>
        </w:tc>
        <w:tc>
          <w:tcPr>
            <w:tcW w:type="dxa" w:w="3324"/>
            <w:vAlign w:val="top"/>
          </w:tcPr>
          <w:p>
            <w:r>
              <w:t>Taskに必要なKnowledgeを決定的に選択</w:t>
            </w:r>
          </w:p>
        </w:tc>
        <w:tc>
          <w:tcPr>
            <w:tcW w:type="dxa" w:w="3324"/>
            <w:vAlign w:val="top"/>
          </w:tcPr>
          <w:p>
            <w:r>
              <w:t>Resolution Record、Knowledge Pack</w:t>
            </w:r>
          </w:p>
        </w:tc>
      </w:tr>
      <w:tr>
        <w:tc>
          <w:tcPr>
            <w:tcW w:type="dxa" w:w="3324"/>
            <w:vAlign w:val="top"/>
          </w:tcPr>
          <w:p>
            <w:r>
              <w:t>Prompt Assembler</w:t>
            </w:r>
          </w:p>
        </w:tc>
        <w:tc>
          <w:tcPr>
            <w:tcW w:type="dxa" w:w="3324"/>
            <w:vAlign w:val="top"/>
          </w:tcPr>
          <w:p>
            <w:r>
              <w:t>Role仕様、Task、Context、Knowledge Packを統合</w:t>
            </w:r>
          </w:p>
        </w:tc>
        <w:tc>
          <w:tcPr>
            <w:tcW w:type="dxa" w:w="3324"/>
            <w:vAlign w:val="top"/>
          </w:tcPr>
          <w:p>
            <w:r>
              <w:t>Execution Prompt</w:t>
            </w:r>
          </w:p>
        </w:tc>
      </w:tr>
      <w:tr>
        <w:tc>
          <w:tcPr>
            <w:tcW w:type="dxa" w:w="3324"/>
            <w:vAlign w:val="top"/>
          </w:tcPr>
          <w:p>
            <w:r>
              <w:t>Automation Orchestrator</w:t>
            </w:r>
          </w:p>
        </w:tc>
        <w:tc>
          <w:tcPr>
            <w:tcW w:type="dxa" w:w="3324"/>
            <w:vAlign w:val="top"/>
          </w:tcPr>
          <w:p>
            <w:r>
              <w:t>次処理、Role Routing、停止、Retry、Recoveryを制御</w:t>
            </w:r>
          </w:p>
        </w:tc>
        <w:tc>
          <w:tcPr>
            <w:tcW w:type="dxa" w:w="3324"/>
            <w:vAlign w:val="top"/>
          </w:tcPr>
          <w:p>
            <w:r>
              <w:t>Execution Plan、Run Log</w:t>
            </w:r>
          </w:p>
        </w:tc>
      </w:tr>
      <w:tr>
        <w:tc>
          <w:tcPr>
            <w:tcW w:type="dxa" w:w="3324"/>
            <w:vAlign w:val="top"/>
          </w:tcPr>
          <w:p>
            <w:r>
              <w:t>Artifact Manager</w:t>
            </w:r>
          </w:p>
        </w:tc>
        <w:tc>
          <w:tcPr>
            <w:tcW w:type="dxa" w:w="3324"/>
            <w:vAlign w:val="top"/>
          </w:tcPr>
          <w:p>
            <w:r>
              <w:t>Template適用、Artifact ID、Checksum、Authoring Roleを管理</w:t>
            </w:r>
          </w:p>
        </w:tc>
        <w:tc>
          <w:tcPr>
            <w:tcW w:type="dxa" w:w="3324"/>
            <w:vAlign w:val="top"/>
          </w:tcPr>
          <w:p>
            <w:r>
              <w:t>Task Artifacts</w:t>
            </w:r>
          </w:p>
        </w:tc>
      </w:tr>
      <w:tr>
        <w:tc>
          <w:tcPr>
            <w:tcW w:type="dxa" w:w="3324"/>
            <w:vAlign w:val="top"/>
          </w:tcPr>
          <w:p>
            <w:r>
              <w:t>Verification Engine</w:t>
            </w:r>
          </w:p>
        </w:tc>
        <w:tc>
          <w:tcPr>
            <w:tcW w:type="dxa" w:w="3324"/>
            <w:vAlign w:val="top"/>
          </w:tcPr>
          <w:p>
            <w:r>
              <w:t>Schema、Link、Checksum、Result、Gateを確認</w:t>
            </w:r>
          </w:p>
        </w:tc>
        <w:tc>
          <w:tcPr>
            <w:tcW w:type="dxa" w:w="3324"/>
            <w:vAlign w:val="top"/>
          </w:tcPr>
          <w:p>
            <w:r>
              <w:t>Verification Reports</w:t>
            </w:r>
          </w:p>
        </w:tc>
      </w:tr>
      <w:tr>
        <w:tc>
          <w:tcPr>
            <w:tcW w:type="dxa" w:w="3324"/>
            <w:vAlign w:val="top"/>
          </w:tcPr>
          <w:p>
            <w:r>
              <w:t>Monitoring Engine</w:t>
            </w:r>
          </w:p>
        </w:tc>
        <w:tc>
          <w:tcPr>
            <w:tcW w:type="dxa" w:w="3324"/>
            <w:vAlign w:val="top"/>
          </w:tcPr>
          <w:p>
            <w:r>
              <w:t>Status、Cost、Quality、Stall、Knowledge Debtを集計</w:t>
            </w:r>
          </w:p>
        </w:tc>
        <w:tc>
          <w:tcPr>
            <w:tcW w:type="dxa" w:w="3324"/>
            <w:vAlign w:val="top"/>
          </w:tcPr>
          <w:p>
            <w:r>
              <w:t>Dashboard、Alerts</w:t>
            </w:r>
          </w:p>
        </w:tc>
      </w:tr>
      <w:tr>
        <w:tc>
          <w:tcPr>
            <w:tcW w:type="dxa" w:w="3324"/>
            <w:vAlign w:val="top"/>
          </w:tcPr>
          <w:p>
            <w:r>
              <w:t>Integration Gateway</w:t>
            </w:r>
          </w:p>
        </w:tc>
        <w:tc>
          <w:tcPr>
            <w:tcW w:type="dxa" w:w="3324"/>
            <w:vAlign w:val="top"/>
          </w:tcPr>
          <w:p>
            <w:r>
              <w:t>GitHub、MCP、API、Tool呼出しを統制</w:t>
            </w:r>
          </w:p>
        </w:tc>
        <w:tc>
          <w:tcPr>
            <w:tcW w:type="dxa" w:w="3324"/>
            <w:vAlign w:val="top"/>
          </w:tcPr>
          <w:p>
            <w:r>
              <w:t>Connector Records</w:t>
            </w:r>
          </w:p>
        </w:tc>
      </w:tr>
    </w:tbl>
    <w:p>
      <w:r>
        <w:br w:type="page"/>
      </w:r>
    </w:p>
    <w:p>
      <w:pPr>
        <w:pStyle w:val="Heading1"/>
      </w:pPr>
      <w:r>
        <w:t>第6章　正本・索引・派生物の所有関係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9EAD3"/>
            <w:vAlign w:val="center"/>
          </w:tcPr>
          <w:p>
            <w:r>
              <w:rPr>
                <w:b/>
              </w:rPr>
              <w:t>対象</w:t>
            </w:r>
          </w:p>
        </w:tc>
        <w:tc>
          <w:tcPr>
            <w:tcW w:type="dxa" w:w="2493"/>
            <w:shd w:fill="D9EAD3"/>
            <w:vAlign w:val="center"/>
          </w:tcPr>
          <w:p>
            <w:r>
              <w:rPr>
                <w:b/>
              </w:rPr>
              <w:t>Canonical Source</w:t>
            </w:r>
          </w:p>
        </w:tc>
        <w:tc>
          <w:tcPr>
            <w:tcW w:type="dxa" w:w="2493"/>
            <w:shd w:fill="D9EAD3"/>
            <w:vAlign w:val="center"/>
          </w:tcPr>
          <w:p>
            <w:r>
              <w:rPr>
                <w:b/>
              </w:rPr>
              <w:t>Index</w:t>
            </w:r>
          </w:p>
        </w:tc>
        <w:tc>
          <w:tcPr>
            <w:tcW w:type="dxa" w:w="2493"/>
            <w:shd w:fill="D9EAD3"/>
            <w:vAlign w:val="center"/>
          </w:tcPr>
          <w:p>
            <w:r>
              <w:rPr>
                <w:b/>
              </w:rPr>
              <w:t>派生物</w:t>
            </w:r>
          </w:p>
        </w:tc>
      </w:tr>
      <w:tr>
        <w:tc>
          <w:tcPr>
            <w:tcW w:type="dxa" w:w="2493"/>
            <w:vAlign w:val="top"/>
          </w:tcPr>
          <w:p>
            <w:r>
              <w:t>Workspace運用規則</w:t>
            </w:r>
          </w:p>
        </w:tc>
        <w:tc>
          <w:tcPr>
            <w:tcW w:type="dxa" w:w="2493"/>
            <w:vAlign w:val="top"/>
          </w:tcPr>
          <w:p>
            <w:r>
              <w:t>AGENTS.md</w:t>
            </w:r>
          </w:p>
        </w:tc>
        <w:tc>
          <w:tcPr>
            <w:tcW w:type="dxa" w:w="2493"/>
            <w:vAlign w:val="top"/>
          </w:tcPr>
          <w:p>
            <w:r>
              <w:t>Workspace Registry</w:t>
            </w:r>
          </w:p>
        </w:tc>
        <w:tc>
          <w:tcPr>
            <w:tcW w:type="dxa" w:w="2493"/>
            <w:vAlign w:val="top"/>
          </w:tcPr>
          <w:p>
            <w:r>
              <w:t>要約・Prompt</w:t>
            </w:r>
          </w:p>
        </w:tc>
      </w:tr>
      <w:tr>
        <w:tc>
          <w:tcPr>
            <w:tcW w:type="dxa" w:w="2493"/>
            <w:vAlign w:val="top"/>
          </w:tcPr>
          <w:p>
            <w:r>
              <w:t>Role権限・責務</w:t>
            </w:r>
          </w:p>
        </w:tc>
        <w:tc>
          <w:tcPr>
            <w:tcW w:type="dxa" w:w="2493"/>
            <w:vAlign w:val="top"/>
          </w:tcPr>
          <w:p>
            <w:r>
              <w:t>Role Specification</w:t>
            </w:r>
          </w:p>
        </w:tc>
        <w:tc>
          <w:tcPr>
            <w:tcW w:type="dxa" w:w="2493"/>
            <w:vAlign w:val="top"/>
          </w:tcPr>
          <w:p>
            <w:r>
              <w:t>Role Index</w:t>
            </w:r>
          </w:p>
        </w:tc>
        <w:tc>
          <w:tcPr>
            <w:tcW w:type="dxa" w:w="2493"/>
            <w:vAlign w:val="top"/>
          </w:tcPr>
          <w:p>
            <w:r>
              <w:t>Role Prompt</w:t>
            </w:r>
          </w:p>
        </w:tc>
      </w:tr>
      <w:tr>
        <w:tc>
          <w:tcPr>
            <w:tcW w:type="dxa" w:w="2493"/>
            <w:vAlign w:val="top"/>
          </w:tcPr>
          <w:p>
            <w:r>
              <w:t>Project固有制約</w:t>
            </w:r>
          </w:p>
        </w:tc>
        <w:tc>
          <w:tcPr>
            <w:tcW w:type="dxa" w:w="2493"/>
            <w:vAlign w:val="top"/>
          </w:tcPr>
          <w:p>
            <w:r>
              <w:t>PROJECT.md</w:t>
            </w:r>
          </w:p>
        </w:tc>
        <w:tc>
          <w:tcPr>
            <w:tcW w:type="dxa" w:w="2493"/>
            <w:vAlign w:val="top"/>
          </w:tcPr>
          <w:p>
            <w:r>
              <w:t>Project Index</w:t>
            </w:r>
          </w:p>
        </w:tc>
        <w:tc>
          <w:tcPr>
            <w:tcW w:type="dxa" w:w="2493"/>
            <w:vAlign w:val="top"/>
          </w:tcPr>
          <w:p>
            <w:r>
              <w:t>Context Summary</w:t>
            </w:r>
          </w:p>
        </w:tc>
      </w:tr>
      <w:tr>
        <w:tc>
          <w:tcPr>
            <w:tcW w:type="dxa" w:w="2493"/>
            <w:vAlign w:val="top"/>
          </w:tcPr>
          <w:p>
            <w:r>
              <w:t>Task現在状態</w:t>
            </w:r>
          </w:p>
        </w:tc>
        <w:tc>
          <w:tcPr>
            <w:tcW w:type="dxa" w:w="2493"/>
            <w:vAlign w:val="top"/>
          </w:tcPr>
          <w:p>
            <w:r>
              <w:t>Canonical Status Record</w:t>
            </w:r>
          </w:p>
        </w:tc>
        <w:tc>
          <w:tcPr>
            <w:tcW w:type="dxa" w:w="2493"/>
            <w:vAlign w:val="top"/>
          </w:tcPr>
          <w:p>
            <w:r>
              <w:t>Task Index</w:t>
            </w:r>
          </w:p>
        </w:tc>
        <w:tc>
          <w:tcPr>
            <w:tcW w:type="dxa" w:w="2493"/>
            <w:vAlign w:val="top"/>
          </w:tcPr>
          <w:p>
            <w:r>
              <w:t>Dashboard</w:t>
            </w:r>
          </w:p>
        </w:tc>
      </w:tr>
      <w:tr>
        <w:tc>
          <w:tcPr>
            <w:tcW w:type="dxa" w:w="2493"/>
            <w:vAlign w:val="top"/>
          </w:tcPr>
          <w:p>
            <w:r>
              <w:t>Task遷移履歴</w:t>
            </w:r>
          </w:p>
        </w:tc>
        <w:tc>
          <w:tcPr>
            <w:tcW w:type="dxa" w:w="2493"/>
            <w:vAlign w:val="top"/>
          </w:tcPr>
          <w:p>
            <w:r>
              <w:t>Transition Log</w:t>
            </w:r>
          </w:p>
        </w:tc>
        <w:tc>
          <w:tcPr>
            <w:tcW w:type="dxa" w:w="2493"/>
            <w:vAlign w:val="top"/>
          </w:tcPr>
          <w:p>
            <w:r>
              <w:t>Task Index</w:t>
            </w:r>
          </w:p>
        </w:tc>
        <w:tc>
          <w:tcPr>
            <w:tcW w:type="dxa" w:w="2493"/>
            <w:vAlign w:val="top"/>
          </w:tcPr>
          <w:p>
            <w:r>
              <w:t>Audit Report</w:t>
            </w:r>
          </w:p>
        </w:tc>
      </w:tr>
      <w:tr>
        <w:tc>
          <w:tcPr>
            <w:tcW w:type="dxa" w:w="2493"/>
            <w:vAlign w:val="top"/>
          </w:tcPr>
          <w:p>
            <w:r>
              <w:t>Knowledge現在版</w:t>
            </w:r>
          </w:p>
        </w:tc>
        <w:tc>
          <w:tcPr>
            <w:tcW w:type="dxa" w:w="2493"/>
            <w:vAlign w:val="top"/>
          </w:tcPr>
          <w:p>
            <w:r>
              <w:t>Knowledge Asset Current Revision</w:t>
            </w:r>
          </w:p>
        </w:tc>
        <w:tc>
          <w:tcPr>
            <w:tcW w:type="dxa" w:w="2493"/>
            <w:vAlign w:val="top"/>
          </w:tcPr>
          <w:p>
            <w:r>
              <w:t>Knowledge Index</w:t>
            </w:r>
          </w:p>
        </w:tc>
        <w:tc>
          <w:tcPr>
            <w:tcW w:type="dxa" w:w="2493"/>
            <w:vAlign w:val="top"/>
          </w:tcPr>
          <w:p>
            <w:r>
              <w:t>Human-readable View</w:t>
            </w:r>
          </w:p>
        </w:tc>
      </w:tr>
      <w:tr>
        <w:tc>
          <w:tcPr>
            <w:tcW w:type="dxa" w:w="2493"/>
            <w:vAlign w:val="top"/>
          </w:tcPr>
          <w:p>
            <w:r>
              <w:t>Knowledge履歴</w:t>
            </w:r>
          </w:p>
        </w:tc>
        <w:tc>
          <w:tcPr>
            <w:tcW w:type="dxa" w:w="2493"/>
            <w:vAlign w:val="top"/>
          </w:tcPr>
          <w:p>
            <w:r>
              <w:t>Knowledge Event Log / Revisions</w:t>
            </w:r>
          </w:p>
        </w:tc>
        <w:tc>
          <w:tcPr>
            <w:tcW w:type="dxa" w:w="2493"/>
            <w:vAlign w:val="top"/>
          </w:tcPr>
          <w:p>
            <w:r>
              <w:t>Knowledge Index</w:t>
            </w:r>
          </w:p>
        </w:tc>
        <w:tc>
          <w:tcPr>
            <w:tcW w:type="dxa" w:w="2493"/>
            <w:vAlign w:val="top"/>
          </w:tcPr>
          <w:p>
            <w:r>
              <w:t>Metrics</w:t>
            </w:r>
          </w:p>
        </w:tc>
      </w:tr>
      <w:tr>
        <w:tc>
          <w:tcPr>
            <w:tcW w:type="dxa" w:w="2493"/>
            <w:vAlign w:val="top"/>
          </w:tcPr>
          <w:p>
            <w:r>
              <w:t>Context投入内容</w:t>
            </w:r>
          </w:p>
        </w:tc>
        <w:tc>
          <w:tcPr>
            <w:tcW w:type="dxa" w:w="2493"/>
            <w:vAlign w:val="top"/>
          </w:tcPr>
          <w:p>
            <w:r>
              <w:t>Context Manifest</w:t>
            </w:r>
          </w:p>
        </w:tc>
        <w:tc>
          <w:tcPr>
            <w:tcW w:type="dxa" w:w="2493"/>
            <w:vAlign w:val="top"/>
          </w:tcPr>
          <w:p>
            <w:r>
              <w:t>Artifact Index</w:t>
            </w:r>
          </w:p>
        </w:tc>
        <w:tc>
          <w:tcPr>
            <w:tcW w:type="dxa" w:w="2493"/>
            <w:vAlign w:val="top"/>
          </w:tcPr>
          <w:p>
            <w:r>
              <w:t>Prompt</w:t>
            </w:r>
          </w:p>
        </w:tc>
      </w:tr>
      <w:tr>
        <w:tc>
          <w:tcPr>
            <w:tcW w:type="dxa" w:w="2493"/>
            <w:vAlign w:val="top"/>
          </w:tcPr>
          <w:p>
            <w:r>
              <w:t>Task向けKnowledge</w:t>
            </w:r>
          </w:p>
        </w:tc>
        <w:tc>
          <w:tcPr>
            <w:tcW w:type="dxa" w:w="2493"/>
            <w:vAlign w:val="top"/>
          </w:tcPr>
          <w:p>
            <w:r>
              <w:t>Knowledge Pack</w:t>
            </w:r>
          </w:p>
        </w:tc>
        <w:tc>
          <w:tcPr>
            <w:tcW w:type="dxa" w:w="2493"/>
            <w:vAlign w:val="top"/>
          </w:tcPr>
          <w:p>
            <w:r>
              <w:t>Knowledge Index</w:t>
            </w:r>
          </w:p>
        </w:tc>
        <w:tc>
          <w:tcPr>
            <w:tcW w:type="dxa" w:w="2493"/>
            <w:vAlign w:val="top"/>
          </w:tcPr>
          <w:p>
            <w:r>
              <w:t>Prompt section</w:t>
            </w:r>
          </w:p>
        </w:tc>
      </w:tr>
      <w:tr>
        <w:tc>
          <w:tcPr>
            <w:tcW w:type="dxa" w:w="2493"/>
            <w:vAlign w:val="top"/>
          </w:tcPr>
          <w:p>
            <w:r>
              <w:t>Cost上限</w:t>
            </w:r>
          </w:p>
        </w:tc>
        <w:tc>
          <w:tcPr>
            <w:tcW w:type="dxa" w:w="2493"/>
            <w:vAlign w:val="top"/>
          </w:tcPr>
          <w:p>
            <w:r>
              <w:t>Cost Budget</w:t>
            </w:r>
          </w:p>
        </w:tc>
        <w:tc>
          <w:tcPr>
            <w:tcW w:type="dxa" w:w="2493"/>
            <w:vAlign w:val="top"/>
          </w:tcPr>
          <w:p>
            <w:r>
              <w:t>Task Index</w:t>
            </w:r>
          </w:p>
        </w:tc>
        <w:tc>
          <w:tcPr>
            <w:tcW w:type="dxa" w:w="2493"/>
            <w:vAlign w:val="top"/>
          </w:tcPr>
          <w:p>
            <w:r>
              <w:t>Warning</w:t>
            </w:r>
          </w:p>
        </w:tc>
      </w:tr>
      <w:tr>
        <w:tc>
          <w:tcPr>
            <w:tcW w:type="dxa" w:w="2493"/>
            <w:vAlign w:val="top"/>
          </w:tcPr>
          <w:p>
            <w:r>
              <w:t>Cost実績</w:t>
            </w:r>
          </w:p>
        </w:tc>
        <w:tc>
          <w:tcPr>
            <w:tcW w:type="dxa" w:w="2493"/>
            <w:vAlign w:val="top"/>
          </w:tcPr>
          <w:p>
            <w:r>
              <w:t>Actual Usage Ledger</w:t>
            </w:r>
          </w:p>
        </w:tc>
        <w:tc>
          <w:tcPr>
            <w:tcW w:type="dxa" w:w="2493"/>
            <w:vAlign w:val="top"/>
          </w:tcPr>
          <w:p>
            <w:r>
              <w:t>Monitoring Index</w:t>
            </w:r>
          </w:p>
        </w:tc>
        <w:tc>
          <w:tcPr>
            <w:tcW w:type="dxa" w:w="2493"/>
            <w:vAlign w:val="top"/>
          </w:tcPr>
          <w:p>
            <w:r>
              <w:t>Dashboard</w:t>
            </w:r>
          </w:p>
        </w:tc>
      </w:tr>
      <w:tr>
        <w:tc>
          <w:tcPr>
            <w:tcW w:type="dxa" w:w="2493"/>
            <w:vAlign w:val="top"/>
          </w:tcPr>
          <w:p>
            <w:r>
              <w:t>Model選択</w:t>
            </w:r>
          </w:p>
        </w:tc>
        <w:tc>
          <w:tcPr>
            <w:tcW w:type="dxa" w:w="2493"/>
            <w:vAlign w:val="top"/>
          </w:tcPr>
          <w:p>
            <w:r>
              <w:t>Model Routing Record</w:t>
            </w:r>
          </w:p>
        </w:tc>
        <w:tc>
          <w:tcPr>
            <w:tcW w:type="dxa" w:w="2493"/>
            <w:vAlign w:val="top"/>
          </w:tcPr>
          <w:p>
            <w:r>
              <w:t>Task Index</w:t>
            </w:r>
          </w:p>
        </w:tc>
        <w:tc>
          <w:tcPr>
            <w:tcW w:type="dxa" w:w="2493"/>
            <w:vAlign w:val="top"/>
          </w:tcPr>
          <w:p>
            <w:r>
              <w:t>Execution Config</w:t>
            </w:r>
          </w:p>
        </w:tc>
      </w:tr>
      <w:tr>
        <w:tc>
          <w:tcPr>
            <w:tcW w:type="dxa" w:w="2493"/>
            <w:vAlign w:val="top"/>
          </w:tcPr>
          <w:p>
            <w:r>
              <w:t>Artifact本文</w:t>
            </w:r>
          </w:p>
        </w:tc>
        <w:tc>
          <w:tcPr>
            <w:tcW w:type="dxa" w:w="2493"/>
            <w:vAlign w:val="top"/>
          </w:tcPr>
          <w:p>
            <w:r>
              <w:t>各Artifact File</w:t>
            </w:r>
          </w:p>
        </w:tc>
        <w:tc>
          <w:tcPr>
            <w:tcW w:type="dxa" w:w="2493"/>
            <w:vAlign w:val="top"/>
          </w:tcPr>
          <w:p>
            <w:r>
              <w:t>Artifact Index</w:t>
            </w:r>
          </w:p>
        </w:tc>
        <w:tc>
          <w:tcPr>
            <w:tcW w:type="dxa" w:w="2493"/>
            <w:vAlign w:val="top"/>
          </w:tcPr>
          <w:p>
            <w:r>
              <w:t>要約・Report</w:t>
            </w:r>
          </w:p>
        </w:tc>
      </w:tr>
    </w:tbl>
    <w:p>
      <w:r>
        <w:rPr>
          <w:b/>
        </w:rPr>
        <w:t>禁止：</w:t>
      </w:r>
      <w:r>
        <w:t>Index、Dashboard、Prompt、要約をCanonical Sourceとして逆利用してはならない。</w:t>
      </w:r>
    </w:p>
    <w:p>
      <w:r>
        <w:br w:type="page"/>
      </w:r>
    </w:p>
    <w:p>
      <w:pPr>
        <w:pStyle w:val="Heading1"/>
      </w:pPr>
      <w:r>
        <w:t>第7章　Governance Architecture</w:t>
      </w:r>
    </w:p>
    <w:p>
      <w:pPr>
        <w:pStyle w:val="Heading2"/>
      </w:pPr>
      <w:r>
        <w:t>7.1 Governance対象</w:t>
      </w:r>
    </w:p>
    <w:p>
      <w:pPr>
        <w:pStyle w:val="ListBullet"/>
      </w:pPr>
      <w:r>
        <w:t>Authority：誰が提案・承認・更新・撤回できるか。</w:t>
      </w:r>
    </w:p>
    <w:p>
      <w:pPr>
        <w:pStyle w:val="ListBullet"/>
      </w:pPr>
      <w:r>
        <w:t>Policy：Workspace・Project・Taskで守る規則。</w:t>
      </w:r>
    </w:p>
    <w:p>
      <w:pPr>
        <w:pStyle w:val="ListBullet"/>
      </w:pPr>
      <w:r>
        <w:t>Vocabulary：用語、Status、Result、Type、Aliasの正式定義。</w:t>
      </w:r>
    </w:p>
    <w:p>
      <w:pPr>
        <w:pStyle w:val="ListBullet"/>
      </w:pPr>
      <w:r>
        <w:t>Evidence：判断根拠の品質、来歴、改ざん防止。</w:t>
      </w:r>
    </w:p>
    <w:p>
      <w:pPr>
        <w:pStyle w:val="ListBullet"/>
      </w:pPr>
      <w:r>
        <w:t>Artifact：Authoring Role、Template、必須項目、保存場所。</w:t>
      </w:r>
    </w:p>
    <w:p>
      <w:pPr>
        <w:pStyle w:val="ListBullet"/>
      </w:pPr>
      <w:r>
        <w:t>Change Control：DETECT→PROPOSE→APPROVAL→UPDATE→VERIFY。</w:t>
      </w:r>
    </w:p>
    <w:p>
      <w:pPr>
        <w:pStyle w:val="ListBullet"/>
      </w:pPr>
      <w:r>
        <w:t>Risk：Critical、High、Accepted、Deferred、Resolvedの区別。</w:t>
      </w:r>
    </w:p>
    <w:p>
      <w:pPr>
        <w:pStyle w:val="ListBullet"/>
      </w:pPr>
      <w:r>
        <w:t>Audit：誰が、いつ、何を根拠に変更したか。</w:t>
      </w:r>
    </w:p>
    <w:p>
      <w:pPr>
        <w:pStyle w:val="Heading2"/>
      </w:pPr>
      <w:r>
        <w:t>7.2 権限境界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9EAD3"/>
            <w:vAlign w:val="center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2493"/>
            <w:shd w:fill="D9EAD3"/>
            <w:vAlign w:val="center"/>
          </w:tcPr>
          <w:p>
            <w:r>
              <w:rPr>
                <w:b/>
              </w:rPr>
              <w:t>通常提案</w:t>
            </w:r>
          </w:p>
        </w:tc>
        <w:tc>
          <w:tcPr>
            <w:tcW w:type="dxa" w:w="2493"/>
            <w:shd w:fill="D9EAD3"/>
            <w:vAlign w:val="center"/>
          </w:tcPr>
          <w:p>
            <w:r>
              <w:rPr>
                <w:b/>
              </w:rPr>
              <w:t>最終承認</w:t>
            </w:r>
          </w:p>
        </w:tc>
        <w:tc>
          <w:tcPr>
            <w:tcW w:type="dxa" w:w="2493"/>
            <w:shd w:fill="D9EAD3"/>
            <w:vAlign w:val="center"/>
          </w:tcPr>
          <w:p>
            <w:r>
              <w:rPr>
                <w:b/>
              </w:rPr>
              <w:t>更新主体</w:t>
            </w:r>
          </w:p>
        </w:tc>
      </w:tr>
      <w:tr>
        <w:tc>
          <w:tcPr>
            <w:tcW w:type="dxa" w:w="2493"/>
            <w:vAlign w:val="top"/>
          </w:tcPr>
          <w:p>
            <w:r>
              <w:t>Task定義</w:t>
            </w:r>
          </w:p>
        </w:tc>
        <w:tc>
          <w:tcPr>
            <w:tcW w:type="dxa" w:w="2493"/>
            <w:vAlign w:val="top"/>
          </w:tcPr>
          <w:p>
            <w:r>
              <w:t>Orchestrator / User</w:t>
            </w:r>
          </w:p>
        </w:tc>
        <w:tc>
          <w:tcPr>
            <w:tcW w:type="dxa" w:w="2493"/>
            <w:vAlign w:val="top"/>
          </w:tcPr>
          <w:p>
            <w:r>
              <w:t>Owner</w:t>
            </w:r>
          </w:p>
        </w:tc>
        <w:tc>
          <w:tcPr>
            <w:tcW w:type="dxa" w:w="2493"/>
            <w:vAlign w:val="top"/>
          </w:tcPr>
          <w:p>
            <w:r>
              <w:t>Task Definition process</w:t>
            </w:r>
          </w:p>
        </w:tc>
      </w:tr>
      <w:tr>
        <w:tc>
          <w:tcPr>
            <w:tcW w:type="dxa" w:w="2493"/>
            <w:vAlign w:val="top"/>
          </w:tcPr>
          <w:p>
            <w:r>
              <w:t>実装認可</w:t>
            </w:r>
          </w:p>
        </w:tc>
        <w:tc>
          <w:tcPr>
            <w:tcW w:type="dxa" w:w="2493"/>
            <w:vAlign w:val="top"/>
          </w:tcPr>
          <w:p>
            <w:r>
              <w:t>Orchestrator</w:t>
            </w:r>
          </w:p>
        </w:tc>
        <w:tc>
          <w:tcPr>
            <w:tcW w:type="dxa" w:w="2493"/>
            <w:vAlign w:val="top"/>
          </w:tcPr>
          <w:p>
            <w:r>
              <w:t>Ownerまたは承認規則</w:t>
            </w:r>
          </w:p>
        </w:tc>
        <w:tc>
          <w:tcPr>
            <w:tcW w:type="dxa" w:w="2493"/>
            <w:vAlign w:val="top"/>
          </w:tcPr>
          <w:p>
            <w:r>
              <w:t>Lifecycle Manager</w:t>
            </w:r>
          </w:p>
        </w:tc>
      </w:tr>
      <w:tr>
        <w:tc>
          <w:tcPr>
            <w:tcW w:type="dxa" w:w="2493"/>
            <w:vAlign w:val="top"/>
          </w:tcPr>
          <w:p>
            <w:r>
              <w:t>Workspace Policy変更</w:t>
            </w:r>
          </w:p>
        </w:tc>
        <w:tc>
          <w:tcPr>
            <w:tcW w:type="dxa" w:w="2493"/>
            <w:vAlign w:val="top"/>
          </w:tcPr>
          <w:p>
            <w:r>
              <w:t>Project Policy Agent</w:t>
            </w:r>
          </w:p>
        </w:tc>
        <w:tc>
          <w:tcPr>
            <w:tcW w:type="dxa" w:w="2493"/>
            <w:vAlign w:val="top"/>
          </w:tcPr>
          <w:p>
            <w:r>
              <w:t>Owner</w:t>
            </w:r>
          </w:p>
        </w:tc>
        <w:tc>
          <w:tcPr>
            <w:tcW w:type="dxa" w:w="2493"/>
            <w:vAlign w:val="top"/>
          </w:tcPr>
          <w:p>
            <w:r>
              <w:t>Project Policy Agent</w:t>
            </w:r>
          </w:p>
        </w:tc>
      </w:tr>
      <w:tr>
        <w:tc>
          <w:tcPr>
            <w:tcW w:type="dxa" w:w="2493"/>
            <w:vAlign w:val="top"/>
          </w:tcPr>
          <w:p>
            <w:r>
              <w:t>Knowledge ACTIVE化</w:t>
            </w:r>
          </w:p>
        </w:tc>
        <w:tc>
          <w:tcPr>
            <w:tcW w:type="dxa" w:w="2493"/>
            <w:vAlign w:val="top"/>
          </w:tcPr>
          <w:p>
            <w:r>
              <w:t>Knowledge/Policy担当</w:t>
            </w:r>
          </w:p>
        </w:tc>
        <w:tc>
          <w:tcPr>
            <w:tcW w:type="dxa" w:w="2493"/>
            <w:vAlign w:val="top"/>
          </w:tcPr>
          <w:p>
            <w:r>
              <w:t>Domain ReviewerまたはOwner</w:t>
            </w:r>
          </w:p>
        </w:tc>
        <w:tc>
          <w:tcPr>
            <w:tcW w:type="dxa" w:w="2493"/>
            <w:vAlign w:val="top"/>
          </w:tcPr>
          <w:p>
            <w:r>
              <w:t>Knowledge Manager</w:t>
            </w:r>
          </w:p>
        </w:tc>
      </w:tr>
      <w:tr>
        <w:tc>
          <w:tcPr>
            <w:tcW w:type="dxa" w:w="2493"/>
            <w:vAlign w:val="top"/>
          </w:tcPr>
          <w:p>
            <w:r>
              <w:t>Global Knowledge昇格</w:t>
            </w:r>
          </w:p>
        </w:tc>
        <w:tc>
          <w:tcPr>
            <w:tcW w:type="dxa" w:w="2493"/>
            <w:vAlign w:val="top"/>
          </w:tcPr>
          <w:p>
            <w:r>
              <w:t>Project Policy Agent</w:t>
            </w:r>
          </w:p>
        </w:tc>
        <w:tc>
          <w:tcPr>
            <w:tcW w:type="dxa" w:w="2493"/>
            <w:vAlign w:val="top"/>
          </w:tcPr>
          <w:p>
            <w:r>
              <w:t>Owner</w:t>
            </w:r>
          </w:p>
        </w:tc>
        <w:tc>
          <w:tcPr>
            <w:tcW w:type="dxa" w:w="2493"/>
            <w:vAlign w:val="top"/>
          </w:tcPr>
          <w:p>
            <w:r>
              <w:t>Knowledge Manager</w:t>
            </w:r>
          </w:p>
        </w:tc>
      </w:tr>
      <w:tr>
        <w:tc>
          <w:tcPr>
            <w:tcW w:type="dxa" w:w="2493"/>
            <w:vAlign w:val="top"/>
          </w:tcPr>
          <w:p>
            <w:r>
              <w:t>Mandatory Deviation</w:t>
            </w:r>
          </w:p>
        </w:tc>
        <w:tc>
          <w:tcPr>
            <w:tcW w:type="dxa" w:w="2493"/>
            <w:vAlign w:val="top"/>
          </w:tcPr>
          <w:p>
            <w:r>
              <w:t>担当Role</w:t>
            </w:r>
          </w:p>
        </w:tc>
        <w:tc>
          <w:tcPr>
            <w:tcW w:type="dxa" w:w="2493"/>
            <w:vAlign w:val="top"/>
          </w:tcPr>
          <w:p>
            <w:r>
              <w:t>Owner</w:t>
            </w:r>
          </w:p>
        </w:tc>
        <w:tc>
          <w:tcPr>
            <w:tcW w:type="dxa" w:w="2493"/>
            <w:vAlign w:val="top"/>
          </w:tcPr>
          <w:p>
            <w:r>
              <w:t>Lifecycle/Knowledge両方へ記録</w:t>
            </w:r>
          </w:p>
        </w:tc>
      </w:tr>
      <w:tr>
        <w:tc>
          <w:tcPr>
            <w:tcW w:type="dxa" w:w="2493"/>
            <w:vAlign w:val="top"/>
          </w:tcPr>
          <w:p>
            <w:r>
              <w:t>Emergency Stop</w:t>
            </w:r>
          </w:p>
        </w:tc>
        <w:tc>
          <w:tcPr>
            <w:tcW w:type="dxa" w:w="2493"/>
            <w:vAlign w:val="top"/>
          </w:tcPr>
          <w:p>
            <w:r>
              <w:t>Owner</w:t>
            </w:r>
          </w:p>
        </w:tc>
        <w:tc>
          <w:tcPr>
            <w:tcW w:type="dxa" w:w="2493"/>
            <w:vAlign w:val="top"/>
          </w:tcPr>
          <w:p>
            <w:r>
              <w:t>Owner</w:t>
            </w:r>
          </w:p>
        </w:tc>
        <w:tc>
          <w:tcPr>
            <w:tcW w:type="dxa" w:w="2493"/>
            <w:vAlign w:val="top"/>
          </w:tcPr>
          <w:p>
            <w:r>
              <w:t>Automation/Lifecycle</w:t>
            </w:r>
          </w:p>
        </w:tc>
      </w:tr>
      <w:tr>
        <w:tc>
          <w:tcPr>
            <w:tcW w:type="dxa" w:w="2493"/>
            <w:vAlign w:val="top"/>
          </w:tcPr>
          <w:p>
            <w:r>
              <w:t>Archive</w:t>
            </w:r>
          </w:p>
        </w:tc>
        <w:tc>
          <w:tcPr>
            <w:tcW w:type="dxa" w:w="2493"/>
            <w:vAlign w:val="top"/>
          </w:tcPr>
          <w:p>
            <w:r>
              <w:t>Orchestrator/Policy</w:t>
            </w:r>
          </w:p>
        </w:tc>
        <w:tc>
          <w:tcPr>
            <w:tcW w:type="dxa" w:w="2493"/>
            <w:vAlign w:val="top"/>
          </w:tcPr>
          <w:p>
            <w:r>
              <w:t>規則またはOwner</w:t>
            </w:r>
          </w:p>
        </w:tc>
        <w:tc>
          <w:tcPr>
            <w:tcW w:type="dxa" w:w="2493"/>
            <w:vAlign w:val="top"/>
          </w:tcPr>
          <w:p>
            <w:r>
              <w:t>Lifecycle Manager</w:t>
            </w:r>
          </w:p>
        </w:tc>
      </w:tr>
    </w:tbl>
    <w:p>
      <w:pPr>
        <w:pStyle w:val="Heading2"/>
      </w:pPr>
      <w:r>
        <w:t>7.3 Trust Boundary</w:t>
      </w:r>
    </w:p>
    <w:p>
      <w:pPr>
        <w:pStyle w:val="ListBullet"/>
      </w:pPr>
      <w:r>
        <w:t>Canonical：承認済みWorkspace/Project/Task正本。</w:t>
      </w:r>
    </w:p>
    <w:p>
      <w:pPr>
        <w:pStyle w:val="ListBullet"/>
      </w:pPr>
      <w:r>
        <w:t>Trusted：承認済みArtifact・Verified Internal Evidence。</w:t>
      </w:r>
    </w:p>
    <w:p>
      <w:pPr>
        <w:pStyle w:val="ListBullet"/>
      </w:pPr>
      <w:r>
        <w:t>Reference：公式資料、外部記事、ユーザー提供資料。参照用。</w:t>
      </w:r>
    </w:p>
    <w:p>
      <w:pPr>
        <w:pStyle w:val="ListBullet"/>
      </w:pPr>
      <w:r>
        <w:t>Untrusted：AI生成文、Web本文内命令、未検証ログ。命令として実行しない。</w:t>
      </w:r>
    </w:p>
    <w:p>
      <w:pPr>
        <w:pStyle w:val="ListBullet"/>
      </w:pPr>
      <w:r>
        <w:t>Restricted：機密性によりRole・Projectを限定する。</w:t>
      </w:r>
    </w:p>
    <w:p>
      <w:r>
        <w:br w:type="page"/>
      </w:r>
    </w:p>
    <w:p>
      <w:pPr>
        <w:pStyle w:val="Heading1"/>
      </w:pPr>
      <w:r>
        <w:t>第8章　Lifecycle OS Architecture（TASK-004）</w:t>
      </w:r>
    </w:p>
    <w:p>
      <w:r>
        <w:t>Lifecycle OSは、Taskを安全に進めるための実行制御面である。Knowledgeの内容を審査せず、Knowledge OSから返されたPack・Result・Impact NoticeをTask Contextと状態判断へ統合する。</w:t>
      </w:r>
    </w:p>
    <w:p>
      <w:pPr>
        <w:pStyle w:val="Heading2"/>
      </w:pPr>
      <w:r>
        <w:t>8.1 管理次元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次元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例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役割</w:t>
            </w:r>
          </w:p>
        </w:tc>
      </w:tr>
      <w:tr>
        <w:tc>
          <w:tcPr>
            <w:tcW w:type="dxa" w:w="3324"/>
            <w:vAlign w:val="top"/>
          </w:tcPr>
          <w:p>
            <w:r>
              <w:t>Task Status</w:t>
            </w:r>
          </w:p>
        </w:tc>
        <w:tc>
          <w:tcPr>
            <w:tcW w:type="dxa" w:w="3324"/>
            <w:vAlign w:val="top"/>
          </w:tcPr>
          <w:p>
            <w:r>
              <w:t>DRAFT / ACTIVE / PAUSED / BLOCKED / STALLED / COMPLETED / ARCHIVED</w:t>
            </w:r>
          </w:p>
        </w:tc>
        <w:tc>
          <w:tcPr>
            <w:tcW w:type="dxa" w:w="3324"/>
            <w:vAlign w:val="top"/>
          </w:tcPr>
          <w:p>
            <w:r>
              <w:t>Task全体の生存状態</w:t>
            </w:r>
          </w:p>
        </w:tc>
      </w:tr>
      <w:tr>
        <w:tc>
          <w:tcPr>
            <w:tcW w:type="dxa" w:w="3324"/>
            <w:vAlign w:val="top"/>
          </w:tcPr>
          <w:p>
            <w:r>
              <w:t>Current Phase</w:t>
            </w:r>
          </w:p>
        </w:tc>
        <w:tc>
          <w:tcPr>
            <w:tcW w:type="dxa" w:w="3324"/>
            <w:vAlign w:val="top"/>
          </w:tcPr>
          <w:p>
            <w:r>
              <w:t>DESIGN / IMPLEMENTATION / TESTING / CLOSURE</w:t>
            </w:r>
          </w:p>
        </w:tc>
        <w:tc>
          <w:tcPr>
            <w:tcW w:type="dxa" w:w="3324"/>
            <w:vAlign w:val="top"/>
          </w:tcPr>
          <w:p>
            <w:r>
              <w:t>現在工程</w:t>
            </w:r>
          </w:p>
        </w:tc>
      </w:tr>
      <w:tr>
        <w:tc>
          <w:tcPr>
            <w:tcW w:type="dxa" w:w="3324"/>
            <w:vAlign w:val="top"/>
          </w:tcPr>
          <w:p>
            <w:r>
              <w:t>Gate Status</w:t>
            </w:r>
          </w:p>
        </w:tc>
        <w:tc>
          <w:tcPr>
            <w:tcW w:type="dxa" w:w="3324"/>
            <w:vAlign w:val="top"/>
          </w:tcPr>
          <w:p>
            <w:r>
              <w:t>READY / PASS / FAIL / NOT_CONFIRMED</w:t>
            </w:r>
          </w:p>
        </w:tc>
        <w:tc>
          <w:tcPr>
            <w:tcW w:type="dxa" w:w="3324"/>
            <w:vAlign w:val="top"/>
          </w:tcPr>
          <w:p>
            <w:r>
              <w:t>次工程条件</w:t>
            </w:r>
          </w:p>
        </w:tc>
      </w:tr>
      <w:tr>
        <w:tc>
          <w:tcPr>
            <w:tcW w:type="dxa" w:w="3324"/>
            <w:vAlign w:val="top"/>
          </w:tcPr>
          <w:p>
            <w:r>
              <w:t>Authorization Status</w:t>
            </w:r>
          </w:p>
        </w:tc>
        <w:tc>
          <w:tcPr>
            <w:tcW w:type="dxa" w:w="3324"/>
            <w:vAlign w:val="top"/>
          </w:tcPr>
          <w:p>
            <w:r>
              <w:t>PENDING / AUTHORIZED / DENIED</w:t>
            </w:r>
          </w:p>
        </w:tc>
        <w:tc>
          <w:tcPr>
            <w:tcW w:type="dxa" w:w="3324"/>
            <w:vAlign w:val="top"/>
          </w:tcPr>
          <w:p>
            <w:r>
              <w:t>実行認可</w:t>
            </w:r>
          </w:p>
        </w:tc>
      </w:tr>
      <w:tr>
        <w:tc>
          <w:tcPr>
            <w:tcW w:type="dxa" w:w="3324"/>
            <w:vAlign w:val="top"/>
          </w:tcPr>
          <w:p>
            <w:r>
              <w:t>Archive Status</w:t>
            </w:r>
          </w:p>
        </w:tc>
        <w:tc>
          <w:tcPr>
            <w:tcW w:type="dxa" w:w="3324"/>
            <w:vAlign w:val="top"/>
          </w:tcPr>
          <w:p>
            <w:r>
              <w:t>NOT_ELIGIBLE / READY / ARCHIVED</w:t>
            </w:r>
          </w:p>
        </w:tc>
        <w:tc>
          <w:tcPr>
            <w:tcW w:type="dxa" w:w="3324"/>
            <w:vAlign w:val="top"/>
          </w:tcPr>
          <w:p>
            <w:r>
              <w:t>履歴保存</w:t>
            </w:r>
          </w:p>
        </w:tc>
      </w:tr>
    </w:tbl>
    <w:p>
      <w:pPr>
        <w:pStyle w:val="Heading2"/>
      </w:pPr>
      <w:r>
        <w:t>8.2 主な成果物</w:t>
      </w:r>
    </w:p>
    <w:p>
      <w:pPr>
        <w:pStyle w:val="ListBullet"/>
      </w:pPr>
      <w:r>
        <w:t>Canonical Status Record</w:t>
      </w:r>
    </w:p>
    <w:p>
      <w:pPr>
        <w:pStyle w:val="ListBullet"/>
      </w:pPr>
      <w:r>
        <w:t>Transition Log</w:t>
      </w:r>
    </w:p>
    <w:p>
      <w:pPr>
        <w:pStyle w:val="ListBullet"/>
      </w:pPr>
      <w:r>
        <w:t>Context Manifest</w:t>
      </w:r>
    </w:p>
    <w:p>
      <w:pPr>
        <w:pStyle w:val="ListBullet"/>
      </w:pPr>
      <w:r>
        <w:t>Resume Checkpoint</w:t>
      </w:r>
    </w:p>
    <w:p>
      <w:pPr>
        <w:pStyle w:val="ListBullet"/>
      </w:pPr>
      <w:r>
        <w:t>Closure Readiness / Closure Record</w:t>
      </w:r>
    </w:p>
    <w:p>
      <w:pPr>
        <w:pStyle w:val="ListBullet"/>
      </w:pPr>
      <w:r>
        <w:t>Archive Readiness / Archive Record</w:t>
      </w:r>
    </w:p>
    <w:p>
      <w:pPr>
        <w:pStyle w:val="ListBullet"/>
      </w:pPr>
      <w:r>
        <w:t>Cost Budget / Actual Usage Ledger</w:t>
      </w:r>
    </w:p>
    <w:p>
      <w:pPr>
        <w:pStyle w:val="ListBullet"/>
      </w:pPr>
      <w:r>
        <w:t>Model Routing Record</w:t>
      </w:r>
    </w:p>
    <w:p>
      <w:pPr>
        <w:pStyle w:val="Heading2"/>
      </w:pPr>
      <w:r>
        <w:t>8.3 LifecycleとKnowledgeのインターフェース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Interface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方向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3324"/>
            <w:vAlign w:val="top"/>
          </w:tcPr>
          <w:p>
            <w:r>
              <w:t>Knowledge Resolution Request</w:t>
            </w:r>
          </w:p>
        </w:tc>
        <w:tc>
          <w:tcPr>
            <w:tcW w:type="dxa" w:w="3324"/>
            <w:vAlign w:val="top"/>
          </w:tcPr>
          <w:p>
            <w:r>
              <w:t>Lifecycle→Knowledge</w:t>
            </w:r>
          </w:p>
        </w:tc>
        <w:tc>
          <w:tcPr>
            <w:tcW w:type="dxa" w:w="3324"/>
            <w:vAlign w:val="top"/>
          </w:tcPr>
          <w:p>
            <w:r>
              <w:t>Task、Role、Phase、Tool Version、Budget、Sensitivity</w:t>
            </w:r>
          </w:p>
        </w:tc>
      </w:tr>
      <w:tr>
        <w:tc>
          <w:tcPr>
            <w:tcW w:type="dxa" w:w="3324"/>
            <w:vAlign w:val="top"/>
          </w:tcPr>
          <w:p>
            <w:r>
              <w:t>Knowledge Pack</w:t>
            </w:r>
          </w:p>
        </w:tc>
        <w:tc>
          <w:tcPr>
            <w:tcW w:type="dxa" w:w="3324"/>
            <w:vAlign w:val="top"/>
          </w:tcPr>
          <w:p>
            <w:r>
              <w:t>Knowledge→Lifecycle</w:t>
            </w:r>
          </w:p>
        </w:tc>
        <w:tc>
          <w:tcPr>
            <w:tcW w:type="dxa" w:w="3324"/>
            <w:vAlign w:val="top"/>
          </w:tcPr>
          <w:p>
            <w:r>
              <w:t>選択Asset Revision、Required Actions、Verification Steps</w:t>
            </w:r>
          </w:p>
        </w:tc>
      </w:tr>
      <w:tr>
        <w:tc>
          <w:tcPr>
            <w:tcW w:type="dxa" w:w="3324"/>
            <w:vAlign w:val="top"/>
          </w:tcPr>
          <w:p>
            <w:r>
              <w:t>Knowledge Usage Event</w:t>
            </w:r>
          </w:p>
        </w:tc>
        <w:tc>
          <w:tcPr>
            <w:tcW w:type="dxa" w:w="3324"/>
            <w:vAlign w:val="top"/>
          </w:tcPr>
          <w:p>
            <w:r>
              <w:t>Lifecycle/Role→Knowledge</w:t>
            </w:r>
          </w:p>
        </w:tc>
        <w:tc>
          <w:tcPr>
            <w:tcW w:type="dxa" w:w="3324"/>
            <w:vAlign w:val="top"/>
          </w:tcPr>
          <w:p>
            <w:r>
              <w:t>Applied、Deviated、Outcome</w:t>
            </w:r>
          </w:p>
        </w:tc>
      </w:tr>
      <w:tr>
        <w:tc>
          <w:tcPr>
            <w:tcW w:type="dxa" w:w="3324"/>
            <w:vAlign w:val="top"/>
          </w:tcPr>
          <w:p>
            <w:r>
              <w:t>Knowledge Candidate Handoff</w:t>
            </w:r>
          </w:p>
        </w:tc>
        <w:tc>
          <w:tcPr>
            <w:tcW w:type="dxa" w:w="3324"/>
            <w:vAlign w:val="top"/>
          </w:tcPr>
          <w:p>
            <w:r>
              <w:t>Lifecycle→Knowledge</w:t>
            </w:r>
          </w:p>
        </w:tc>
        <w:tc>
          <w:tcPr>
            <w:tcW w:type="dxa" w:w="3324"/>
            <w:vAlign w:val="top"/>
          </w:tcPr>
          <w:p>
            <w:r>
              <w:t>Candidate Path、Source Task、Closure Relevance</w:t>
            </w:r>
          </w:p>
        </w:tc>
      </w:tr>
      <w:tr>
        <w:tc>
          <w:tcPr>
            <w:tcW w:type="dxa" w:w="3324"/>
            <w:vAlign w:val="top"/>
          </w:tcPr>
          <w:p>
            <w:r>
              <w:t>Invalid Knowledge Impact Notice</w:t>
            </w:r>
          </w:p>
        </w:tc>
        <w:tc>
          <w:tcPr>
            <w:tcW w:type="dxa" w:w="3324"/>
            <w:vAlign w:val="top"/>
          </w:tcPr>
          <w:p>
            <w:r>
              <w:t>Knowledge→Lifecycle</w:t>
            </w:r>
          </w:p>
        </w:tc>
        <w:tc>
          <w:tcPr>
            <w:tcW w:type="dxa" w:w="3324"/>
            <w:vAlign w:val="top"/>
          </w:tcPr>
          <w:p>
            <w:r>
              <w:t>Affected Tasks、Severity、Required Action</w:t>
            </w:r>
          </w:p>
        </w:tc>
      </w:tr>
    </w:tbl>
    <w:p>
      <w:r>
        <w:br w:type="page"/>
      </w:r>
    </w:p>
    <w:p>
      <w:pPr>
        <w:pStyle w:val="Heading1"/>
      </w:pPr>
      <w:r>
        <w:t>第9章　Knowledge OS Architecture（TASK-005）</w:t>
      </w:r>
    </w:p>
    <w:p>
      <w:r>
        <w:t>Knowledge OSは、知識を安全に保存・検索・適用・検証・改善する学習面である。Task Lifecycleを直接変更せず、Lifecycle OSへ結果・通知・候補を返す。</w:t>
      </w:r>
    </w:p>
    <w:p>
      <w:pPr>
        <w:pStyle w:val="Heading2"/>
      </w:pPr>
      <w:r>
        <w:t>9.1 内部構成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Subsystem</w:t>
            </w:r>
          </w:p>
        </w:tc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責務</w:t>
            </w:r>
          </w:p>
        </w:tc>
      </w:tr>
      <w:tr>
        <w:tc>
          <w:tcPr>
            <w:tcW w:type="dxa" w:w="4986"/>
            <w:vAlign w:val="top"/>
          </w:tcPr>
          <w:p>
            <w:r>
              <w:t>Vocabulary Registry</w:t>
            </w:r>
          </w:p>
        </w:tc>
        <w:tc>
          <w:tcPr>
            <w:tcW w:type="dxa" w:w="4986"/>
            <w:vAlign w:val="top"/>
          </w:tcPr>
          <w:p>
            <w:r>
              <w:t>正式語、Alias、日本語説明、廃止語</w:t>
            </w:r>
          </w:p>
        </w:tc>
      </w:tr>
      <w:tr>
        <w:tc>
          <w:tcPr>
            <w:tcW w:type="dxa" w:w="4986"/>
            <w:vAlign w:val="top"/>
          </w:tcPr>
          <w:p>
            <w:r>
              <w:t>Taxonomy</w:t>
            </w:r>
          </w:p>
        </w:tc>
        <w:tc>
          <w:tcPr>
            <w:tcW w:type="dxa" w:w="4986"/>
            <w:vAlign w:val="top"/>
          </w:tcPr>
          <w:p>
            <w:r>
              <w:t>Global、Domain、Technology、Specialization、Tool、Project、Task</w:t>
            </w:r>
          </w:p>
        </w:tc>
      </w:tr>
      <w:tr>
        <w:tc>
          <w:tcPr>
            <w:tcW w:type="dxa" w:w="4986"/>
            <w:vAlign w:val="top"/>
          </w:tcPr>
          <w:p>
            <w:r>
              <w:t>Knowledge Graph</w:t>
            </w:r>
          </w:p>
        </w:tc>
        <w:tc>
          <w:tcPr>
            <w:tcW w:type="dxa" w:w="4986"/>
            <w:vAlign w:val="top"/>
          </w:tcPr>
          <w:p>
            <w:r>
              <w:t>Requires、Exception、Conflict、Supersedes、Derived From等</w:t>
            </w:r>
          </w:p>
        </w:tc>
      </w:tr>
      <w:tr>
        <w:tc>
          <w:tcPr>
            <w:tcW w:type="dxa" w:w="4986"/>
            <w:vAlign w:val="top"/>
          </w:tcPr>
          <w:p>
            <w:r>
              <w:t>Asset Repository</w:t>
            </w:r>
          </w:p>
        </w:tc>
        <w:tc>
          <w:tcPr>
            <w:tcW w:type="dxa" w:w="4986"/>
            <w:vAlign w:val="top"/>
          </w:tcPr>
          <w:p>
            <w:r>
              <w:t>Asset Current Revision、Past Revisions、Human-readable View</w:t>
            </w:r>
          </w:p>
        </w:tc>
      </w:tr>
      <w:tr>
        <w:tc>
          <w:tcPr>
            <w:tcW w:type="dxa" w:w="4986"/>
            <w:vAlign w:val="top"/>
          </w:tcPr>
          <w:p>
            <w:r>
              <w:t>Event Log</w:t>
            </w:r>
          </w:p>
        </w:tc>
        <w:tc>
          <w:tcPr>
            <w:tcW w:type="dxa" w:w="4986"/>
            <w:vAlign w:val="top"/>
          </w:tcPr>
          <w:p>
            <w:r>
              <w:t>作成、Review、承認、利用、失効、置換</w:t>
            </w:r>
          </w:p>
        </w:tc>
      </w:tr>
      <w:tr>
        <w:tc>
          <w:tcPr>
            <w:tcW w:type="dxa" w:w="4986"/>
            <w:vAlign w:val="top"/>
          </w:tcPr>
          <w:p>
            <w:r>
              <w:t>Knowledge Resolver</w:t>
            </w:r>
          </w:p>
        </w:tc>
        <w:tc>
          <w:tcPr>
            <w:tcW w:type="dxa" w:w="4986"/>
            <w:vAlign w:val="top"/>
          </w:tcPr>
          <w:p>
            <w:r>
              <w:t>Task条件から決定的に選択</w:t>
            </w:r>
          </w:p>
        </w:tc>
      </w:tr>
      <w:tr>
        <w:tc>
          <w:tcPr>
            <w:tcW w:type="dxa" w:w="4986"/>
            <w:vAlign w:val="top"/>
          </w:tcPr>
          <w:p>
            <w:r>
              <w:t>Knowledge Pack Builder</w:t>
            </w:r>
          </w:p>
        </w:tc>
        <w:tc>
          <w:tcPr>
            <w:tcW w:type="dxa" w:w="4986"/>
            <w:vAlign w:val="top"/>
          </w:tcPr>
          <w:p>
            <w:r>
              <w:t>Role/Phase向けPackを版固定</w:t>
            </w:r>
          </w:p>
        </w:tc>
      </w:tr>
      <w:tr>
        <w:tc>
          <w:tcPr>
            <w:tcW w:type="dxa" w:w="4986"/>
            <w:vAlign w:val="top"/>
          </w:tcPr>
          <w:p>
            <w:r>
              <w:t>Usage &amp; Effectiveness</w:t>
            </w:r>
          </w:p>
        </w:tc>
        <w:tc>
          <w:tcPr>
            <w:tcW w:type="dxa" w:w="4986"/>
            <w:vAlign w:val="top"/>
          </w:tcPr>
          <w:p>
            <w:r>
              <w:t>利用結果、Verification、Outcome</w:t>
            </w:r>
          </w:p>
        </w:tc>
      </w:tr>
      <w:tr>
        <w:tc>
          <w:tcPr>
            <w:tcW w:type="dxa" w:w="4986"/>
            <w:vAlign w:val="top"/>
          </w:tcPr>
          <w:p>
            <w:r>
              <w:t>Failure &amp; Recurrence</w:t>
            </w:r>
          </w:p>
        </w:tc>
        <w:tc>
          <w:tcPr>
            <w:tcW w:type="dxa" w:w="4986"/>
            <w:vAlign w:val="top"/>
          </w:tcPr>
          <w:p>
            <w:r>
              <w:t>Failure Case、Fingerprint、Gap Analysis</w:t>
            </w:r>
          </w:p>
        </w:tc>
      </w:tr>
      <w:tr>
        <w:tc>
          <w:tcPr>
            <w:tcW w:type="dxa" w:w="4986"/>
            <w:vAlign w:val="top"/>
          </w:tcPr>
          <w:p>
            <w:r>
              <w:t>Impact Manager</w:t>
            </w:r>
          </w:p>
        </w:tc>
        <w:tc>
          <w:tcPr>
            <w:tcW w:type="dxa" w:w="4986"/>
            <w:vAlign w:val="top"/>
          </w:tcPr>
          <w:p>
            <w:r>
              <w:t>誤Knowledge利用先の抽出・再確認</w:t>
            </w:r>
          </w:p>
        </w:tc>
      </w:tr>
      <w:tr>
        <w:tc>
          <w:tcPr>
            <w:tcW w:type="dxa" w:w="4986"/>
            <w:vAlign w:val="top"/>
          </w:tcPr>
          <w:p>
            <w:r>
              <w:t>Promotion/Demotion</w:t>
            </w:r>
          </w:p>
        </w:tc>
        <w:tc>
          <w:tcPr>
            <w:tcW w:type="dxa" w:w="4986"/>
            <w:vAlign w:val="top"/>
          </w:tcPr>
          <w:p>
            <w:r>
              <w:t>Scope昇格・縮小・条件付き化</w:t>
            </w:r>
          </w:p>
        </w:tc>
      </w:tr>
    </w:tbl>
    <w:p>
      <w:pPr>
        <w:pStyle w:val="Heading2"/>
      </w:pPr>
      <w:r>
        <w:t>9.2 Knowledge種類</w:t>
      </w:r>
    </w:p>
    <w:p>
      <w:pPr>
        <w:pStyle w:val="ListBullet"/>
      </w:pPr>
      <w:r>
        <w:t>PRINCIPLE、GOOD_PRACTICE、PROHIBITION</w:t>
      </w:r>
    </w:p>
    <w:p>
      <w:pPr>
        <w:pStyle w:val="ListBullet"/>
      </w:pPr>
      <w:r>
        <w:t>SUCCESS_CASE、FAILURE_CASE、LESSON_LEARNED</w:t>
      </w:r>
    </w:p>
    <w:p>
      <w:pPr>
        <w:pStyle w:val="ListBullet"/>
      </w:pPr>
      <w:r>
        <w:t>ADR、PROCEDURE、TEMPLATE</w:t>
      </w:r>
    </w:p>
    <w:p>
      <w:pPr>
        <w:pStyle w:val="ListBullet"/>
      </w:pPr>
      <w:r>
        <w:t>QUALITY_CRITERION、TROUBLESHOOTING</w:t>
      </w:r>
    </w:p>
    <w:p>
      <w:pPr>
        <w:pStyle w:val="Heading2"/>
      </w:pPr>
      <w:r>
        <w:t>9.3 強制力</w:t>
      </w:r>
    </w:p>
    <w:p>
      <w:pPr>
        <w:pStyle w:val="ListBullet"/>
      </w:pPr>
      <w:r>
        <w:t>MANDATORY：安全・契約・権限・必須品質。原則逸脱不可。</w:t>
      </w:r>
    </w:p>
    <w:p>
      <w:pPr>
        <w:pStyle w:val="ListBullet"/>
      </w:pPr>
      <w:r>
        <w:t>CONDITIONAL_MANDATORY：条件一致時に必須。</w:t>
      </w:r>
    </w:p>
    <w:p>
      <w:pPr>
        <w:pStyle w:val="ListBullet"/>
      </w:pPr>
      <w:r>
        <w:t>ADVISORY：推奨。Deviation理由を記録。</w:t>
      </w:r>
    </w:p>
    <w:p>
      <w:pPr>
        <w:pStyle w:val="ListBullet"/>
      </w:pPr>
      <w:r>
        <w:t>REFERENCE：参考事例。</w:t>
      </w:r>
    </w:p>
    <w:p>
      <w:r>
        <w:br w:type="page"/>
      </w:r>
    </w:p>
    <w:p>
      <w:pPr>
        <w:pStyle w:val="Heading1"/>
      </w:pPr>
      <w:r>
        <w:t>第10章　Workspace Registry Architecture（TASK-006 Phase 1）</w:t>
      </w:r>
    </w:p>
    <w:p>
      <w:r>
        <w:rPr>
          <w:b/>
        </w:rPr>
        <w:t>定義：</w:t>
      </w:r>
      <w:r>
        <w:t>Workspace全体の資産を発見する機械可読な索引。資産内容の正本ではない。</w:t>
      </w:r>
    </w:p>
    <w:p>
      <w:pPr>
        <w:pStyle w:val="Heading2"/>
      </w:pPr>
      <w:r>
        <w:t>10.1 Registry構成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Registry</w:t>
            </w:r>
          </w:p>
        </w:tc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主な項目</w:t>
            </w:r>
          </w:p>
        </w:tc>
      </w:tr>
      <w:tr>
        <w:tc>
          <w:tcPr>
            <w:tcW w:type="dxa" w:w="4986"/>
            <w:vAlign w:val="top"/>
          </w:tcPr>
          <w:p>
            <w:r>
              <w:t>Project Index</w:t>
            </w:r>
          </w:p>
        </w:tc>
        <w:tc>
          <w:tcPr>
            <w:tcW w:type="dxa" w:w="4986"/>
            <w:vAlign w:val="top"/>
          </w:tcPr>
          <w:p>
            <w:r>
              <w:t>project_id、root、PROJECT.md、status record</w:t>
            </w:r>
          </w:p>
        </w:tc>
      </w:tr>
      <w:tr>
        <w:tc>
          <w:tcPr>
            <w:tcW w:type="dxa" w:w="4986"/>
            <w:vAlign w:val="top"/>
          </w:tcPr>
          <w:p>
            <w:r>
              <w:t>Task Index</w:t>
            </w:r>
          </w:p>
        </w:tc>
        <w:tc>
          <w:tcPr>
            <w:tcW w:type="dxa" w:w="4986"/>
            <w:vAlign w:val="top"/>
          </w:tcPr>
          <w:p>
            <w:r>
              <w:t>task_id、project_id、status、parent/dependency、path</w:t>
            </w:r>
          </w:p>
        </w:tc>
      </w:tr>
      <w:tr>
        <w:tc>
          <w:tcPr>
            <w:tcW w:type="dxa" w:w="4986"/>
            <w:vAlign w:val="top"/>
          </w:tcPr>
          <w:p>
            <w:r>
              <w:t>Specification Index</w:t>
            </w:r>
          </w:p>
        </w:tc>
        <w:tc>
          <w:tcPr>
            <w:tcW w:type="dxa" w:w="4986"/>
            <w:vAlign w:val="top"/>
          </w:tcPr>
          <w:p>
            <w:r>
              <w:t>spec_id、canonical_path、schema/version、status</w:t>
            </w:r>
          </w:p>
        </w:tc>
      </w:tr>
      <w:tr>
        <w:tc>
          <w:tcPr>
            <w:tcW w:type="dxa" w:w="4986"/>
            <w:vAlign w:val="top"/>
          </w:tcPr>
          <w:p>
            <w:r>
              <w:t>Role Index</w:t>
            </w:r>
          </w:p>
        </w:tc>
        <w:tc>
          <w:tcPr>
            <w:tcW w:type="dxa" w:w="4986"/>
            <w:vAlign w:val="top"/>
          </w:tcPr>
          <w:p>
            <w:r>
              <w:t>role_id、spec_path、authority、supported_tools</w:t>
            </w:r>
          </w:p>
        </w:tc>
      </w:tr>
      <w:tr>
        <w:tc>
          <w:tcPr>
            <w:tcW w:type="dxa" w:w="4986"/>
            <w:vAlign w:val="top"/>
          </w:tcPr>
          <w:p>
            <w:r>
              <w:t>Template Index</w:t>
            </w:r>
          </w:p>
        </w:tc>
        <w:tc>
          <w:tcPr>
            <w:tcW w:type="dxa" w:w="4986"/>
            <w:vAlign w:val="top"/>
          </w:tcPr>
          <w:p>
            <w:r>
              <w:t>template_id、artifact_type、version、path</w:t>
            </w:r>
          </w:p>
        </w:tc>
      </w:tr>
      <w:tr>
        <w:tc>
          <w:tcPr>
            <w:tcW w:type="dxa" w:w="4986"/>
            <w:vAlign w:val="top"/>
          </w:tcPr>
          <w:p>
            <w:r>
              <w:t>Artifact Index</w:t>
            </w:r>
          </w:p>
        </w:tc>
        <w:tc>
          <w:tcPr>
            <w:tcW w:type="dxa" w:w="4986"/>
            <w:vAlign w:val="top"/>
          </w:tcPr>
          <w:p>
            <w:r>
              <w:t>artifact_id、task、role、path、checksum</w:t>
            </w:r>
          </w:p>
        </w:tc>
      </w:tr>
      <w:tr>
        <w:tc>
          <w:tcPr>
            <w:tcW w:type="dxa" w:w="4986"/>
            <w:vAlign w:val="top"/>
          </w:tcPr>
          <w:p>
            <w:r>
              <w:t>Knowledge Index</w:t>
            </w:r>
          </w:p>
        </w:tc>
        <w:tc>
          <w:tcPr>
            <w:tcW w:type="dxa" w:w="4986"/>
            <w:vAlign w:val="top"/>
          </w:tcPr>
          <w:p>
            <w:r>
              <w:t>asset_id、revision、status、repository path</w:t>
            </w:r>
          </w:p>
        </w:tc>
      </w:tr>
      <w:tr>
        <w:tc>
          <w:tcPr>
            <w:tcW w:type="dxa" w:w="4986"/>
            <w:vAlign w:val="top"/>
          </w:tcPr>
          <w:p>
            <w:r>
              <w:t>Connector Index</w:t>
            </w:r>
          </w:p>
        </w:tc>
        <w:tc>
          <w:tcPr>
            <w:tcW w:type="dxa" w:w="4986"/>
            <w:vAlign w:val="top"/>
          </w:tcPr>
          <w:p>
            <w:r>
              <w:t>connector_id、capability、authority、status</w:t>
            </w:r>
          </w:p>
        </w:tc>
      </w:tr>
    </w:tbl>
    <w:p>
      <w:pPr>
        <w:pStyle w:val="Heading2"/>
      </w:pPr>
      <w:r>
        <w:t>10.2 Registry更新原則</w:t>
      </w:r>
    </w:p>
    <w:p>
      <w:pPr>
        <w:pStyle w:val="ListBullet"/>
      </w:pPr>
      <w:r>
        <w:t>正本作成・移動・Version変更後にRegistry Update Eventを発行する。</w:t>
      </w:r>
    </w:p>
    <w:p>
      <w:pPr>
        <w:pStyle w:val="ListBullet"/>
      </w:pPr>
      <w:r>
        <w:t>Registry更新失敗でも正本は失われない。</w:t>
      </w:r>
    </w:p>
    <w:p>
      <w:pPr>
        <w:pStyle w:val="ListBullet"/>
      </w:pPr>
      <w:r>
        <w:t>Registry不整合時は正本をScanして再構築できる。</w:t>
      </w:r>
    </w:p>
    <w:p>
      <w:pPr>
        <w:pStyle w:val="ListBullet"/>
      </w:pPr>
      <w:r>
        <w:t>RegistryはStatusやKnowledge本文を直接編集しない。</w:t>
      </w:r>
    </w:p>
    <w:p>
      <w:pPr>
        <w:pStyle w:val="Heading2"/>
      </w:pPr>
      <w:r>
        <w:t>10.3 実施時期</w:t>
      </w:r>
    </w:p>
    <w:p>
      <w:r>
        <w:rPr>
          <w:b/>
        </w:rPr>
        <w:t>確定方針：</w:t>
      </w:r>
      <w:r>
        <w:t>TASK-006のPhase 1としてWorkspace Registryを設計・実装し、Phase 2でAutomation Engineを構築する。</w:t>
      </w:r>
    </w:p>
    <w:p>
      <w:r>
        <w:br w:type="page"/>
      </w:r>
    </w:p>
    <w:p>
      <w:pPr>
        <w:pStyle w:val="Heading1"/>
      </w:pPr>
      <w:r>
        <w:t>第11章　Automation Architecture（TASK-006）</w:t>
      </w:r>
    </w:p>
    <w:p>
      <w:pPr>
        <w:pStyle w:val="Heading2"/>
      </w:pPr>
      <w:r>
        <w:t>11.1 Automation Engineの責務</w:t>
      </w:r>
    </w:p>
    <w:p>
      <w:pPr>
        <w:pStyle w:val="ListBullet"/>
      </w:pPr>
      <w:r>
        <w:t>Workspace Registryから必要資産を発見する。</w:t>
      </w:r>
    </w:p>
    <w:p>
      <w:pPr>
        <w:pStyle w:val="ListBullet"/>
      </w:pPr>
      <w:r>
        <w:t>Lifecycle OSから現在Status・Phase・Gate・Authorizationを取得する。</w:t>
      </w:r>
    </w:p>
    <w:p>
      <w:pPr>
        <w:pStyle w:val="ListBullet"/>
      </w:pPr>
      <w:r>
        <w:t>Knowledge OSへResolutionを要求する。</w:t>
      </w:r>
    </w:p>
    <w:p>
      <w:pPr>
        <w:pStyle w:val="ListBullet"/>
      </w:pPr>
      <w:r>
        <w:t>Context ManifestとPromptを組み立てる。</w:t>
      </w:r>
    </w:p>
    <w:p>
      <w:pPr>
        <w:pStyle w:val="ListBullet"/>
      </w:pPr>
      <w:r>
        <w:t>適切なRole・Model・ToolへRoutingする。</w:t>
      </w:r>
    </w:p>
    <w:p>
      <w:pPr>
        <w:pStyle w:val="ListBullet"/>
      </w:pPr>
      <w:r>
        <w:t>Artifact生成後にSchema・Evidence・Resultを検証する。</w:t>
      </w:r>
    </w:p>
    <w:p>
      <w:pPr>
        <w:pStyle w:val="ListBullet"/>
      </w:pPr>
      <w:r>
        <w:t>GateとPolicyに基づき次処理、停止、再試行、Escalationを判断する。</w:t>
      </w:r>
    </w:p>
    <w:p>
      <w:pPr>
        <w:pStyle w:val="ListBullet"/>
      </w:pPr>
      <w:r>
        <w:t>PAUSED、BLOCKED、STALLED、Emergency Stopへ安全に遷移する。</w:t>
      </w:r>
    </w:p>
    <w:p>
      <w:pPr>
        <w:pStyle w:val="Heading2"/>
      </w:pPr>
      <w:r>
        <w:t>11.2 Automation内部コンポーネント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責務</w:t>
            </w:r>
          </w:p>
        </w:tc>
      </w:tr>
      <w:tr>
        <w:tc>
          <w:tcPr>
            <w:tcW w:type="dxa" w:w="4986"/>
            <w:vAlign w:val="top"/>
          </w:tcPr>
          <w:p>
            <w:r>
              <w:t>Scheduler</w:t>
            </w:r>
          </w:p>
        </w:tc>
        <w:tc>
          <w:tcPr>
            <w:tcW w:type="dxa" w:w="4986"/>
            <w:vAlign w:val="top"/>
          </w:tcPr>
          <w:p>
            <w:r>
              <w:t>実行順序・待機・期限</w:t>
            </w:r>
          </w:p>
        </w:tc>
      </w:tr>
      <w:tr>
        <w:tc>
          <w:tcPr>
            <w:tcW w:type="dxa" w:w="4986"/>
            <w:vAlign w:val="top"/>
          </w:tcPr>
          <w:p>
            <w:r>
              <w:t>Orchestrator Core</w:t>
            </w:r>
          </w:p>
        </w:tc>
        <w:tc>
          <w:tcPr>
            <w:tcW w:type="dxa" w:w="4986"/>
            <w:vAlign w:val="top"/>
          </w:tcPr>
          <w:p>
            <w:r>
              <w:t>状態・規則に基づくRouting</w:t>
            </w:r>
          </w:p>
        </w:tc>
      </w:tr>
      <w:tr>
        <w:tc>
          <w:tcPr>
            <w:tcW w:type="dxa" w:w="4986"/>
            <w:vAlign w:val="top"/>
          </w:tcPr>
          <w:p>
            <w:r>
              <w:t>Prompt Assembler</w:t>
            </w:r>
          </w:p>
        </w:tc>
        <w:tc>
          <w:tcPr>
            <w:tcW w:type="dxa" w:w="4986"/>
            <w:vAlign w:val="top"/>
          </w:tcPr>
          <w:p>
            <w:r>
              <w:t>Role＋Context＋Knowledge＋Taskを統合</w:t>
            </w:r>
          </w:p>
        </w:tc>
      </w:tr>
      <w:tr>
        <w:tc>
          <w:tcPr>
            <w:tcW w:type="dxa" w:w="4986"/>
            <w:vAlign w:val="top"/>
          </w:tcPr>
          <w:p>
            <w:r>
              <w:t>Execution Adapter</w:t>
            </w:r>
          </w:p>
        </w:tc>
        <w:tc>
          <w:tcPr>
            <w:tcW w:type="dxa" w:w="4986"/>
            <w:vAlign w:val="top"/>
          </w:tcPr>
          <w:p>
            <w:r>
              <w:t>Model・Tool・Connector呼出し</w:t>
            </w:r>
          </w:p>
        </w:tc>
      </w:tr>
      <w:tr>
        <w:tc>
          <w:tcPr>
            <w:tcW w:type="dxa" w:w="4986"/>
            <w:vAlign w:val="top"/>
          </w:tcPr>
          <w:p>
            <w:r>
              <w:t>Result Normalizer</w:t>
            </w:r>
          </w:p>
        </w:tc>
        <w:tc>
          <w:tcPr>
            <w:tcW w:type="dxa" w:w="4986"/>
            <w:vAlign w:val="top"/>
          </w:tcPr>
          <w:p>
            <w:r>
              <w:t>出力をArtifact Schemaへ正規化</w:t>
            </w:r>
          </w:p>
        </w:tc>
      </w:tr>
      <w:tr>
        <w:tc>
          <w:tcPr>
            <w:tcW w:type="dxa" w:w="4986"/>
            <w:vAlign w:val="top"/>
          </w:tcPr>
          <w:p>
            <w:r>
              <w:t>Gate Evaluator</w:t>
            </w:r>
          </w:p>
        </w:tc>
        <w:tc>
          <w:tcPr>
            <w:tcW w:type="dxa" w:w="4986"/>
            <w:vAlign w:val="top"/>
          </w:tcPr>
          <w:p>
            <w:r>
              <w:t>Result・Evidence・Authorization評価</w:t>
            </w:r>
          </w:p>
        </w:tc>
      </w:tr>
      <w:tr>
        <w:tc>
          <w:tcPr>
            <w:tcW w:type="dxa" w:w="4986"/>
            <w:vAlign w:val="top"/>
          </w:tcPr>
          <w:p>
            <w:r>
              <w:t>Retry Controller</w:t>
            </w:r>
          </w:p>
        </w:tc>
        <w:tc>
          <w:tcPr>
            <w:tcW w:type="dxa" w:w="4986"/>
            <w:vAlign w:val="top"/>
          </w:tcPr>
          <w:p>
            <w:r>
              <w:t>再試行上限、Hypothesis変更</w:t>
            </w:r>
          </w:p>
        </w:tc>
      </w:tr>
      <w:tr>
        <w:tc>
          <w:tcPr>
            <w:tcW w:type="dxa" w:w="4986"/>
            <w:vAlign w:val="top"/>
          </w:tcPr>
          <w:p>
            <w:r>
              <w:t>Recovery Manager</w:t>
            </w:r>
          </w:p>
        </w:tc>
        <w:tc>
          <w:tcPr>
            <w:tcW w:type="dxa" w:w="4986"/>
            <w:vAlign w:val="top"/>
          </w:tcPr>
          <w:p>
            <w:r>
              <w:t>Checkpoint、Resume、Rollback</w:t>
            </w:r>
          </w:p>
        </w:tc>
      </w:tr>
      <w:tr>
        <w:tc>
          <w:tcPr>
            <w:tcW w:type="dxa" w:w="4986"/>
            <w:vAlign w:val="top"/>
          </w:tcPr>
          <w:p>
            <w:r>
              <w:t>Human Approval Queue</w:t>
            </w:r>
          </w:p>
        </w:tc>
        <w:tc>
          <w:tcPr>
            <w:tcW w:type="dxa" w:w="4986"/>
            <w:vAlign w:val="top"/>
          </w:tcPr>
          <w:p>
            <w:r>
              <w:t>Owner承認待ち</w:t>
            </w:r>
          </w:p>
        </w:tc>
      </w:tr>
      <w:tr>
        <w:tc>
          <w:tcPr>
            <w:tcW w:type="dxa" w:w="4986"/>
            <w:vAlign w:val="top"/>
          </w:tcPr>
          <w:p>
            <w:r>
              <w:t>Run Log</w:t>
            </w:r>
          </w:p>
        </w:tc>
        <w:tc>
          <w:tcPr>
            <w:tcW w:type="dxa" w:w="4986"/>
            <w:vAlign w:val="top"/>
          </w:tcPr>
          <w:p>
            <w:r>
              <w:t>実行履歴とCorrelation ID</w:t>
            </w:r>
          </w:p>
        </w:tc>
      </w:tr>
    </w:tbl>
    <w:p>
      <w:pPr>
        <w:pStyle w:val="Heading2"/>
      </w:pPr>
      <w:r>
        <w:t>11.3 全自動化してよいこと／止めること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分類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自動化可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Owner確認</w:t>
            </w:r>
          </w:p>
        </w:tc>
      </w:tr>
      <w:tr>
        <w:tc>
          <w:tcPr>
            <w:tcW w:type="dxa" w:w="3324"/>
            <w:vAlign w:val="top"/>
          </w:tcPr>
          <w:p>
            <w:r>
              <w:t>読取・検索</w:t>
            </w:r>
          </w:p>
        </w:tc>
        <w:tc>
          <w:tcPr>
            <w:tcW w:type="dxa" w:w="3324"/>
            <w:vAlign w:val="top"/>
          </w:tcPr>
          <w:p>
            <w:r>
              <w:t>原則可</w:t>
            </w:r>
          </w:p>
        </w:tc>
        <w:tc>
          <w:tcPr>
            <w:tcW w:type="dxa" w:w="3324"/>
            <w:vAlign w:val="top"/>
          </w:tcPr>
          <w:p>
            <w:r>
              <w:t>Restricted情報は権限確認</w:t>
            </w:r>
          </w:p>
        </w:tc>
      </w:tr>
      <w:tr>
        <w:tc>
          <w:tcPr>
            <w:tcW w:type="dxa" w:w="3324"/>
            <w:vAlign w:val="top"/>
          </w:tcPr>
          <w:p>
            <w:r>
              <w:t>設計提案</w:t>
            </w:r>
          </w:p>
        </w:tc>
        <w:tc>
          <w:tcPr>
            <w:tcW w:type="dxa" w:w="3324"/>
            <w:vAlign w:val="top"/>
          </w:tcPr>
          <w:p>
            <w:r>
              <w:t>可</w:t>
            </w:r>
          </w:p>
        </w:tc>
        <w:tc>
          <w:tcPr>
            <w:tcW w:type="dxa" w:w="3324"/>
            <w:vAlign w:val="top"/>
          </w:tcPr>
          <w:p>
            <w:r>
              <w:t>重大方針採用はJudge/Owner</w:t>
            </w:r>
          </w:p>
        </w:tc>
      </w:tr>
      <w:tr>
        <w:tc>
          <w:tcPr>
            <w:tcW w:type="dxa" w:w="3324"/>
            <w:vAlign w:val="top"/>
          </w:tcPr>
          <w:p>
            <w:r>
              <w:t>実装</w:t>
            </w:r>
          </w:p>
        </w:tc>
        <w:tc>
          <w:tcPr>
            <w:tcW w:type="dxa" w:w="3324"/>
            <w:vAlign w:val="top"/>
          </w:tcPr>
          <w:p>
            <w:r>
              <w:t>認可済みScope内</w:t>
            </w:r>
          </w:p>
        </w:tc>
        <w:tc>
          <w:tcPr>
            <w:tcW w:type="dxa" w:w="3324"/>
            <w:vAlign w:val="top"/>
          </w:tcPr>
          <w:p>
            <w:r>
              <w:t>不可逆・広範変更</w:t>
            </w:r>
          </w:p>
        </w:tc>
      </w:tr>
      <w:tr>
        <w:tc>
          <w:tcPr>
            <w:tcW w:type="dxa" w:w="3324"/>
            <w:vAlign w:val="top"/>
          </w:tcPr>
          <w:p>
            <w:r>
              <w:t>Test</w:t>
            </w:r>
          </w:p>
        </w:tc>
        <w:tc>
          <w:tcPr>
            <w:tcW w:type="dxa" w:w="3324"/>
            <w:vAlign w:val="top"/>
          </w:tcPr>
          <w:p>
            <w:r>
              <w:t>可</w:t>
            </w:r>
          </w:p>
        </w:tc>
        <w:tc>
          <w:tcPr>
            <w:tcW w:type="dxa" w:w="3324"/>
            <w:vAlign w:val="top"/>
          </w:tcPr>
          <w:p>
            <w:r>
              <w:t>外部課金・本番副作用</w:t>
            </w:r>
          </w:p>
        </w:tc>
      </w:tr>
      <w:tr>
        <w:tc>
          <w:tcPr>
            <w:tcW w:type="dxa" w:w="3324"/>
            <w:vAlign w:val="top"/>
          </w:tcPr>
          <w:p>
            <w:r>
              <w:t>Policy UPDATE</w:t>
            </w:r>
          </w:p>
        </w:tc>
        <w:tc>
          <w:tcPr>
            <w:tcW w:type="dxa" w:w="3324"/>
            <w:vAlign w:val="top"/>
          </w:tcPr>
          <w:p>
            <w:r>
              <w:t>不可</w:t>
            </w:r>
          </w:p>
        </w:tc>
        <w:tc>
          <w:tcPr>
            <w:tcW w:type="dxa" w:w="3324"/>
            <w:vAlign w:val="top"/>
          </w:tcPr>
          <w:p>
            <w:r>
              <w:t>Owner承認必須</w:t>
            </w:r>
          </w:p>
        </w:tc>
      </w:tr>
      <w:tr>
        <w:tc>
          <w:tcPr>
            <w:tcW w:type="dxa" w:w="3324"/>
            <w:vAlign w:val="top"/>
          </w:tcPr>
          <w:p>
            <w:r>
              <w:t>Knowledge ACTIVE化</w:t>
            </w:r>
          </w:p>
        </w:tc>
        <w:tc>
          <w:tcPr>
            <w:tcW w:type="dxa" w:w="3324"/>
            <w:vAlign w:val="top"/>
          </w:tcPr>
          <w:p>
            <w:r>
              <w:t>条件付き</w:t>
            </w:r>
          </w:p>
        </w:tc>
        <w:tc>
          <w:tcPr>
            <w:tcW w:type="dxa" w:w="3324"/>
            <w:vAlign w:val="top"/>
          </w:tcPr>
          <w:p>
            <w:r>
              <w:t>Global/MandatoryはOwner/Domain Review</w:t>
            </w:r>
          </w:p>
        </w:tc>
      </w:tr>
      <w:tr>
        <w:tc>
          <w:tcPr>
            <w:tcW w:type="dxa" w:w="3324"/>
            <w:vAlign w:val="top"/>
          </w:tcPr>
          <w:p>
            <w:r>
              <w:t>公開・送信・削除</w:t>
            </w:r>
          </w:p>
        </w:tc>
        <w:tc>
          <w:tcPr>
            <w:tcW w:type="dxa" w:w="3324"/>
            <w:vAlign w:val="top"/>
          </w:tcPr>
          <w:p>
            <w:r>
              <w:t>原則不可</w:t>
            </w:r>
          </w:p>
        </w:tc>
        <w:tc>
          <w:tcPr>
            <w:tcW w:type="dxa" w:w="3324"/>
            <w:vAlign w:val="top"/>
          </w:tcPr>
          <w:p>
            <w:r>
              <w:t>明示承認</w:t>
            </w:r>
          </w:p>
        </w:tc>
      </w:tr>
      <w:tr>
        <w:tc>
          <w:tcPr>
            <w:tcW w:type="dxa" w:w="3324"/>
            <w:vAlign w:val="top"/>
          </w:tcPr>
          <w:p>
            <w:r>
              <w:t>Emergency Stop</w:t>
            </w:r>
          </w:p>
        </w:tc>
        <w:tc>
          <w:tcPr>
            <w:tcW w:type="dxa" w:w="3324"/>
            <w:vAlign w:val="top"/>
          </w:tcPr>
          <w:p>
            <w:r>
              <w:t>Ownerが即時実行</w:t>
            </w:r>
          </w:p>
        </w:tc>
        <w:tc>
          <w:tcPr>
            <w:tcW w:type="dxa" w:w="3324"/>
            <w:vAlign w:val="top"/>
          </w:tcPr>
          <w:p>
            <w:r>
              <w:t>解除もOwner</w:t>
            </w:r>
          </w:p>
        </w:tc>
      </w:tr>
    </w:tbl>
    <w:p>
      <w:r>
        <w:br w:type="page"/>
      </w:r>
    </w:p>
    <w:p>
      <w:pPr>
        <w:pStyle w:val="Heading1"/>
      </w:pPr>
      <w:r>
        <w:t>第12章　Role Execution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9EAD3"/>
            <w:vAlign w:val="cente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493"/>
            <w:shd w:fill="D9EAD3"/>
            <w:vAlign w:val="center"/>
          </w:tcPr>
          <w:p>
            <w:r>
              <w:rPr>
                <w:b/>
              </w:rPr>
              <w:t>主責務</w:t>
            </w:r>
          </w:p>
        </w:tc>
        <w:tc>
          <w:tcPr>
            <w:tcW w:type="dxa" w:w="2493"/>
            <w:shd w:fill="D9EAD3"/>
            <w:vAlign w:val="center"/>
          </w:tcPr>
          <w:p>
            <w:r>
              <w:rPr>
                <w:b/>
              </w:rPr>
              <w:t>独立性要件</w:t>
            </w:r>
          </w:p>
        </w:tc>
        <w:tc>
          <w:tcPr>
            <w:tcW w:type="dxa" w:w="2493"/>
            <w:shd w:fill="D9EAD3"/>
            <w:vAlign w:val="center"/>
          </w:tcPr>
          <w:p>
            <w:r>
              <w:rPr>
                <w:b/>
              </w:rPr>
              <w:t>主出力</w:t>
            </w:r>
          </w:p>
        </w:tc>
      </w:tr>
      <w:tr>
        <w:tc>
          <w:tcPr>
            <w:tcW w:type="dxa" w:w="2493"/>
            <w:vAlign w:val="top"/>
          </w:tcPr>
          <w:p>
            <w:r>
              <w:t>Orchestrator</w:t>
            </w:r>
          </w:p>
        </w:tc>
        <w:tc>
          <w:tcPr>
            <w:tcW w:type="dxa" w:w="2493"/>
            <w:vAlign w:val="top"/>
          </w:tcPr>
          <w:p>
            <w:r>
              <w:t>Active Project/Task確認、Routing、Status/Context/Cost/Model管理</w:t>
            </w:r>
          </w:p>
        </w:tc>
        <w:tc>
          <w:tcPr>
            <w:tcW w:type="dxa" w:w="2493"/>
            <w:vAlign w:val="top"/>
          </w:tcPr>
          <w:p>
            <w:r>
              <w:t>実装判断と審査判断を代行しない</w:t>
            </w:r>
          </w:p>
        </w:tc>
        <w:tc>
          <w:tcPr>
            <w:tcW w:type="dxa" w:w="2493"/>
            <w:vAlign w:val="top"/>
          </w:tcPr>
          <w:p>
            <w:r>
              <w:t>Execution Plan、Status Update</w:t>
            </w:r>
          </w:p>
        </w:tc>
      </w:tr>
      <w:tr>
        <w:tc>
          <w:tcPr>
            <w:tcW w:type="dxa" w:w="2493"/>
            <w:vAlign w:val="top"/>
          </w:tcPr>
          <w:p>
            <w:r>
              <w:t>Builder</w:t>
            </w:r>
          </w:p>
        </w:tc>
        <w:tc>
          <w:tcPr>
            <w:tcW w:type="dxa" w:w="2493"/>
            <w:vAlign w:val="top"/>
          </w:tcPr>
          <w:p>
            <w:r>
              <w:t>設計・実装・修正</w:t>
            </w:r>
          </w:p>
        </w:tc>
        <w:tc>
          <w:tcPr>
            <w:tcW w:type="dxa" w:w="2493"/>
            <w:vAlign w:val="top"/>
          </w:tcPr>
          <w:p>
            <w:r>
              <w:t>Critic/Judgeの判断を先取りしない</w:t>
            </w:r>
          </w:p>
        </w:tc>
        <w:tc>
          <w:tcPr>
            <w:tcW w:type="dxa" w:w="2493"/>
            <w:vAlign w:val="top"/>
          </w:tcPr>
          <w:p>
            <w:r>
              <w:t>Proposal、Final Plan、Implementation</w:t>
            </w:r>
          </w:p>
        </w:tc>
      </w:tr>
      <w:tr>
        <w:tc>
          <w:tcPr>
            <w:tcW w:type="dxa" w:w="2493"/>
            <w:vAlign w:val="top"/>
          </w:tcPr>
          <w:p>
            <w:r>
              <w:t>Critic</w:t>
            </w:r>
          </w:p>
        </w:tc>
        <w:tc>
          <w:tcPr>
            <w:tcW w:type="dxa" w:w="2493"/>
            <w:vAlign w:val="top"/>
          </w:tcPr>
          <w:p>
            <w:r>
              <w:t>欠陥・矛盾・Risk検出</w:t>
            </w:r>
          </w:p>
        </w:tc>
        <w:tc>
          <w:tcPr>
            <w:tcW w:type="dxa" w:w="2493"/>
            <w:vAlign w:val="top"/>
          </w:tcPr>
          <w:p>
            <w:r>
              <w:t>Builderの意図ではなくArtifactを評価</w:t>
            </w:r>
          </w:p>
        </w:tc>
        <w:tc>
          <w:tcPr>
            <w:tcW w:type="dxa" w:w="2493"/>
            <w:vAlign w:val="top"/>
          </w:tcPr>
          <w:p>
            <w:r>
              <w:t>Critic Review、Implementation Review</w:t>
            </w:r>
          </w:p>
        </w:tc>
      </w:tr>
      <w:tr>
        <w:tc>
          <w:tcPr>
            <w:tcW w:type="dxa" w:w="2493"/>
            <w:vAlign w:val="top"/>
          </w:tcPr>
          <w:p>
            <w:r>
              <w:t>Tester</w:t>
            </w:r>
          </w:p>
        </w:tc>
        <w:tc>
          <w:tcPr>
            <w:tcW w:type="dxa" w:w="2493"/>
            <w:vAlign w:val="top"/>
          </w:tcPr>
          <w:p>
            <w:r>
              <w:t>実行・観察・再現性検証</w:t>
            </w:r>
          </w:p>
        </w:tc>
        <w:tc>
          <w:tcPr>
            <w:tcW w:type="dxa" w:w="2493"/>
            <w:vAlign w:val="top"/>
          </w:tcPr>
          <w:p>
            <w:r>
              <w:t>Builder報告をPASS根拠にしない</w:t>
            </w:r>
          </w:p>
        </w:tc>
        <w:tc>
          <w:tcPr>
            <w:tcW w:type="dxa" w:w="2493"/>
            <w:vAlign w:val="top"/>
          </w:tcPr>
          <w:p>
            <w:r>
              <w:t>Test Report、Retest</w:t>
            </w:r>
          </w:p>
        </w:tc>
      </w:tr>
      <w:tr>
        <w:tc>
          <w:tcPr>
            <w:tcW w:type="dxa" w:w="2493"/>
            <w:vAlign w:val="top"/>
          </w:tcPr>
          <w:p>
            <w:r>
              <w:t>Judge</w:t>
            </w:r>
          </w:p>
        </w:tc>
        <w:tc>
          <w:tcPr>
            <w:tcW w:type="dxa" w:w="2493"/>
            <w:vAlign w:val="top"/>
          </w:tcPr>
          <w:p>
            <w:r>
              <w:t>拘束的判断</w:t>
            </w:r>
          </w:p>
        </w:tc>
        <w:tc>
          <w:tcPr>
            <w:tcW w:type="dxa" w:w="2493"/>
            <w:vAlign w:val="top"/>
          </w:tcPr>
          <w:p>
            <w:r>
              <w:t>独立ContextとEvidence</w:t>
            </w:r>
          </w:p>
        </w:tc>
        <w:tc>
          <w:tcPr>
            <w:tcW w:type="dxa" w:w="2493"/>
            <w:vAlign w:val="top"/>
          </w:tcPr>
          <w:p>
            <w:r>
              <w:t>Decision、Consistency Check</w:t>
            </w:r>
          </w:p>
        </w:tc>
      </w:tr>
      <w:tr>
        <w:tc>
          <w:tcPr>
            <w:tcW w:type="dxa" w:w="2493"/>
            <w:vAlign w:val="top"/>
          </w:tcPr>
          <w:p>
            <w:r>
              <w:t>Project Policy Agent</w:t>
            </w:r>
          </w:p>
        </w:tc>
        <w:tc>
          <w:tcPr>
            <w:tcW w:type="dxa" w:w="2493"/>
            <w:vAlign w:val="top"/>
          </w:tcPr>
          <w:p>
            <w:r>
              <w:t>Policy gap、UPDATE、VERIFY</w:t>
            </w:r>
          </w:p>
        </w:tc>
        <w:tc>
          <w:tcPr>
            <w:tcW w:type="dxa" w:w="2493"/>
            <w:vAlign w:val="top"/>
          </w:tcPr>
          <w:p>
            <w:r>
              <w:t>提案と承認を混同しない</w:t>
            </w:r>
          </w:p>
        </w:tc>
        <w:tc>
          <w:tcPr>
            <w:tcW w:type="dxa" w:w="2493"/>
            <w:vAlign w:val="top"/>
          </w:tcPr>
          <w:p>
            <w:r>
              <w:t>Policy Review</w:t>
            </w:r>
          </w:p>
        </w:tc>
      </w:tr>
      <w:tr>
        <w:tc>
          <w:tcPr>
            <w:tcW w:type="dxa" w:w="2493"/>
            <w:vAlign w:val="top"/>
          </w:tcPr>
          <w:p>
            <w:r>
              <w:t>Domain Reviewer</w:t>
            </w:r>
          </w:p>
        </w:tc>
        <w:tc>
          <w:tcPr>
            <w:tcW w:type="dxa" w:w="2493"/>
            <w:vAlign w:val="top"/>
          </w:tcPr>
          <w:p>
            <w:r>
              <w:t>専門知識の正確性審査</w:t>
            </w:r>
          </w:p>
        </w:tc>
        <w:tc>
          <w:tcPr>
            <w:tcW w:type="dxa" w:w="2493"/>
            <w:vAlign w:val="top"/>
          </w:tcPr>
          <w:p>
            <w:r>
              <w:t>Project利害よりEvidence優先</w:t>
            </w:r>
          </w:p>
        </w:tc>
        <w:tc>
          <w:tcPr>
            <w:tcW w:type="dxa" w:w="2493"/>
            <w:vAlign w:val="top"/>
          </w:tcPr>
          <w:p>
            <w:r>
              <w:t>Domain Review</w:t>
            </w:r>
          </w:p>
        </w:tc>
      </w:tr>
      <w:tr>
        <w:tc>
          <w:tcPr>
            <w:tcW w:type="dxa" w:w="2493"/>
            <w:vAlign w:val="top"/>
          </w:tcPr>
          <w:p>
            <w:r>
              <w:t>Owner</w:t>
            </w:r>
          </w:p>
        </w:tc>
        <w:tc>
          <w:tcPr>
            <w:tcW w:type="dxa" w:w="2493"/>
            <w:vAlign w:val="top"/>
          </w:tcPr>
          <w:p>
            <w:r>
              <w:t>最終Authority</w:t>
            </w:r>
          </w:p>
        </w:tc>
        <w:tc>
          <w:tcPr>
            <w:tcW w:type="dxa" w:w="2493"/>
            <w:vAlign w:val="top"/>
          </w:tcPr>
          <w:p>
            <w:r>
              <w:t>AI判断を必要に応じ拒否</w:t>
            </w:r>
          </w:p>
        </w:tc>
        <w:tc>
          <w:tcPr>
            <w:tcW w:type="dxa" w:w="2493"/>
            <w:vAlign w:val="top"/>
          </w:tcPr>
          <w:p>
            <w:r>
              <w:t>Approval、Emergency Stop</w:t>
            </w:r>
          </w:p>
        </w:tc>
      </w:tr>
    </w:tbl>
    <w:p>
      <w:pPr>
        <w:pStyle w:val="Heading2"/>
      </w:pPr>
      <w:r>
        <w:t>12.1 Role Prompt構築</w:t>
      </w:r>
    </w:p>
    <w:p>
      <w:pPr>
        <w:pStyle w:val="ListNumber"/>
      </w:pPr>
      <w:r>
        <w:t>Workspace/ProjectのCanonical Rulesを読み込む。</w:t>
      </w:r>
    </w:p>
    <w:p>
      <w:pPr>
        <w:pStyle w:val="ListNumber"/>
      </w:pPr>
      <w:r>
        <w:t>Role Specificationを読み込む。</w:t>
      </w:r>
    </w:p>
    <w:p>
      <w:pPr>
        <w:pStyle w:val="ListNumber"/>
      </w:pPr>
      <w:r>
        <w:t>Canonical StatusとCurrent Phaseを読み込む。</w:t>
      </w:r>
    </w:p>
    <w:p>
      <w:pPr>
        <w:pStyle w:val="ListNumber"/>
      </w:pPr>
      <w:r>
        <w:t>Taskに必要なArtifactだけを読み込む。</w:t>
      </w:r>
    </w:p>
    <w:p>
      <w:pPr>
        <w:pStyle w:val="ListNumber"/>
      </w:pPr>
      <w:r>
        <w:t>Knowledge PackをContext Manifest経由で読み込む。</w:t>
      </w:r>
    </w:p>
    <w:p>
      <w:pPr>
        <w:pStyle w:val="ListNumber"/>
      </w:pPr>
      <w:r>
        <w:t>Authority、Allowed Files、Stop Conditions、Expected Outputを付与する。</w:t>
      </w:r>
    </w:p>
    <w:p>
      <w:pPr>
        <w:pStyle w:val="ListNumber"/>
      </w:pPr>
      <w:r>
        <w:t>Prompt ChecksumとRun IDを記録する。</w:t>
      </w:r>
    </w:p>
    <w:p>
      <w:r>
        <w:br w:type="page"/>
      </w:r>
    </w:p>
    <w:p>
      <w:pPr>
        <w:pStyle w:val="Heading1"/>
      </w:pPr>
      <w:r>
        <w:t>第13章　End-to-End Sequence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順序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主体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処理</w:t>
            </w:r>
          </w:p>
        </w:tc>
      </w:tr>
      <w:tr>
        <w:tc>
          <w:tcPr>
            <w:tcW w:type="dxa" w:w="3324"/>
            <w:vAlign w:val="top"/>
          </w:tcPr>
          <w:p>
            <w:r>
              <w:t>1</w:t>
            </w:r>
          </w:p>
        </w:tc>
        <w:tc>
          <w:tcPr>
            <w:tcW w:type="dxa" w:w="3324"/>
            <w:vAlign w:val="top"/>
          </w:tcPr>
          <w:p>
            <w:r>
              <w:t>Owner / Orchestrator</w:t>
            </w:r>
          </w:p>
        </w:tc>
        <w:tc>
          <w:tcPr>
            <w:tcW w:type="dxa" w:w="3324"/>
            <w:vAlign w:val="top"/>
          </w:tcPr>
          <w:p>
            <w:r>
              <w:t>Task定義・Scope・完了条件を作成</w:t>
            </w:r>
          </w:p>
        </w:tc>
      </w:tr>
      <w:tr>
        <w:tc>
          <w:tcPr>
            <w:tcW w:type="dxa" w:w="3324"/>
            <w:vAlign w:val="top"/>
          </w:tcPr>
          <w:p>
            <w:r>
              <w:t>2</w:t>
            </w:r>
          </w:p>
        </w:tc>
        <w:tc>
          <w:tcPr>
            <w:tcW w:type="dxa" w:w="3324"/>
            <w:vAlign w:val="top"/>
          </w:tcPr>
          <w:p>
            <w:r>
              <w:t>Lifecycle OS</w:t>
            </w:r>
          </w:p>
        </w:tc>
        <w:tc>
          <w:tcPr>
            <w:tcW w:type="dxa" w:w="3324"/>
            <w:vAlign w:val="top"/>
          </w:tcPr>
          <w:p>
            <w:r>
              <w:t>Task Status、Phase、Budget、Model条件を初期化</w:t>
            </w:r>
          </w:p>
        </w:tc>
      </w:tr>
      <w:tr>
        <w:tc>
          <w:tcPr>
            <w:tcW w:type="dxa" w:w="3324"/>
            <w:vAlign w:val="top"/>
          </w:tcPr>
          <w:p>
            <w:r>
              <w:t>3</w:t>
            </w:r>
          </w:p>
        </w:tc>
        <w:tc>
          <w:tcPr>
            <w:tcW w:type="dxa" w:w="3324"/>
            <w:vAlign w:val="top"/>
          </w:tcPr>
          <w:p>
            <w:r>
              <w:t>Registry</w:t>
            </w:r>
          </w:p>
        </w:tc>
        <w:tc>
          <w:tcPr>
            <w:tcW w:type="dxa" w:w="3324"/>
            <w:vAlign w:val="top"/>
          </w:tcPr>
          <w:p>
            <w:r>
              <w:t>必要Specification、Role、Template、Artifactの所在を解決</w:t>
            </w:r>
          </w:p>
        </w:tc>
      </w:tr>
      <w:tr>
        <w:tc>
          <w:tcPr>
            <w:tcW w:type="dxa" w:w="3324"/>
            <w:vAlign w:val="top"/>
          </w:tcPr>
          <w:p>
            <w:r>
              <w:t>4</w:t>
            </w:r>
          </w:p>
        </w:tc>
        <w:tc>
          <w:tcPr>
            <w:tcW w:type="dxa" w:w="3324"/>
            <w:vAlign w:val="top"/>
          </w:tcPr>
          <w:p>
            <w:r>
              <w:t>Lifecycle→Knowledge</w:t>
            </w:r>
          </w:p>
        </w:tc>
        <w:tc>
          <w:tcPr>
            <w:tcW w:type="dxa" w:w="3324"/>
            <w:vAlign w:val="top"/>
          </w:tcPr>
          <w:p>
            <w:r>
              <w:t>Knowledge Resolution Request</w:t>
            </w:r>
          </w:p>
        </w:tc>
      </w:tr>
      <w:tr>
        <w:tc>
          <w:tcPr>
            <w:tcW w:type="dxa" w:w="3324"/>
            <w:vAlign w:val="top"/>
          </w:tcPr>
          <w:p>
            <w:r>
              <w:t>5</w:t>
            </w:r>
          </w:p>
        </w:tc>
        <w:tc>
          <w:tcPr>
            <w:tcW w:type="dxa" w:w="3324"/>
            <w:vAlign w:val="top"/>
          </w:tcPr>
          <w:p>
            <w:r>
              <w:t>Knowledge OS</w:t>
            </w:r>
          </w:p>
        </w:tc>
        <w:tc>
          <w:tcPr>
            <w:tcW w:type="dxa" w:w="3324"/>
            <w:vAlign w:val="top"/>
          </w:tcPr>
          <w:p>
            <w:r>
              <w:t>Asset検索、競合、Version、Trust評価</w:t>
            </w:r>
          </w:p>
        </w:tc>
      </w:tr>
      <w:tr>
        <w:tc>
          <w:tcPr>
            <w:tcW w:type="dxa" w:w="3324"/>
            <w:vAlign w:val="top"/>
          </w:tcPr>
          <w:p>
            <w:r>
              <w:t>6</w:t>
            </w:r>
          </w:p>
        </w:tc>
        <w:tc>
          <w:tcPr>
            <w:tcW w:type="dxa" w:w="3324"/>
            <w:vAlign w:val="top"/>
          </w:tcPr>
          <w:p>
            <w:r>
              <w:t>Knowledge→Lifecycle</w:t>
            </w:r>
          </w:p>
        </w:tc>
        <w:tc>
          <w:tcPr>
            <w:tcW w:type="dxa" w:w="3324"/>
            <w:vAlign w:val="top"/>
          </w:tcPr>
          <w:p>
            <w:r>
              <w:t>Knowledge Packを返却</w:t>
            </w:r>
          </w:p>
        </w:tc>
      </w:tr>
      <w:tr>
        <w:tc>
          <w:tcPr>
            <w:tcW w:type="dxa" w:w="3324"/>
            <w:vAlign w:val="top"/>
          </w:tcPr>
          <w:p>
            <w:r>
              <w:t>7</w:t>
            </w:r>
          </w:p>
        </w:tc>
        <w:tc>
          <w:tcPr>
            <w:tcW w:type="dxa" w:w="3324"/>
            <w:vAlign w:val="top"/>
          </w:tcPr>
          <w:p>
            <w:r>
              <w:t>Context Manager</w:t>
            </w:r>
          </w:p>
        </w:tc>
        <w:tc>
          <w:tcPr>
            <w:tcW w:type="dxa" w:w="3324"/>
            <w:vAlign w:val="top"/>
          </w:tcPr>
          <w:p>
            <w:r>
              <w:t>Canonical Rules、Task Artifact、Knowledge Packを統合</w:t>
            </w:r>
          </w:p>
        </w:tc>
      </w:tr>
      <w:tr>
        <w:tc>
          <w:tcPr>
            <w:tcW w:type="dxa" w:w="3324"/>
            <w:vAlign w:val="top"/>
          </w:tcPr>
          <w:p>
            <w:r>
              <w:t>8</w:t>
            </w:r>
          </w:p>
        </w:tc>
        <w:tc>
          <w:tcPr>
            <w:tcW w:type="dxa" w:w="3324"/>
            <w:vAlign w:val="top"/>
          </w:tcPr>
          <w:p>
            <w:r>
              <w:t>Prompt Assembler</w:t>
            </w:r>
          </w:p>
        </w:tc>
        <w:tc>
          <w:tcPr>
            <w:tcW w:type="dxa" w:w="3324"/>
            <w:vAlign w:val="top"/>
          </w:tcPr>
          <w:p>
            <w:r>
              <w:t>Role Promptを構築</w:t>
            </w:r>
          </w:p>
        </w:tc>
      </w:tr>
      <w:tr>
        <w:tc>
          <w:tcPr>
            <w:tcW w:type="dxa" w:w="3324"/>
            <w:vAlign w:val="top"/>
          </w:tcPr>
          <w:p>
            <w:r>
              <w:t>9</w:t>
            </w:r>
          </w:p>
        </w:tc>
        <w:tc>
          <w:tcPr>
            <w:tcW w:type="dxa" w:w="3324"/>
            <w:vAlign w:val="top"/>
          </w:tcPr>
          <w:p>
            <w:r>
              <w:t>Automation Engine</w:t>
            </w:r>
          </w:p>
        </w:tc>
        <w:tc>
          <w:tcPr>
            <w:tcW w:type="dxa" w:w="3324"/>
            <w:vAlign w:val="top"/>
          </w:tcPr>
          <w:p>
            <w:r>
              <w:t>Builder/Critic/Tester/Judge等を実行</w:t>
            </w:r>
          </w:p>
        </w:tc>
      </w:tr>
      <w:tr>
        <w:tc>
          <w:tcPr>
            <w:tcW w:type="dxa" w:w="3324"/>
            <w:vAlign w:val="top"/>
          </w:tcPr>
          <w:p>
            <w:r>
              <w:t>10</w:t>
            </w:r>
          </w:p>
        </w:tc>
        <w:tc>
          <w:tcPr>
            <w:tcW w:type="dxa" w:w="3324"/>
            <w:vAlign w:val="top"/>
          </w:tcPr>
          <w:p>
            <w:r>
              <w:t>Artifact Manager</w:t>
            </w:r>
          </w:p>
        </w:tc>
        <w:tc>
          <w:tcPr>
            <w:tcW w:type="dxa" w:w="3324"/>
            <w:vAlign w:val="top"/>
          </w:tcPr>
          <w:p>
            <w:r>
              <w:t>成果物を保存・Index更新</w:t>
            </w:r>
          </w:p>
        </w:tc>
      </w:tr>
      <w:tr>
        <w:tc>
          <w:tcPr>
            <w:tcW w:type="dxa" w:w="3324"/>
            <w:vAlign w:val="top"/>
          </w:tcPr>
          <w:p>
            <w:r>
              <w:t>11</w:t>
            </w:r>
          </w:p>
        </w:tc>
        <w:tc>
          <w:tcPr>
            <w:tcW w:type="dxa" w:w="3324"/>
            <w:vAlign w:val="top"/>
          </w:tcPr>
          <w:p>
            <w:r>
              <w:t>Verification Engine</w:t>
            </w:r>
          </w:p>
        </w:tc>
        <w:tc>
          <w:tcPr>
            <w:tcW w:type="dxa" w:w="3324"/>
            <w:vAlign w:val="top"/>
          </w:tcPr>
          <w:p>
            <w:r>
              <w:t>Schema、Evidence、Result、Gateを確認</w:t>
            </w:r>
          </w:p>
        </w:tc>
      </w:tr>
      <w:tr>
        <w:tc>
          <w:tcPr>
            <w:tcW w:type="dxa" w:w="3324"/>
            <w:vAlign w:val="top"/>
          </w:tcPr>
          <w:p>
            <w:r>
              <w:t>12</w:t>
            </w:r>
          </w:p>
        </w:tc>
        <w:tc>
          <w:tcPr>
            <w:tcW w:type="dxa" w:w="3324"/>
            <w:vAlign w:val="top"/>
          </w:tcPr>
          <w:p>
            <w:r>
              <w:t>Lifecycle OS</w:t>
            </w:r>
          </w:p>
        </w:tc>
        <w:tc>
          <w:tcPr>
            <w:tcW w:type="dxa" w:w="3324"/>
            <w:vAlign w:val="top"/>
          </w:tcPr>
          <w:p>
            <w:r>
              <w:t>次Phase、Block、Pause、Stall、Closureを判断</w:t>
            </w:r>
          </w:p>
        </w:tc>
      </w:tr>
      <w:tr>
        <w:tc>
          <w:tcPr>
            <w:tcW w:type="dxa" w:w="3324"/>
            <w:vAlign w:val="top"/>
          </w:tcPr>
          <w:p>
            <w:r>
              <w:t>13</w:t>
            </w:r>
          </w:p>
        </w:tc>
        <w:tc>
          <w:tcPr>
            <w:tcW w:type="dxa" w:w="3324"/>
            <w:vAlign w:val="top"/>
          </w:tcPr>
          <w:p>
            <w:r>
              <w:t>Knowledge OS</w:t>
            </w:r>
          </w:p>
        </w:tc>
        <w:tc>
          <w:tcPr>
            <w:tcW w:type="dxa" w:w="3324"/>
            <w:vAlign w:val="top"/>
          </w:tcPr>
          <w:p>
            <w:r>
              <w:t>Usage Event、Candidate、Failure、Effectivenessを記録</w:t>
            </w:r>
          </w:p>
        </w:tc>
      </w:tr>
      <w:tr>
        <w:tc>
          <w:tcPr>
            <w:tcW w:type="dxa" w:w="3324"/>
            <w:vAlign w:val="top"/>
          </w:tcPr>
          <w:p>
            <w:r>
              <w:t>14</w:t>
            </w:r>
          </w:p>
        </w:tc>
        <w:tc>
          <w:tcPr>
            <w:tcW w:type="dxa" w:w="3324"/>
            <w:vAlign w:val="top"/>
          </w:tcPr>
          <w:p>
            <w:r>
              <w:t>Policy Engine</w:t>
            </w:r>
          </w:p>
        </w:tc>
        <w:tc>
          <w:tcPr>
            <w:tcW w:type="dxa" w:w="3324"/>
            <w:vAlign w:val="top"/>
          </w:tcPr>
          <w:p>
            <w:r>
              <w:t>必要Policy UPDATEとVERIFY</w:t>
            </w:r>
          </w:p>
        </w:tc>
      </w:tr>
      <w:tr>
        <w:tc>
          <w:tcPr>
            <w:tcW w:type="dxa" w:w="3324"/>
            <w:vAlign w:val="top"/>
          </w:tcPr>
          <w:p>
            <w:r>
              <w:t>15</w:t>
            </w:r>
          </w:p>
        </w:tc>
        <w:tc>
          <w:tcPr>
            <w:tcW w:type="dxa" w:w="3324"/>
            <w:vAlign w:val="top"/>
          </w:tcPr>
          <w:p>
            <w:r>
              <w:t>Lifecycle OS</w:t>
            </w:r>
          </w:p>
        </w:tc>
        <w:tc>
          <w:tcPr>
            <w:tcW w:type="dxa" w:w="3324"/>
            <w:vAlign w:val="top"/>
          </w:tcPr>
          <w:p>
            <w:r>
              <w:t>Closure Readiness→COMPLETED</w:t>
            </w:r>
          </w:p>
        </w:tc>
      </w:tr>
      <w:tr>
        <w:tc>
          <w:tcPr>
            <w:tcW w:type="dxa" w:w="3324"/>
            <w:vAlign w:val="top"/>
          </w:tcPr>
          <w:p>
            <w:r>
              <w:t>16</w:t>
            </w:r>
          </w:p>
        </w:tc>
        <w:tc>
          <w:tcPr>
            <w:tcW w:type="dxa" w:w="3324"/>
            <w:vAlign w:val="top"/>
          </w:tcPr>
          <w:p>
            <w:r>
              <w:t>Knowledge OS</w:t>
            </w:r>
          </w:p>
        </w:tc>
        <w:tc>
          <w:tcPr>
            <w:tcW w:type="dxa" w:w="3324"/>
            <w:vAlign w:val="top"/>
          </w:tcPr>
          <w:p>
            <w:r>
              <w:t>Candidate Reviewは独立Lifecycleで継続</w:t>
            </w:r>
          </w:p>
        </w:tc>
      </w:tr>
      <w:tr>
        <w:tc>
          <w:tcPr>
            <w:tcW w:type="dxa" w:w="3324"/>
            <w:vAlign w:val="top"/>
          </w:tcPr>
          <w:p>
            <w:r>
              <w:t>17</w:t>
            </w:r>
          </w:p>
        </w:tc>
        <w:tc>
          <w:tcPr>
            <w:tcW w:type="dxa" w:w="3324"/>
            <w:vAlign w:val="top"/>
          </w:tcPr>
          <w:p>
            <w:r>
              <w:t>Lifecycle OS</w:t>
            </w:r>
          </w:p>
        </w:tc>
        <w:tc>
          <w:tcPr>
            <w:tcW w:type="dxa" w:w="3324"/>
            <w:vAlign w:val="top"/>
          </w:tcPr>
          <w:p>
            <w:r>
              <w:t>Archive Readiness→ARCHIVED</w:t>
            </w:r>
          </w:p>
        </w:tc>
      </w:tr>
      <w:tr>
        <w:tc>
          <w:tcPr>
            <w:tcW w:type="dxa" w:w="3324"/>
            <w:vAlign w:val="top"/>
          </w:tcPr>
          <w:p>
            <w:r>
              <w:t>18</w:t>
            </w:r>
          </w:p>
        </w:tc>
        <w:tc>
          <w:tcPr>
            <w:tcW w:type="dxa" w:w="3324"/>
            <w:vAlign w:val="top"/>
          </w:tcPr>
          <w:p>
            <w:r>
              <w:t>Monitoring</w:t>
            </w:r>
          </w:p>
        </w:tc>
        <w:tc>
          <w:tcPr>
            <w:tcW w:type="dxa" w:w="3324"/>
            <w:vAlign w:val="top"/>
          </w:tcPr>
          <w:p>
            <w:r>
              <w:t>全Status、Cost、Quality、Knowledge Debtを更新</w:t>
            </w:r>
          </w:p>
        </w:tc>
      </w:tr>
    </w:tbl>
    <w:p>
      <w:pPr>
        <w:pStyle w:val="Heading2"/>
      </w:pPr>
      <w:r>
        <w:t>13.1 Sequence図</w:t>
      </w:r>
    </w:p>
    <w:p>
      <w:r>
        <w:rPr>
          <w:rFonts w:ascii="Consolas" w:hAnsi="Consolas"/>
          <w:sz w:val="17"/>
        </w:rPr>
        <w:t>Owner</w:t>
        <w:br/>
        <w:t xml:space="preserve">  │</w:t>
        <w:br/>
        <w:t xml:space="preserve">  ▼</w:t>
        <w:br/>
        <w:t>Task Definition</w:t>
        <w:br/>
        <w:t xml:space="preserve">  │</w:t>
        <w:br/>
        <w:t xml:space="preserve">  ▼</w:t>
        <w:br/>
        <w:t>Lifecycle OS ───────► Workspace Registry</w:t>
        <w:br/>
        <w:t xml:space="preserve">  │                         │</w:t>
        <w:br/>
        <w:t xml:space="preserve">  │                         └── Canonical Paths / Versions</w:t>
        <w:br/>
        <w:t xml:space="preserve">  │</w:t>
        <w:br/>
        <w:t xml:space="preserve">  ├── Knowledge Resolution Request ───► Knowledge OS</w:t>
        <w:br/>
        <w:t xml:space="preserve">  │                                      │</w:t>
        <w:br/>
        <w:t xml:space="preserve">  │◄──────────── Knowledge Pack ─────────┘</w:t>
        <w:br/>
        <w:t xml:space="preserve">  │</w:t>
        <w:br/>
        <w:t xml:space="preserve">  ▼</w:t>
        <w:br/>
        <w:t>Context Manifest / Prompt Assembly</w:t>
        <w:br/>
        <w:t xml:space="preserve">  │</w:t>
        <w:br/>
        <w:t xml:space="preserve">  ▼</w:t>
        <w:br/>
        <w:t>Automation Engine</w:t>
        <w:br/>
        <w:t xml:space="preserve">  │</w:t>
        <w:br/>
        <w:t xml:space="preserve">  ├── Builder ─► Critic ─► Judge</w:t>
        <w:br/>
        <w:t xml:space="preserve">  ├── Implementation ─► Tester ─► Critic ─► Judge</w:t>
        <w:br/>
        <w:t xml:space="preserve">  └── Project Policy ─► VERIFY</w:t>
        <w:br/>
        <w:t xml:space="preserve">  │</w:t>
        <w:br/>
        <w:t xml:space="preserve">  ▼</w:t>
        <w:br/>
        <w:t>Closure / Archive</w:t>
        <w:br/>
        <w:t xml:space="preserve">  │</w:t>
        <w:br/>
        <w:t xml:space="preserve">  ├── Usage / Candidate ───────────────► Knowledge OS</w:t>
        <w:br/>
        <w:t xml:space="preserve">  └── Registry Update ─────────────────► Workspace Registry</w:t>
      </w:r>
    </w:p>
    <w:p>
      <w:r>
        <w:br w:type="page"/>
      </w:r>
    </w:p>
    <w:p>
      <w:pPr>
        <w:pStyle w:val="Heading1"/>
      </w:pPr>
      <w:r>
        <w:t>第14章　Data Flow Architecture</w:t>
      </w:r>
    </w:p>
    <w:p>
      <w:r>
        <w:rPr>
          <w:rFonts w:ascii="Consolas" w:hAnsi="Consolas"/>
          <w:sz w:val="17"/>
        </w:rPr>
        <w:t>[Canonical Specifications]</w:t>
        <w:br/>
        <w:t xml:space="preserve"> AGENTS / Common / Roles / PROJECT</w:t>
        <w:br/>
        <w:t xml:space="preserve">              │</w:t>
        <w:br/>
        <w:t xml:space="preserve">              ▼</w:t>
        <w:br/>
        <w:t xml:space="preserve">      [Workspace Registry]</w:t>
        <w:br/>
        <w:t xml:space="preserve">              │ discovery</w:t>
        <w:br/>
        <w:t xml:space="preserve">              ▼</w:t>
        <w:br/>
        <w:t xml:space="preserve">       [Lifecycle Context Request]</w:t>
        <w:br/>
        <w:t xml:space="preserve">              │</w:t>
        <w:br/>
        <w:t xml:space="preserve">              ├──────────────────────┐</w:t>
        <w:br/>
        <w:t xml:space="preserve">              ▼                      ▼</w:t>
        <w:br/>
        <w:t xml:space="preserve">      [Task Artifacts]       [Knowledge Resolver]</w:t>
        <w:br/>
        <w:t xml:space="preserve">                                      │</w:t>
        <w:br/>
        <w:t xml:space="preserve">                                      ▼</w:t>
        <w:br/>
        <w:t xml:space="preserve">                               [Knowledge Pack]</w:t>
        <w:br/>
        <w:t xml:space="preserve">              └──────────────┬───────┘</w:t>
        <w:br/>
        <w:t xml:space="preserve">                             ▼</w:t>
        <w:br/>
        <w:t xml:space="preserve">                     [Context Manifest]</w:t>
        <w:br/>
        <w:t xml:space="preserve">                             │</w:t>
        <w:br/>
        <w:t xml:space="preserve">                             ▼</w:t>
        <w:br/>
        <w:t xml:space="preserve">                     [Prompt Assembly]</w:t>
        <w:br/>
        <w:t xml:space="preserve">                             │</w:t>
        <w:br/>
        <w:t xml:space="preserve">                             ▼</w:t>
        <w:br/>
        <w:t xml:space="preserve">                       [Role Execution]</w:t>
        <w:br/>
        <w:t xml:space="preserve">                             │</w:t>
        <w:br/>
        <w:t xml:space="preserve">              ┌──────────────┴──────────────┐</w:t>
        <w:br/>
        <w:t xml:space="preserve">              ▼                             ▼</w:t>
        <w:br/>
        <w:t xml:space="preserve">        [Task Artifacts]             [Usage / Candidate]</w:t>
        <w:br/>
        <w:t xml:space="preserve">              │                             │</w:t>
        <w:br/>
        <w:t xml:space="preserve">              ▼                             ▼</w:t>
        <w:br/>
        <w:t xml:space="preserve">       [Verification / Gate]          [Knowledge OS]</w:t>
        <w:br/>
        <w:t xml:space="preserve">              │</w:t>
        <w:br/>
        <w:t xml:space="preserve">              ▼</w:t>
        <w:br/>
        <w:t xml:space="preserve">      [Status / Closure / Archive]</w:t>
        <w:br/>
        <w:t xml:space="preserve">              │</w:t>
        <w:br/>
        <w:t xml:space="preserve">              ▼</w:t>
        <w:br/>
        <w:t xml:space="preserve">          [Monitoring]</w:t>
      </w:r>
    </w:p>
    <w:p>
      <w:pPr>
        <w:pStyle w:val="Heading2"/>
      </w:pPr>
      <w:r>
        <w:t>14.1 データ分類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例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主な保護</w:t>
            </w:r>
          </w:p>
        </w:tc>
      </w:tr>
      <w:tr>
        <w:tc>
          <w:tcPr>
            <w:tcW w:type="dxa" w:w="3324"/>
            <w:vAlign w:val="top"/>
          </w:tcPr>
          <w:p>
            <w:r>
              <w:t>Canonical Control Data</w:t>
            </w:r>
          </w:p>
        </w:tc>
        <w:tc>
          <w:tcPr>
            <w:tcW w:type="dxa" w:w="3324"/>
            <w:vAlign w:val="top"/>
          </w:tcPr>
          <w:p>
            <w:r>
              <w:t>Status、Policy、Role、Knowledge Current Revision</w:t>
            </w:r>
          </w:p>
        </w:tc>
        <w:tc>
          <w:tcPr>
            <w:tcW w:type="dxa" w:w="3324"/>
            <w:vAlign w:val="top"/>
          </w:tcPr>
          <w:p>
            <w:r>
              <w:t>Revision、Checksum、Authority</w:t>
            </w:r>
          </w:p>
        </w:tc>
      </w:tr>
      <w:tr>
        <w:tc>
          <w:tcPr>
            <w:tcW w:type="dxa" w:w="3324"/>
            <w:vAlign w:val="top"/>
          </w:tcPr>
          <w:p>
            <w:r>
              <w:t>Historical Evidence</w:t>
            </w:r>
          </w:p>
        </w:tc>
        <w:tc>
          <w:tcPr>
            <w:tcW w:type="dxa" w:w="3324"/>
            <w:vAlign w:val="top"/>
          </w:tcPr>
          <w:p>
            <w:r>
              <w:t>Past Artifact、Transition Log、Event Log</w:t>
            </w:r>
          </w:p>
        </w:tc>
        <w:tc>
          <w:tcPr>
            <w:tcW w:type="dxa" w:w="3324"/>
            <w:vAlign w:val="top"/>
          </w:tcPr>
          <w:p>
            <w:r>
              <w:t>Append-only、read-only</w:t>
            </w:r>
          </w:p>
        </w:tc>
      </w:tr>
      <w:tr>
        <w:tc>
          <w:tcPr>
            <w:tcW w:type="dxa" w:w="3324"/>
            <w:vAlign w:val="top"/>
          </w:tcPr>
          <w:p>
            <w:r>
              <w:t>Operational Data</w:t>
            </w:r>
          </w:p>
        </w:tc>
        <w:tc>
          <w:tcPr>
            <w:tcW w:type="dxa" w:w="3324"/>
            <w:vAlign w:val="top"/>
          </w:tcPr>
          <w:p>
            <w:r>
              <w:t>Run Log、Process、Heartbeat</w:t>
            </w:r>
          </w:p>
        </w:tc>
        <w:tc>
          <w:tcPr>
            <w:tcW w:type="dxa" w:w="3324"/>
            <w:vAlign w:val="top"/>
          </w:tcPr>
          <w:p>
            <w:r>
              <w:t>Retention、Correlation ID</w:t>
            </w:r>
          </w:p>
        </w:tc>
      </w:tr>
      <w:tr>
        <w:tc>
          <w:tcPr>
            <w:tcW w:type="dxa" w:w="3324"/>
            <w:vAlign w:val="top"/>
          </w:tcPr>
          <w:p>
            <w:r>
              <w:t>Derived Data</w:t>
            </w:r>
          </w:p>
        </w:tc>
        <w:tc>
          <w:tcPr>
            <w:tcW w:type="dxa" w:w="3324"/>
            <w:vAlign w:val="top"/>
          </w:tcPr>
          <w:p>
            <w:r>
              <w:t>Dashboard、要約、Prompt</w:t>
            </w:r>
          </w:p>
        </w:tc>
        <w:tc>
          <w:tcPr>
            <w:tcW w:type="dxa" w:w="3324"/>
            <w:vAlign w:val="top"/>
          </w:tcPr>
          <w:p>
            <w:r>
              <w:t>正本参照、再生成可能</w:t>
            </w:r>
          </w:p>
        </w:tc>
      </w:tr>
      <w:tr>
        <w:tc>
          <w:tcPr>
            <w:tcW w:type="dxa" w:w="3324"/>
            <w:vAlign w:val="top"/>
          </w:tcPr>
          <w:p>
            <w:r>
              <w:t>Sensitive Data</w:t>
            </w:r>
          </w:p>
        </w:tc>
        <w:tc>
          <w:tcPr>
            <w:tcW w:type="dxa" w:w="3324"/>
            <w:vAlign w:val="top"/>
          </w:tcPr>
          <w:p>
            <w:r>
              <w:t>Secrets、個人情報、顧客情報</w:t>
            </w:r>
          </w:p>
        </w:tc>
        <w:tc>
          <w:tcPr>
            <w:tcW w:type="dxa" w:w="3324"/>
            <w:vAlign w:val="top"/>
          </w:tcPr>
          <w:p>
            <w:r>
              <w:t>Restricted、Do Not Store</w:t>
            </w:r>
          </w:p>
        </w:tc>
      </w:tr>
      <w:tr>
        <w:tc>
          <w:tcPr>
            <w:tcW w:type="dxa" w:w="3324"/>
            <w:vAlign w:val="top"/>
          </w:tcPr>
          <w:p>
            <w:r>
              <w:t>External Reference</w:t>
            </w:r>
          </w:p>
        </w:tc>
        <w:tc>
          <w:tcPr>
            <w:tcW w:type="dxa" w:w="3324"/>
            <w:vAlign w:val="top"/>
          </w:tcPr>
          <w:p>
            <w:r>
              <w:t>Official Docs、Web、User Files</w:t>
            </w:r>
          </w:p>
        </w:tc>
        <w:tc>
          <w:tcPr>
            <w:tcW w:type="dxa" w:w="3324"/>
            <w:vAlign w:val="top"/>
          </w:tcPr>
          <w:p>
            <w:r>
              <w:t>Trust分類、引用制限</w:t>
            </w:r>
          </w:p>
        </w:tc>
      </w:tr>
    </w:tbl>
    <w:p>
      <w:r>
        <w:br w:type="page"/>
      </w:r>
    </w:p>
    <w:p>
      <w:pPr>
        <w:pStyle w:val="Heading1"/>
      </w:pPr>
      <w:r>
        <w:t>第15章　Safety・Failure・Recovery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Failure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例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処理</w:t>
            </w:r>
          </w:p>
        </w:tc>
      </w:tr>
      <w:tr>
        <w:tc>
          <w:tcPr>
            <w:tcW w:type="dxa" w:w="3324"/>
            <w:vAlign w:val="top"/>
          </w:tcPr>
          <w:p>
            <w:r>
              <w:t>Canonical Conflict</w:t>
            </w:r>
          </w:p>
        </w:tc>
        <w:tc>
          <w:tcPr>
            <w:tcW w:type="dxa" w:w="3324"/>
            <w:vAlign w:val="top"/>
          </w:tcPr>
          <w:p>
            <w:r>
              <w:t>同じ対象に複数正本候補</w:t>
            </w:r>
          </w:p>
        </w:tc>
        <w:tc>
          <w:tcPr>
            <w:tcW w:type="dxa" w:w="3324"/>
            <w:vAlign w:val="top"/>
          </w:tcPr>
          <w:p>
            <w:r>
              <w:t>停止しAuthority/Version/Checksum確認</w:t>
            </w:r>
          </w:p>
        </w:tc>
      </w:tr>
      <w:tr>
        <w:tc>
          <w:tcPr>
            <w:tcW w:type="dxa" w:w="3324"/>
            <w:vAlign w:val="top"/>
          </w:tcPr>
          <w:p>
            <w:r>
              <w:t>Revision Conflict</w:t>
            </w:r>
          </w:p>
        </w:tc>
        <w:tc>
          <w:tcPr>
            <w:tcW w:type="dxa" w:w="3324"/>
            <w:vAlign w:val="top"/>
          </w:tcPr>
          <w:p>
            <w:r>
              <w:t>同時更新</w:t>
            </w:r>
          </w:p>
        </w:tc>
        <w:tc>
          <w:tcPr>
            <w:tcW w:type="dxa" w:w="3324"/>
            <w:vAlign w:val="top"/>
          </w:tcPr>
          <w:p>
            <w:r>
              <w:t>expected_revision不一致で拒否</w:t>
            </w:r>
          </w:p>
        </w:tc>
      </w:tr>
      <w:tr>
        <w:tc>
          <w:tcPr>
            <w:tcW w:type="dxa" w:w="3324"/>
            <w:vAlign w:val="top"/>
          </w:tcPr>
          <w:p>
            <w:r>
              <w:t>Context Injection</w:t>
            </w:r>
          </w:p>
        </w:tc>
        <w:tc>
          <w:tcPr>
            <w:tcW w:type="dxa" w:w="3324"/>
            <w:vAlign w:val="top"/>
          </w:tcPr>
          <w:p>
            <w:r>
              <w:t>外部文書内の命令</w:t>
            </w:r>
          </w:p>
        </w:tc>
        <w:tc>
          <w:tcPr>
            <w:tcW w:type="dxa" w:w="3324"/>
            <w:vAlign w:val="top"/>
          </w:tcPr>
          <w:p>
            <w:r>
              <w:t>UNTRUSTEDとして無効化</w:t>
            </w:r>
          </w:p>
        </w:tc>
      </w:tr>
      <w:tr>
        <w:tc>
          <w:tcPr>
            <w:tcW w:type="dxa" w:w="3324"/>
            <w:vAlign w:val="top"/>
          </w:tcPr>
          <w:p>
            <w:r>
              <w:t>Mandatory Knowledge Missing</w:t>
            </w:r>
          </w:p>
        </w:tc>
        <w:tc>
          <w:tcPr>
            <w:tcW w:type="dxa" w:w="3324"/>
            <w:vAlign w:val="top"/>
          </w:tcPr>
          <w:p>
            <w:r>
              <w:t>必須Knowledge不足</w:t>
            </w:r>
          </w:p>
        </w:tc>
        <w:tc>
          <w:tcPr>
            <w:tcW w:type="dxa" w:w="3324"/>
            <w:vAlign w:val="top"/>
          </w:tcPr>
          <w:p>
            <w:r>
              <w:t>Task開始またはGateをBLOCK</w:t>
            </w:r>
          </w:p>
        </w:tc>
      </w:tr>
      <w:tr>
        <w:tc>
          <w:tcPr>
            <w:tcW w:type="dxa" w:w="3324"/>
            <w:vAlign w:val="top"/>
          </w:tcPr>
          <w:p>
            <w:r>
              <w:t>Invalid Knowledge</w:t>
            </w:r>
          </w:p>
        </w:tc>
        <w:tc>
          <w:tcPr>
            <w:tcW w:type="dxa" w:w="3324"/>
            <w:vAlign w:val="top"/>
          </w:tcPr>
          <w:p>
            <w:r>
              <w:t>誤Knowledge判明</w:t>
            </w:r>
          </w:p>
        </w:tc>
        <w:tc>
          <w:tcPr>
            <w:tcW w:type="dxa" w:w="3324"/>
            <w:vAlign w:val="top"/>
          </w:tcPr>
          <w:p>
            <w:r>
              <w:t>INVALID＋Impact Analysis＋Follow-up</w:t>
            </w:r>
          </w:p>
        </w:tc>
      </w:tr>
      <w:tr>
        <w:tc>
          <w:tcPr>
            <w:tcW w:type="dxa" w:w="3324"/>
            <w:vAlign w:val="top"/>
          </w:tcPr>
          <w:p>
            <w:r>
              <w:t>Budget Exceeded</w:t>
            </w:r>
          </w:p>
        </w:tc>
        <w:tc>
          <w:tcPr>
            <w:tcW w:type="dxa" w:w="3324"/>
            <w:vAlign w:val="top"/>
          </w:tcPr>
          <w:p>
            <w:r>
              <w:t>Token/API/時間超過</w:t>
            </w:r>
          </w:p>
        </w:tc>
        <w:tc>
          <w:tcPr>
            <w:tcW w:type="dxa" w:w="3324"/>
            <w:vAlign w:val="top"/>
          </w:tcPr>
          <w:p>
            <w:r>
              <w:t>Hard Stop＋Owner判断</w:t>
            </w:r>
          </w:p>
        </w:tc>
      </w:tr>
      <w:tr>
        <w:tc>
          <w:tcPr>
            <w:tcW w:type="dxa" w:w="3324"/>
            <w:vAlign w:val="top"/>
          </w:tcPr>
          <w:p>
            <w:r>
              <w:t>Model Unavailable</w:t>
            </w:r>
          </w:p>
        </w:tc>
        <w:tc>
          <w:tcPr>
            <w:tcW w:type="dxa" w:w="3324"/>
            <w:vAlign w:val="top"/>
          </w:tcPr>
          <w:p>
            <w:r>
              <w:t>Model停止・Rate Limit</w:t>
            </w:r>
          </w:p>
        </w:tc>
        <w:tc>
          <w:tcPr>
            <w:tcW w:type="dxa" w:w="3324"/>
            <w:vAlign w:val="top"/>
          </w:tcPr>
          <w:p>
            <w:r>
              <w:t>許可済みFallbackまたはBLOCK</w:t>
            </w:r>
          </w:p>
        </w:tc>
      </w:tr>
      <w:tr>
        <w:tc>
          <w:tcPr>
            <w:tcW w:type="dxa" w:w="3324"/>
            <w:vAlign w:val="top"/>
          </w:tcPr>
          <w:p>
            <w:r>
              <w:t>Stalled Execution</w:t>
            </w:r>
          </w:p>
        </w:tc>
        <w:tc>
          <w:tcPr>
            <w:tcW w:type="dxa" w:w="3324"/>
            <w:vAlign w:val="top"/>
          </w:tcPr>
          <w:p>
            <w:r>
              <w:t>進捗停止・同じ処理反復</w:t>
            </w:r>
          </w:p>
        </w:tc>
        <w:tc>
          <w:tcPr>
            <w:tcW w:type="dxa" w:w="3324"/>
            <w:vAlign w:val="top"/>
          </w:tcPr>
          <w:p>
            <w:r>
              <w:t>Checkpoint＋Handoff＋仮説変更</w:t>
            </w:r>
          </w:p>
        </w:tc>
      </w:tr>
      <w:tr>
        <w:tc>
          <w:tcPr>
            <w:tcW w:type="dxa" w:w="3324"/>
            <w:vAlign w:val="top"/>
          </w:tcPr>
          <w:p>
            <w:r>
              <w:t>External Side Effect</w:t>
            </w:r>
          </w:p>
        </w:tc>
        <w:tc>
          <w:tcPr>
            <w:tcW w:type="dxa" w:w="3324"/>
            <w:vAlign w:val="top"/>
          </w:tcPr>
          <w:p>
            <w:r>
              <w:t>公開・送信・課金</w:t>
            </w:r>
          </w:p>
        </w:tc>
        <w:tc>
          <w:tcPr>
            <w:tcW w:type="dxa" w:w="3324"/>
            <w:vAlign w:val="top"/>
          </w:tcPr>
          <w:p>
            <w:r>
              <w:t>事前認可、不可逆なら補償処理</w:t>
            </w:r>
          </w:p>
        </w:tc>
      </w:tr>
      <w:tr>
        <w:tc>
          <w:tcPr>
            <w:tcW w:type="dxa" w:w="3324"/>
            <w:vAlign w:val="top"/>
          </w:tcPr>
          <w:p>
            <w:r>
              <w:t>Registry Corruption</w:t>
            </w:r>
          </w:p>
        </w:tc>
        <w:tc>
          <w:tcPr>
            <w:tcW w:type="dxa" w:w="3324"/>
            <w:vAlign w:val="top"/>
          </w:tcPr>
          <w:p>
            <w:r>
              <w:t>Index不整合</w:t>
            </w:r>
          </w:p>
        </w:tc>
        <w:tc>
          <w:tcPr>
            <w:tcW w:type="dxa" w:w="3324"/>
            <w:vAlign w:val="top"/>
          </w:tcPr>
          <w:p>
            <w:r>
              <w:t>Canonical Sourceから再構築</w:t>
            </w:r>
          </w:p>
        </w:tc>
      </w:tr>
      <w:tr>
        <w:tc>
          <w:tcPr>
            <w:tcW w:type="dxa" w:w="3324"/>
            <w:vAlign w:val="top"/>
          </w:tcPr>
          <w:p>
            <w:r>
              <w:t>Archive Integrity Failure</w:t>
            </w:r>
          </w:p>
        </w:tc>
        <w:tc>
          <w:tcPr>
            <w:tcW w:type="dxa" w:w="3324"/>
            <w:vAlign w:val="top"/>
          </w:tcPr>
          <w:p>
            <w:r>
              <w:t>Link/Checksum不一致</w:t>
            </w:r>
          </w:p>
        </w:tc>
        <w:tc>
          <w:tcPr>
            <w:tcW w:type="dxa" w:w="3324"/>
            <w:vAlign w:val="top"/>
          </w:tcPr>
          <w:p>
            <w:r>
              <w:t>Rollbackまたは参照修復</w:t>
            </w:r>
          </w:p>
        </w:tc>
      </w:tr>
      <w:tr>
        <w:tc>
          <w:tcPr>
            <w:tcW w:type="dxa" w:w="3324"/>
            <w:vAlign w:val="top"/>
          </w:tcPr>
          <w:p>
            <w:r>
              <w:t>Emergency Stop</w:t>
            </w:r>
          </w:p>
        </w:tc>
        <w:tc>
          <w:tcPr>
            <w:tcW w:type="dxa" w:w="3324"/>
            <w:vAlign w:val="top"/>
          </w:tcPr>
          <w:p>
            <w:r>
              <w:t>Owner停止</w:t>
            </w:r>
          </w:p>
        </w:tc>
        <w:tc>
          <w:tcPr>
            <w:tcW w:type="dxa" w:w="3324"/>
            <w:vAlign w:val="top"/>
          </w:tcPr>
          <w:p>
            <w:r>
              <w:t>新規副作用停止、Checkpoint、PAUSED</w:t>
            </w:r>
          </w:p>
        </w:tc>
      </w:tr>
    </w:tbl>
    <w:p>
      <w:pPr>
        <w:pStyle w:val="Heading2"/>
      </w:pPr>
      <w:r>
        <w:t>15.1 Recovery階層</w:t>
      </w:r>
    </w:p>
    <w:p>
      <w:pPr>
        <w:pStyle w:val="ListBullet"/>
      </w:pPr>
      <w:r>
        <w:t>Retry：同じ条件で成功可能な一時障害。上限あり。</w:t>
      </w:r>
    </w:p>
    <w:p>
      <w:pPr>
        <w:pStyle w:val="ListBullet"/>
      </w:pPr>
      <w:r>
        <w:t>Fallback：別Model・Tool・手順へ切替。</w:t>
      </w:r>
    </w:p>
    <w:p>
      <w:pPr>
        <w:pStyle w:val="ListBullet"/>
      </w:pPr>
      <w:r>
        <w:t>Resume：Checkpointから安全に再開。</w:t>
      </w:r>
    </w:p>
    <w:p>
      <w:pPr>
        <w:pStyle w:val="ListBullet"/>
      </w:pPr>
      <w:r>
        <w:t>Rollback：直前の安全な状態へ戻す。</w:t>
      </w:r>
    </w:p>
    <w:p>
      <w:pPr>
        <w:pStyle w:val="ListBullet"/>
      </w:pPr>
      <w:r>
        <w:t>Compensating Action：不可逆操作の影響を別操作で補う。</w:t>
      </w:r>
    </w:p>
    <w:p>
      <w:pPr>
        <w:pStyle w:val="ListBullet"/>
      </w:pPr>
      <w:r>
        <w:t>Follow-up Task：完了済みTaskを再開せず、新Taskで修正。</w:t>
      </w:r>
    </w:p>
    <w:p>
      <w:pPr>
        <w:pStyle w:val="ListBullet"/>
      </w:pPr>
      <w:r>
        <w:t>Human Escalation：OwnerまたはDomain Expertへ判断委譲。</w:t>
      </w:r>
    </w:p>
    <w:p>
      <w:r>
        <w:br w:type="page"/>
      </w:r>
    </w:p>
    <w:p>
      <w:pPr>
        <w:pStyle w:val="Heading1"/>
      </w:pPr>
      <w:r>
        <w:t>第16章　Monitoring・Observability Architecture（TASK-007）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監視領域</w:t>
            </w:r>
          </w:p>
        </w:tc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主な指標</w:t>
            </w:r>
          </w:p>
        </w:tc>
      </w:tr>
      <w:tr>
        <w:tc>
          <w:tcPr>
            <w:tcW w:type="dxa" w:w="4986"/>
            <w:vAlign w:val="top"/>
          </w:tcPr>
          <w:p>
            <w:r>
              <w:t>Lifecycle</w:t>
            </w:r>
          </w:p>
        </w:tc>
        <w:tc>
          <w:tcPr>
            <w:tcW w:type="dxa" w:w="4986"/>
            <w:vAlign w:val="top"/>
          </w:tcPr>
          <w:p>
            <w:r>
              <w:t>Active/Paused/Blocked/Stalled、Phase滞留時間、Gate失敗率</w:t>
            </w:r>
          </w:p>
        </w:tc>
      </w:tr>
      <w:tr>
        <w:tc>
          <w:tcPr>
            <w:tcW w:type="dxa" w:w="4986"/>
            <w:vAlign w:val="top"/>
          </w:tcPr>
          <w:p>
            <w:r>
              <w:t>Quality</w:t>
            </w:r>
          </w:p>
        </w:tc>
        <w:tc>
          <w:tcPr>
            <w:tcW w:type="dxa" w:w="4986"/>
            <w:vAlign w:val="top"/>
          </w:tcPr>
          <w:p>
            <w:r>
              <w:t>Critical/High Issue、Test PASS率、Retest回数</w:t>
            </w:r>
          </w:p>
        </w:tc>
      </w:tr>
      <w:tr>
        <w:tc>
          <w:tcPr>
            <w:tcW w:type="dxa" w:w="4986"/>
            <w:vAlign w:val="top"/>
          </w:tcPr>
          <w:p>
            <w:r>
              <w:t>Automation</w:t>
            </w:r>
          </w:p>
        </w:tc>
        <w:tc>
          <w:tcPr>
            <w:tcW w:type="dxa" w:w="4986"/>
            <w:vAlign w:val="top"/>
          </w:tcPr>
          <w:p>
            <w:r>
              <w:t>自動進行率、Human Approval待ち、Retry/Fallback</w:t>
            </w:r>
          </w:p>
        </w:tc>
      </w:tr>
      <w:tr>
        <w:tc>
          <w:tcPr>
            <w:tcW w:type="dxa" w:w="4986"/>
            <w:vAlign w:val="top"/>
          </w:tcPr>
          <w:p>
            <w:r>
              <w:t>Context</w:t>
            </w:r>
          </w:p>
        </w:tc>
        <w:tc>
          <w:tcPr>
            <w:tcW w:type="dxa" w:w="4986"/>
            <w:vAlign w:val="top"/>
          </w:tcPr>
          <w:p>
            <w:r>
              <w:t>Token量、重複率、Stale/Conflict、Mandatory欠落</w:t>
            </w:r>
          </w:p>
        </w:tc>
      </w:tr>
      <w:tr>
        <w:tc>
          <w:tcPr>
            <w:tcW w:type="dxa" w:w="4986"/>
            <w:vAlign w:val="top"/>
          </w:tcPr>
          <w:p>
            <w:r>
              <w:t>Cost</w:t>
            </w:r>
          </w:p>
        </w:tc>
        <w:tc>
          <w:tcPr>
            <w:tcW w:type="dxa" w:w="4986"/>
            <w:vAlign w:val="top"/>
          </w:tcPr>
          <w:p>
            <w:r>
              <w:t>Budget、Actual、Role/Model/Tool別費用</w:t>
            </w:r>
          </w:p>
        </w:tc>
      </w:tr>
      <w:tr>
        <w:tc>
          <w:tcPr>
            <w:tcW w:type="dxa" w:w="4986"/>
            <w:vAlign w:val="top"/>
          </w:tcPr>
          <w:p>
            <w:r>
              <w:t>Model</w:t>
            </w:r>
          </w:p>
        </w:tc>
        <w:tc>
          <w:tcPr>
            <w:tcW w:type="dxa" w:w="4986"/>
            <w:vAlign w:val="top"/>
          </w:tcPr>
          <w:p>
            <w:r>
              <w:t>成功率、Latency、Fallback、Availability</w:t>
            </w:r>
          </w:p>
        </w:tc>
      </w:tr>
      <w:tr>
        <w:tc>
          <w:tcPr>
            <w:tcW w:type="dxa" w:w="4986"/>
            <w:vAlign w:val="top"/>
          </w:tcPr>
          <w:p>
            <w:r>
              <w:t>Knowledge</w:t>
            </w:r>
          </w:p>
        </w:tc>
        <w:tc>
          <w:tcPr>
            <w:tcW w:type="dxa" w:w="4986"/>
            <w:vAlign w:val="top"/>
          </w:tcPr>
          <w:p>
            <w:r>
              <w:t>Application率、Verification率、Recurrence率、STALE率、Knowledge Debt</w:t>
            </w:r>
          </w:p>
        </w:tc>
      </w:tr>
      <w:tr>
        <w:tc>
          <w:tcPr>
            <w:tcW w:type="dxa" w:w="4986"/>
            <w:vAlign w:val="top"/>
          </w:tcPr>
          <w:p>
            <w:r>
              <w:t>Registry</w:t>
            </w:r>
          </w:p>
        </w:tc>
        <w:tc>
          <w:tcPr>
            <w:tcW w:type="dxa" w:w="4986"/>
            <w:vAlign w:val="top"/>
          </w:tcPr>
          <w:p>
            <w:r>
              <w:t>Index不整合、再構築回数、Checksum失敗</w:t>
            </w:r>
          </w:p>
        </w:tc>
      </w:tr>
      <w:tr>
        <w:tc>
          <w:tcPr>
            <w:tcW w:type="dxa" w:w="4986"/>
            <w:vAlign w:val="top"/>
          </w:tcPr>
          <w:p>
            <w:r>
              <w:t>Integration</w:t>
            </w:r>
          </w:p>
        </w:tc>
        <w:tc>
          <w:tcPr>
            <w:tcW w:type="dxa" w:w="4986"/>
            <w:vAlign w:val="top"/>
          </w:tcPr>
          <w:p>
            <w:r>
              <w:t>API Error、Rate Limit、外部Side Effect</w:t>
            </w:r>
          </w:p>
        </w:tc>
      </w:tr>
      <w:tr>
        <w:tc>
          <w:tcPr>
            <w:tcW w:type="dxa" w:w="4986"/>
            <w:vAlign w:val="top"/>
          </w:tcPr>
          <w:p>
            <w:r>
              <w:t>Governance</w:t>
            </w:r>
          </w:p>
        </w:tc>
        <w:tc>
          <w:tcPr>
            <w:tcW w:type="dxa" w:w="4986"/>
            <w:vAlign w:val="top"/>
          </w:tcPr>
          <w:p>
            <w:r>
              <w:t>Policy提案、承認待ち、VERIFY失敗、Deviation</w:t>
            </w:r>
          </w:p>
        </w:tc>
      </w:tr>
    </w:tbl>
    <w:p>
      <w:pPr>
        <w:pStyle w:val="Heading2"/>
      </w:pPr>
      <w:r>
        <w:t>16.1 Alert Severity</w:t>
      </w:r>
    </w:p>
    <w:p>
      <w:pPr>
        <w:pStyle w:val="ListBullet"/>
      </w:pPr>
      <w:r>
        <w:t>INFO：通常イベント、完了、予定切替。</w:t>
      </w:r>
    </w:p>
    <w:p>
      <w:pPr>
        <w:pStyle w:val="ListBullet"/>
      </w:pPr>
      <w:r>
        <w:t>WARNING：Soft Budget、STALE Knowledge、Phase長期化。</w:t>
      </w:r>
    </w:p>
    <w:p>
      <w:pPr>
        <w:pStyle w:val="ListBullet"/>
      </w:pPr>
      <w:r>
        <w:t>HIGH：Mandatory欠落、Repeated Stall、Policy VERIFY失敗。</w:t>
      </w:r>
    </w:p>
    <w:p>
      <w:pPr>
        <w:pStyle w:val="ListBullet"/>
      </w:pPr>
      <w:r>
        <w:t>CRITICAL：正本破損、機密漏えい、不可逆誤操作、Emergency Stop。</w:t>
      </w:r>
    </w:p>
    <w:p>
      <w:r>
        <w:br w:type="page"/>
      </w:r>
    </w:p>
    <w:p>
      <w:pPr>
        <w:pStyle w:val="Heading1"/>
      </w:pPr>
      <w:r>
        <w:t>第17章　Integration Architecture（TASK-008）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Integration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制御点</w:t>
            </w:r>
          </w:p>
        </w:tc>
      </w:tr>
      <w:tr>
        <w:tc>
          <w:tcPr>
            <w:tcW w:type="dxa" w:w="3324"/>
            <w:vAlign w:val="top"/>
          </w:tcPr>
          <w:p>
            <w:r>
              <w:t>GitHub</w:t>
            </w:r>
          </w:p>
        </w:tc>
        <w:tc>
          <w:tcPr>
            <w:tcW w:type="dxa" w:w="3324"/>
            <w:vAlign w:val="top"/>
          </w:tcPr>
          <w:p>
            <w:r>
              <w:t>Commit、PR、Issue、Release</w:t>
            </w:r>
          </w:p>
        </w:tc>
        <w:tc>
          <w:tcPr>
            <w:tcW w:type="dxa" w:w="3324"/>
            <w:vAlign w:val="top"/>
          </w:tcPr>
          <w:p>
            <w:r>
              <w:t>Branch、Approval、Token、Audit</w:t>
            </w:r>
          </w:p>
        </w:tc>
      </w:tr>
      <w:tr>
        <w:tc>
          <w:tcPr>
            <w:tcW w:type="dxa" w:w="3324"/>
            <w:vAlign w:val="top"/>
          </w:tcPr>
          <w:p>
            <w:r>
              <w:t>MCP / Connector</w:t>
            </w:r>
          </w:p>
        </w:tc>
        <w:tc>
          <w:tcPr>
            <w:tcW w:type="dxa" w:w="3324"/>
            <w:vAlign w:val="top"/>
          </w:tcPr>
          <w:p>
            <w:r>
              <w:t>外部Tool機能</w:t>
            </w:r>
          </w:p>
        </w:tc>
        <w:tc>
          <w:tcPr>
            <w:tcW w:type="dxa" w:w="3324"/>
            <w:vAlign w:val="top"/>
          </w:tcPr>
          <w:p>
            <w:r>
              <w:t>Capability、Authority、File Boundary</w:t>
            </w:r>
          </w:p>
        </w:tc>
      </w:tr>
      <w:tr>
        <w:tc>
          <w:tcPr>
            <w:tcW w:type="dxa" w:w="3324"/>
            <w:vAlign w:val="top"/>
          </w:tcPr>
          <w:p>
            <w:r>
              <w:t>External AI</w:t>
            </w:r>
          </w:p>
        </w:tc>
        <w:tc>
          <w:tcPr>
            <w:tcW w:type="dxa" w:w="3324"/>
            <w:vAlign w:val="top"/>
          </w:tcPr>
          <w:p>
            <w:r>
              <w:t>画像・動画・音声・BGM生成</w:t>
            </w:r>
          </w:p>
        </w:tc>
        <w:tc>
          <w:tcPr>
            <w:tcW w:type="dxa" w:w="3324"/>
            <w:vAlign w:val="top"/>
          </w:tcPr>
          <w:p>
            <w:r>
              <w:t>Cost、Prompt、License、Version</w:t>
            </w:r>
          </w:p>
        </w:tc>
      </w:tr>
      <w:tr>
        <w:tc>
          <w:tcPr>
            <w:tcW w:type="dxa" w:w="3324"/>
            <w:vAlign w:val="top"/>
          </w:tcPr>
          <w:p>
            <w:r>
              <w:t>Video Tool</w:t>
            </w:r>
          </w:p>
        </w:tc>
        <w:tc>
          <w:tcPr>
            <w:tcW w:type="dxa" w:w="3324"/>
            <w:vAlign w:val="top"/>
          </w:tcPr>
          <w:p>
            <w:r>
              <w:t>DaVinci Resolve等</w:t>
            </w:r>
          </w:p>
        </w:tc>
        <w:tc>
          <w:tcPr>
            <w:tcW w:type="dxa" w:w="3324"/>
            <w:vAlign w:val="top"/>
          </w:tcPr>
          <w:p>
            <w:r>
              <w:t>Project File、Render、Archive</w:t>
            </w:r>
          </w:p>
        </w:tc>
      </w:tr>
      <w:tr>
        <w:tc>
          <w:tcPr>
            <w:tcW w:type="dxa" w:w="3324"/>
            <w:vAlign w:val="top"/>
          </w:tcPr>
          <w:p>
            <w:r>
              <w:t>Audio Tool</w:t>
            </w:r>
          </w:p>
        </w:tc>
        <w:tc>
          <w:tcPr>
            <w:tcW w:type="dxa" w:w="3324"/>
            <w:vAlign w:val="top"/>
          </w:tcPr>
          <w:p>
            <w:r>
              <w:t>Cubase等</w:t>
            </w:r>
          </w:p>
        </w:tc>
        <w:tc>
          <w:tcPr>
            <w:tcW w:type="dxa" w:w="3324"/>
            <w:vAlign w:val="top"/>
          </w:tcPr>
          <w:p>
            <w:r>
              <w:t>Routing、Export、Plugin State</w:t>
            </w:r>
          </w:p>
        </w:tc>
      </w:tr>
      <w:tr>
        <w:tc>
          <w:tcPr>
            <w:tcW w:type="dxa" w:w="3324"/>
            <w:vAlign w:val="top"/>
          </w:tcPr>
          <w:p>
            <w:r>
              <w:t>Communication</w:t>
            </w:r>
          </w:p>
        </w:tc>
        <w:tc>
          <w:tcPr>
            <w:tcW w:type="dxa" w:w="3324"/>
            <w:vAlign w:val="top"/>
          </w:tcPr>
          <w:p>
            <w:r>
              <w:t>Slack、Gmail、Discord等</w:t>
            </w:r>
          </w:p>
        </w:tc>
        <w:tc>
          <w:tcPr>
            <w:tcW w:type="dxa" w:w="3324"/>
            <w:vAlign w:val="top"/>
          </w:tcPr>
          <w:p>
            <w:r>
              <w:t>送信認可、機密、通知</w:t>
            </w:r>
          </w:p>
        </w:tc>
      </w:tr>
      <w:tr>
        <w:tc>
          <w:tcPr>
            <w:tcW w:type="dxa" w:w="3324"/>
            <w:vAlign w:val="top"/>
          </w:tcPr>
          <w:p>
            <w:r>
              <w:t>Storage</w:t>
            </w:r>
          </w:p>
        </w:tc>
        <w:tc>
          <w:tcPr>
            <w:tcW w:type="dxa" w:w="3324"/>
            <w:vAlign w:val="top"/>
          </w:tcPr>
          <w:p>
            <w:r>
              <w:t>Drive、Repository、Archive</w:t>
            </w:r>
          </w:p>
        </w:tc>
        <w:tc>
          <w:tcPr>
            <w:tcW w:type="dxa" w:w="3324"/>
            <w:vAlign w:val="top"/>
          </w:tcPr>
          <w:p>
            <w:r>
              <w:t>Access、Retention、Checksum</w:t>
            </w:r>
          </w:p>
        </w:tc>
      </w:tr>
    </w:tbl>
    <w:p>
      <w:pPr>
        <w:pStyle w:val="Heading2"/>
      </w:pPr>
      <w:r>
        <w:t>17.1 Integration Gateway原則</w:t>
      </w:r>
    </w:p>
    <w:p>
      <w:pPr>
        <w:pStyle w:val="ListBullet"/>
      </w:pPr>
      <w:r>
        <w:t>外部ToolをRoleが直接無制限に呼ばず、Integration Gatewayで権限・費用・副作用を評価する。</w:t>
      </w:r>
    </w:p>
    <w:p>
      <w:pPr>
        <w:pStyle w:val="ListBullet"/>
      </w:pPr>
      <w:r>
        <w:t>Connectorの利用可能CapabilityをRegistryへ登録する。</w:t>
      </w:r>
    </w:p>
    <w:p>
      <w:pPr>
        <w:pStyle w:val="ListBullet"/>
      </w:pPr>
      <w:r>
        <w:t>外部応答はReferenceまたはUntrustedとして受け取り、Canonical化にはReviewを必要とする。</w:t>
      </w:r>
    </w:p>
    <w:p>
      <w:pPr>
        <w:pStyle w:val="ListBullet"/>
      </w:pPr>
      <w:r>
        <w:t>公開・送信・削除・課金は明示Authorizationを要求する。</w:t>
      </w:r>
    </w:p>
    <w:p>
      <w:r>
        <w:br w:type="page"/>
      </w:r>
    </w:p>
    <w:p>
      <w:pPr>
        <w:pStyle w:val="Heading1"/>
      </w:pPr>
      <w:r>
        <w:t>第18章　Domain適用アーキテクチャ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shd w:fill="D9EAD3"/>
            <w:vAlign w:val="center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1994"/>
            <w:shd w:fill="D9EAD3"/>
            <w:vAlign w:val="center"/>
          </w:tcPr>
          <w:p>
            <w:r>
              <w:rPr>
                <w:b/>
              </w:rPr>
              <w:t>Project例</w:t>
            </w:r>
          </w:p>
        </w:tc>
        <w:tc>
          <w:tcPr>
            <w:tcW w:type="dxa" w:w="1994"/>
            <w:shd w:fill="D9EAD3"/>
            <w:vAlign w:val="center"/>
          </w:tcPr>
          <w:p>
            <w:r>
              <w:rPr>
                <w:b/>
              </w:rPr>
              <w:t>Lifecycle利用</w:t>
            </w:r>
          </w:p>
        </w:tc>
        <w:tc>
          <w:tcPr>
            <w:tcW w:type="dxa" w:w="1994"/>
            <w:shd w:fill="D9EAD3"/>
            <w:vAlign w:val="center"/>
          </w:tcPr>
          <w:p>
            <w:r>
              <w:rPr>
                <w:b/>
              </w:rPr>
              <w:t>Knowledge利用</w:t>
            </w:r>
          </w:p>
        </w:tc>
        <w:tc>
          <w:tcPr>
            <w:tcW w:type="dxa" w:w="1994"/>
            <w:shd w:fill="D9EAD3"/>
            <w:vAlign w:val="center"/>
          </w:tcPr>
          <w:p>
            <w:r>
              <w:rPr>
                <w:b/>
              </w:rPr>
              <w:t>Integration例</w:t>
            </w:r>
          </w:p>
        </w:tc>
      </w:tr>
      <w:tr>
        <w:tc>
          <w:tcPr>
            <w:tcW w:type="dxa" w:w="1994"/>
            <w:vAlign w:val="top"/>
          </w:tcPr>
          <w:p>
            <w:r>
              <w:t>Software Development</w:t>
            </w:r>
          </w:p>
        </w:tc>
        <w:tc>
          <w:tcPr>
            <w:tcW w:type="dxa" w:w="1994"/>
            <w:vAlign w:val="top"/>
          </w:tcPr>
          <w:p>
            <w:r>
              <w:t>PHP/Laravel、JavaScript</w:t>
            </w:r>
          </w:p>
        </w:tc>
        <w:tc>
          <w:tcPr>
            <w:tcW w:type="dxa" w:w="1994"/>
            <w:vAlign w:val="top"/>
          </w:tcPr>
          <w:p>
            <w:r>
              <w:t>設計→実装→Test→Review→Closure</w:t>
            </w:r>
          </w:p>
        </w:tc>
        <w:tc>
          <w:tcPr>
            <w:tcW w:type="dxa" w:w="1994"/>
            <w:vAlign w:val="top"/>
          </w:tcPr>
          <w:p>
            <w:r>
              <w:t>Security、Version、Performance、Framework</w:t>
            </w:r>
          </w:p>
        </w:tc>
        <w:tc>
          <w:tcPr>
            <w:tcW w:type="dxa" w:w="1994"/>
            <w:vAlign w:val="top"/>
          </w:tcPr>
          <w:p>
            <w:r>
              <w:t>GitHub、CI、Package Manager</w:t>
            </w:r>
          </w:p>
        </w:tc>
      </w:tr>
      <w:tr>
        <w:tc>
          <w:tcPr>
            <w:tcW w:type="dxa" w:w="1994"/>
            <w:vAlign w:val="top"/>
          </w:tcPr>
          <w:p>
            <w:r>
              <w:t>AI Video Production</w:t>
            </w:r>
          </w:p>
        </w:tc>
        <w:tc>
          <w:tcPr>
            <w:tcW w:type="dxa" w:w="1994"/>
            <w:vAlign w:val="top"/>
          </w:tcPr>
          <w:p>
            <w:r>
              <w:t>動画全自動化</w:t>
            </w:r>
          </w:p>
        </w:tc>
        <w:tc>
          <w:tcPr>
            <w:tcW w:type="dxa" w:w="1994"/>
            <w:vAlign w:val="top"/>
          </w:tcPr>
          <w:p>
            <w:r>
              <w:t>企画→素材→生成→編集→QA→公開準備</w:t>
            </w:r>
          </w:p>
        </w:tc>
        <w:tc>
          <w:tcPr>
            <w:tcW w:type="dxa" w:w="1994"/>
            <w:vAlign w:val="top"/>
          </w:tcPr>
          <w:p>
            <w:r>
              <w:t>Prompt、文字保持、破綻、Tool Version</w:t>
            </w:r>
          </w:p>
        </w:tc>
        <w:tc>
          <w:tcPr>
            <w:tcW w:type="dxa" w:w="1994"/>
            <w:vAlign w:val="top"/>
          </w:tcPr>
          <w:p>
            <w:r>
              <w:t>Kling、Flow、DaVinci</w:t>
            </w:r>
          </w:p>
        </w:tc>
      </w:tr>
      <w:tr>
        <w:tc>
          <w:tcPr>
            <w:tcW w:type="dxa" w:w="1994"/>
            <w:vAlign w:val="top"/>
          </w:tcPr>
          <w:p>
            <w:r>
              <w:t>AI SE Generation</w:t>
            </w:r>
          </w:p>
        </w:tc>
        <w:tc>
          <w:tcPr>
            <w:tcW w:type="dxa" w:w="1994"/>
            <w:vAlign w:val="top"/>
          </w:tcPr>
          <w:p>
            <w:r>
              <w:t>効果音制作</w:t>
            </w:r>
          </w:p>
        </w:tc>
        <w:tc>
          <w:tcPr>
            <w:tcW w:type="dxa" w:w="1994"/>
            <w:vAlign w:val="top"/>
          </w:tcPr>
          <w:p>
            <w:r>
              <w:t>要件→生成→編集→品質→Asset化</w:t>
            </w:r>
          </w:p>
        </w:tc>
        <w:tc>
          <w:tcPr>
            <w:tcW w:type="dxa" w:w="1994"/>
            <w:vAlign w:val="top"/>
          </w:tcPr>
          <w:p>
            <w:r>
              <w:t>長さ、Peak、Loop、用途、License</w:t>
            </w:r>
          </w:p>
        </w:tc>
        <w:tc>
          <w:tcPr>
            <w:tcW w:type="dxa" w:w="1994"/>
            <w:vAlign w:val="top"/>
          </w:tcPr>
          <w:p>
            <w:r>
              <w:t>AI SE Tool、DAW</w:t>
            </w:r>
          </w:p>
        </w:tc>
      </w:tr>
      <w:tr>
        <w:tc>
          <w:tcPr>
            <w:tcW w:type="dxa" w:w="1994"/>
            <w:vAlign w:val="top"/>
          </w:tcPr>
          <w:p>
            <w:r>
              <w:t>AI BGM Generation</w:t>
            </w:r>
          </w:p>
        </w:tc>
        <w:tc>
          <w:tcPr>
            <w:tcW w:type="dxa" w:w="1994"/>
            <w:vAlign w:val="top"/>
          </w:tcPr>
          <w:p>
            <w:r>
              <w:t>BGM制作</w:t>
            </w:r>
          </w:p>
        </w:tc>
        <w:tc>
          <w:tcPr>
            <w:tcW w:type="dxa" w:w="1994"/>
            <w:vAlign w:val="top"/>
          </w:tcPr>
          <w:p>
            <w:r>
              <w:t>構成→生成→Stem→MIX→QA</w:t>
            </w:r>
          </w:p>
        </w:tc>
        <w:tc>
          <w:tcPr>
            <w:tcW w:type="dxa" w:w="1994"/>
            <w:vAlign w:val="top"/>
          </w:tcPr>
          <w:p>
            <w:r>
              <w:t>尺、Structure、Loop、Stem、商用条件</w:t>
            </w:r>
          </w:p>
        </w:tc>
        <w:tc>
          <w:tcPr>
            <w:tcW w:type="dxa" w:w="1994"/>
            <w:vAlign w:val="top"/>
          </w:tcPr>
          <w:p>
            <w:r>
              <w:t>Suno、Cubase</w:t>
            </w:r>
          </w:p>
        </w:tc>
      </w:tr>
      <w:tr>
        <w:tc>
          <w:tcPr>
            <w:tcW w:type="dxa" w:w="1994"/>
            <w:vAlign w:val="top"/>
          </w:tcPr>
          <w:p>
            <w:r>
              <w:t>AI Voice</w:t>
            </w:r>
          </w:p>
        </w:tc>
        <w:tc>
          <w:tcPr>
            <w:tcW w:type="dxa" w:w="1994"/>
            <w:vAlign w:val="top"/>
          </w:tcPr>
          <w:p>
            <w:r>
              <w:t>音声生成・収録</w:t>
            </w:r>
          </w:p>
        </w:tc>
        <w:tc>
          <w:tcPr>
            <w:tcW w:type="dxa" w:w="1994"/>
            <w:vAlign w:val="top"/>
          </w:tcPr>
          <w:p>
            <w:r>
              <w:t>台本→生成/収録→整音→QA</w:t>
            </w:r>
          </w:p>
        </w:tc>
        <w:tc>
          <w:tcPr>
            <w:tcW w:type="dxa" w:w="1994"/>
            <w:vAlign w:val="top"/>
          </w:tcPr>
          <w:p>
            <w:r>
              <w:t>発音、Voice Identity、Noise、Rights</w:t>
            </w:r>
          </w:p>
        </w:tc>
        <w:tc>
          <w:tcPr>
            <w:tcW w:type="dxa" w:w="1994"/>
            <w:vAlign w:val="top"/>
          </w:tcPr>
          <w:p>
            <w:r>
              <w:t>ElevenLabs、Fish Audio、Cubase</w:t>
            </w:r>
          </w:p>
        </w:tc>
      </w:tr>
      <w:tr>
        <w:tc>
          <w:tcPr>
            <w:tcW w:type="dxa" w:w="1994"/>
            <w:vAlign w:val="top"/>
          </w:tcPr>
          <w:p>
            <w:r>
              <w:t>Streaming</w:t>
            </w:r>
          </w:p>
        </w:tc>
        <w:tc>
          <w:tcPr>
            <w:tcW w:type="dxa" w:w="1994"/>
            <w:vAlign w:val="top"/>
          </w:tcPr>
          <w:p>
            <w:r>
              <w:t>配信自動化</w:t>
            </w:r>
          </w:p>
        </w:tc>
        <w:tc>
          <w:tcPr>
            <w:tcW w:type="dxa" w:w="1994"/>
            <w:vAlign w:val="top"/>
          </w:tcPr>
          <w:p>
            <w:r>
              <w:t>準備→Routing→配信→監視→終了</w:t>
            </w:r>
          </w:p>
        </w:tc>
        <w:tc>
          <w:tcPr>
            <w:tcW w:type="dxa" w:w="1994"/>
            <w:vAlign w:val="top"/>
          </w:tcPr>
          <w:p>
            <w:r>
              <w:t>OBS、Voicemeeter、Latency、障害</w:t>
            </w:r>
          </w:p>
        </w:tc>
        <w:tc>
          <w:tcPr>
            <w:tcW w:type="dxa" w:w="1994"/>
            <w:vAlign w:val="top"/>
          </w:tcPr>
          <w:p>
            <w:r>
              <w:t>OBS、TikTok、YouTube</w:t>
            </w:r>
          </w:p>
        </w:tc>
      </w:tr>
    </w:tbl>
    <w:p>
      <w:pPr>
        <w:pStyle w:val="Heading2"/>
      </w:pPr>
      <w:r>
        <w:t>18.1 Domain追加手順</w:t>
      </w:r>
    </w:p>
    <w:p>
      <w:pPr>
        <w:pStyle w:val="ListNumber"/>
      </w:pPr>
      <w:r>
        <w:t>DomainをVocabulary RegistryへCandidate登録する。</w:t>
      </w:r>
    </w:p>
    <w:p>
      <w:pPr>
        <w:pStyle w:val="ListNumber"/>
      </w:pPr>
      <w:r>
        <w:t>PROJECT.mdでTechnology、Tool、Risk、Required Knowledgeを定義する。</w:t>
      </w:r>
    </w:p>
    <w:p>
      <w:pPr>
        <w:pStyle w:val="ListNumber"/>
      </w:pPr>
      <w:r>
        <w:t>Domain Reviewerを指定する。</w:t>
      </w:r>
    </w:p>
    <w:p>
      <w:pPr>
        <w:pStyle w:val="ListNumber"/>
      </w:pPr>
      <w:r>
        <w:t>Knowledge TaxonomyとQuality Criteriaを作成する。</w:t>
      </w:r>
    </w:p>
    <w:p>
      <w:pPr>
        <w:pStyle w:val="ListNumber"/>
      </w:pPr>
      <w:r>
        <w:t>Lifecycle Phaseの追加が必要か確認する。可能な限り既存Phaseを再利用する。</w:t>
      </w:r>
    </w:p>
    <w:p>
      <w:pPr>
        <w:pStyle w:val="ListNumber"/>
      </w:pPr>
      <w:r>
        <w:t>Integration Gatewayへ必要Capabilityを登録する。</w:t>
      </w:r>
    </w:p>
    <w:p>
      <w:pPr>
        <w:pStyle w:val="ListNumber"/>
      </w:pPr>
      <w:r>
        <w:t>実証TaskでContext、Knowledge Pack、QA、Costを検証する。</w:t>
      </w:r>
    </w:p>
    <w:p>
      <w:r>
        <w:br w:type="page"/>
      </w:r>
    </w:p>
    <w:p>
      <w:pPr>
        <w:pStyle w:val="Heading1"/>
      </w:pPr>
      <w:r>
        <w:t>第19章　推奨ディレクトリアーキテクチャ</w:t>
      </w:r>
    </w:p>
    <w:p>
      <w:r>
        <w:rPr>
          <w:rFonts w:ascii="Consolas" w:hAnsi="Consolas"/>
          <w:sz w:val="17"/>
        </w:rPr>
        <w:t>BAISOUND/</w:t>
        <w:br/>
        <w:t>├─ AGENTS.md</w:t>
        <w:br/>
        <w:t>├─ docs/</w:t>
        <w:br/>
        <w:t>│  └─ ai-team/</w:t>
        <w:br/>
        <w:t>│     ├─ README.md</w:t>
        <w:br/>
        <w:t>│     ├─ common/</w:t>
        <w:br/>
        <w:t>│     ├─ roles/</w:t>
        <w:br/>
        <w:t>│     ├─ architecture/</w:t>
        <w:br/>
        <w:t>│     │  └─ AI-Development-OS-Architecture.md</w:t>
        <w:br/>
        <w:t>│     ├─ lifecycle/</w:t>
        <w:br/>
        <w:t>│     ├─ knowledge/</w:t>
        <w:br/>
        <w:t>│     │  ├─ registry/</w:t>
        <w:br/>
        <w:t>│     │  ├─ assets/</w:t>
        <w:br/>
        <w:t>│     │  ├─ candidates/</w:t>
        <w:br/>
        <w:t>│     │  ├─ packs/</w:t>
        <w:br/>
        <w:t>│     │  ├─ usage/</w:t>
        <w:br/>
        <w:t>│     │  └─ impact-reviews/</w:t>
        <w:br/>
        <w:t>│     ├─ registry/</w:t>
        <w:br/>
        <w:t>│     │  ├─ projects.yaml</w:t>
        <w:br/>
        <w:t>│     │  ├─ tasks.yaml</w:t>
        <w:br/>
        <w:t>│     │  ├─ specifications.yaml</w:t>
        <w:br/>
        <w:t>│     │  ├─ roles.yaml</w:t>
        <w:br/>
        <w:t>│     │  ├─ templates.yaml</w:t>
        <w:br/>
        <w:t>│     │  └─ artifacts.yaml</w:t>
        <w:br/>
        <w:t>│     └─ automation/</w:t>
        <w:br/>
        <w:t>└─ projects/</w:t>
        <w:br/>
        <w:t xml:space="preserve">   └─ &lt;project-name&gt;/</w:t>
        <w:br/>
        <w:t xml:space="preserve">      ├─ PROJECT.md</w:t>
        <w:br/>
        <w:t xml:space="preserve">      ├─ src/</w:t>
        <w:br/>
        <w:t xml:space="preserve">      └─ docs/</w:t>
        <w:br/>
        <w:t xml:space="preserve">         └─ ai-team/</w:t>
        <w:br/>
        <w:t xml:space="preserve">            ├─ config/</w:t>
        <w:br/>
        <w:t xml:space="preserve">            ├─ templates/</w:t>
        <w:br/>
        <w:t xml:space="preserve">            └─ tasks/</w:t>
        <w:br/>
        <w:t xml:space="preserve">               └─ &lt;TASK-ID&gt;/</w:t>
      </w:r>
    </w:p>
    <w:p>
      <w:r>
        <w:rPr>
          <w:b/>
        </w:rPr>
        <w:t>注意：</w:t>
      </w:r>
      <w:r>
        <w:t>物理Pathは各TASKのFinal Planで確定する。本図は責務と配置の推奨を示し、現在の履歴Artifactを移動する指示ではない。</w:t>
      </w:r>
    </w:p>
    <w:p>
      <w:r>
        <w:br w:type="page"/>
      </w:r>
    </w:p>
    <w:p>
      <w:pPr>
        <w:pStyle w:val="Heading1"/>
      </w:pPr>
      <w:r>
        <w:t>第20章　主要インターフェース仕様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Interface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主な入力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主な出力</w:t>
            </w:r>
          </w:p>
        </w:tc>
      </w:tr>
      <w:tr>
        <w:tc>
          <w:tcPr>
            <w:tcW w:type="dxa" w:w="3324"/>
            <w:vAlign w:val="top"/>
          </w:tcPr>
          <w:p>
            <w:r>
              <w:t>Registry Lookup Request</w:t>
            </w:r>
          </w:p>
        </w:tc>
        <w:tc>
          <w:tcPr>
            <w:tcW w:type="dxa" w:w="3324"/>
            <w:vAlign w:val="top"/>
          </w:tcPr>
          <w:p>
            <w:r>
              <w:t>resource_type、id、status、version_constraint</w:t>
            </w:r>
          </w:p>
        </w:tc>
        <w:tc>
          <w:tcPr>
            <w:tcW w:type="dxa" w:w="3324"/>
            <w:vAlign w:val="top"/>
          </w:tcPr>
          <w:p>
            <w:r>
              <w:t>Resource Reference</w:t>
            </w:r>
          </w:p>
        </w:tc>
      </w:tr>
      <w:tr>
        <w:tc>
          <w:tcPr>
            <w:tcW w:type="dxa" w:w="3324"/>
            <w:vAlign w:val="top"/>
          </w:tcPr>
          <w:p>
            <w:r>
              <w:t>Knowledge Resolution Request</w:t>
            </w:r>
          </w:p>
        </w:tc>
        <w:tc>
          <w:tcPr>
            <w:tcW w:type="dxa" w:w="3324"/>
            <w:vAlign w:val="top"/>
          </w:tcPr>
          <w:p>
            <w:r>
              <w:t>task、role、phase、scope、tools、version、budget、sensitivity</w:t>
            </w:r>
          </w:p>
        </w:tc>
        <w:tc>
          <w:tcPr>
            <w:tcW w:type="dxa" w:w="3324"/>
            <w:vAlign w:val="top"/>
          </w:tcPr>
          <w:p>
            <w:r>
              <w:t>Knowledge Resolution Result</w:t>
            </w:r>
          </w:p>
        </w:tc>
      </w:tr>
      <w:tr>
        <w:tc>
          <w:tcPr>
            <w:tcW w:type="dxa" w:w="3324"/>
            <w:vAlign w:val="top"/>
          </w:tcPr>
          <w:p>
            <w:r>
              <w:t>Knowledge Pack</w:t>
            </w:r>
          </w:p>
        </w:tc>
        <w:tc>
          <w:tcPr>
            <w:tcW w:type="dxa" w:w="3324"/>
            <w:vAlign w:val="top"/>
          </w:tcPr>
          <w:p>
            <w:r>
              <w:t>asset_id+revision、mandatory、actions、verification、checksum</w:t>
            </w:r>
          </w:p>
        </w:tc>
        <w:tc>
          <w:tcPr>
            <w:tcW w:type="dxa" w:w="3324"/>
            <w:vAlign w:val="top"/>
          </w:tcPr>
          <w:p>
            <w:r>
              <w:t>Context Manager</w:t>
            </w:r>
          </w:p>
        </w:tc>
      </w:tr>
      <w:tr>
        <w:tc>
          <w:tcPr>
            <w:tcW w:type="dxa" w:w="3324"/>
            <w:vAlign w:val="top"/>
          </w:tcPr>
          <w:p>
            <w:r>
              <w:t>Context Manifest</w:t>
            </w:r>
          </w:p>
        </w:tc>
        <w:tc>
          <w:tcPr>
            <w:tcW w:type="dxa" w:w="3324"/>
            <w:vAlign w:val="top"/>
          </w:tcPr>
          <w:p>
            <w:r>
              <w:t>sources、trust、freshness、sensitivity、token、checksum</w:t>
            </w:r>
          </w:p>
        </w:tc>
        <w:tc>
          <w:tcPr>
            <w:tcW w:type="dxa" w:w="3324"/>
            <w:vAlign w:val="top"/>
          </w:tcPr>
          <w:p>
            <w:r>
              <w:t>Prompt Assembler</w:t>
            </w:r>
          </w:p>
        </w:tc>
      </w:tr>
      <w:tr>
        <w:tc>
          <w:tcPr>
            <w:tcW w:type="dxa" w:w="3324"/>
            <w:vAlign w:val="top"/>
          </w:tcPr>
          <w:p>
            <w:r>
              <w:t>Execution Request</w:t>
            </w:r>
          </w:p>
        </w:tc>
        <w:tc>
          <w:tcPr>
            <w:tcW w:type="dxa" w:w="3324"/>
            <w:vAlign w:val="top"/>
          </w:tcPr>
          <w:p>
            <w:r>
              <w:t>role、prompt、model_route、allowed_tools、budget、timeout</w:t>
            </w:r>
          </w:p>
        </w:tc>
        <w:tc>
          <w:tcPr>
            <w:tcW w:type="dxa" w:w="3324"/>
            <w:vAlign w:val="top"/>
          </w:tcPr>
          <w:p>
            <w:r>
              <w:t>Execution Result</w:t>
            </w:r>
          </w:p>
        </w:tc>
      </w:tr>
      <w:tr>
        <w:tc>
          <w:tcPr>
            <w:tcW w:type="dxa" w:w="3324"/>
            <w:vAlign w:val="top"/>
          </w:tcPr>
          <w:p>
            <w:r>
              <w:t>Artifact Submission</w:t>
            </w:r>
          </w:p>
        </w:tc>
        <w:tc>
          <w:tcPr>
            <w:tcW w:type="dxa" w:w="3324"/>
            <w:vAlign w:val="top"/>
          </w:tcPr>
          <w:p>
            <w:r>
              <w:t>artifact_type、authoring_role、task、result、checksum</w:t>
            </w:r>
          </w:p>
        </w:tc>
        <w:tc>
          <w:tcPr>
            <w:tcW w:type="dxa" w:w="3324"/>
            <w:vAlign w:val="top"/>
          </w:tcPr>
          <w:p>
            <w:r>
              <w:t>Artifact Manager</w:t>
            </w:r>
          </w:p>
        </w:tc>
      </w:tr>
      <w:tr>
        <w:tc>
          <w:tcPr>
            <w:tcW w:type="dxa" w:w="3324"/>
            <w:vAlign w:val="top"/>
          </w:tcPr>
          <w:p>
            <w:r>
              <w:t>Gate Evaluation Request</w:t>
            </w:r>
          </w:p>
        </w:tc>
        <w:tc>
          <w:tcPr>
            <w:tcW w:type="dxa" w:w="3324"/>
            <w:vAlign w:val="top"/>
          </w:tcPr>
          <w:p>
            <w:r>
              <w:t>phase、required_artifacts、results、authorization</w:t>
            </w:r>
          </w:p>
        </w:tc>
        <w:tc>
          <w:tcPr>
            <w:tcW w:type="dxa" w:w="3324"/>
            <w:vAlign w:val="top"/>
          </w:tcPr>
          <w:p>
            <w:r>
              <w:t>Gate Result</w:t>
            </w:r>
          </w:p>
        </w:tc>
      </w:tr>
      <w:tr>
        <w:tc>
          <w:tcPr>
            <w:tcW w:type="dxa" w:w="3324"/>
            <w:vAlign w:val="top"/>
          </w:tcPr>
          <w:p>
            <w:r>
              <w:t>Status Transition Proposal</w:t>
            </w:r>
          </w:p>
        </w:tc>
        <w:tc>
          <w:tcPr>
            <w:tcW w:type="dxa" w:w="3324"/>
            <w:vAlign w:val="top"/>
          </w:tcPr>
          <w:p>
            <w:r>
              <w:t>expected_revision、from/to、evidence、authorization</w:t>
            </w:r>
          </w:p>
        </w:tc>
        <w:tc>
          <w:tcPr>
            <w:tcW w:type="dxa" w:w="3324"/>
            <w:vAlign w:val="top"/>
          </w:tcPr>
          <w:p>
            <w:r>
              <w:t>Transition Result</w:t>
            </w:r>
          </w:p>
        </w:tc>
      </w:tr>
      <w:tr>
        <w:tc>
          <w:tcPr>
            <w:tcW w:type="dxa" w:w="3324"/>
            <w:vAlign w:val="top"/>
          </w:tcPr>
          <w:p>
            <w:r>
              <w:t>Knowledge Usage Event</w:t>
            </w:r>
          </w:p>
        </w:tc>
        <w:tc>
          <w:tcPr>
            <w:tcW w:type="dxa" w:w="3324"/>
            <w:vAlign w:val="top"/>
          </w:tcPr>
          <w:p>
            <w:r>
              <w:t>pack、asset、applied/deviated、verification、outcome</w:t>
            </w:r>
          </w:p>
        </w:tc>
        <w:tc>
          <w:tcPr>
            <w:tcW w:type="dxa" w:w="3324"/>
            <w:vAlign w:val="top"/>
          </w:tcPr>
          <w:p>
            <w:r>
              <w:t>Knowledge Usage Ledger</w:t>
            </w:r>
          </w:p>
        </w:tc>
      </w:tr>
      <w:tr>
        <w:tc>
          <w:tcPr>
            <w:tcW w:type="dxa" w:w="3324"/>
            <w:vAlign w:val="top"/>
          </w:tcPr>
          <w:p>
            <w:r>
              <w:t>Registry Update Event</w:t>
            </w:r>
          </w:p>
        </w:tc>
        <w:tc>
          <w:tcPr>
            <w:tcW w:type="dxa" w:w="3324"/>
            <w:vAlign w:val="top"/>
          </w:tcPr>
          <w:p>
            <w:r>
              <w:t>resource_id、type、path、version、status、checksum</w:t>
            </w:r>
          </w:p>
        </w:tc>
        <w:tc>
          <w:tcPr>
            <w:tcW w:type="dxa" w:w="3324"/>
            <w:vAlign w:val="top"/>
          </w:tcPr>
          <w:p>
            <w:r>
              <w:t>Registry Update Result</w:t>
            </w:r>
          </w:p>
        </w:tc>
      </w:tr>
      <w:tr>
        <w:tc>
          <w:tcPr>
            <w:tcW w:type="dxa" w:w="3324"/>
            <w:vAlign w:val="top"/>
          </w:tcPr>
          <w:p>
            <w:r>
              <w:t>Monitoring Event</w:t>
            </w:r>
          </w:p>
        </w:tc>
        <w:tc>
          <w:tcPr>
            <w:tcW w:type="dxa" w:w="3324"/>
            <w:vAlign w:val="top"/>
          </w:tcPr>
          <w:p>
            <w:r>
              <w:t>correlation_id、severity、component、metric、evidence</w:t>
            </w:r>
          </w:p>
        </w:tc>
        <w:tc>
          <w:tcPr>
            <w:tcW w:type="dxa" w:w="3324"/>
            <w:vAlign w:val="top"/>
          </w:tcPr>
          <w:p>
            <w:r>
              <w:t>Dashboard/Alert</w:t>
            </w:r>
          </w:p>
        </w:tc>
      </w:tr>
    </w:tbl>
    <w:p>
      <w:pPr>
        <w:pStyle w:val="Heading2"/>
      </w:pPr>
      <w:r>
        <w:t>20.1 Correlation ID</w:t>
      </w:r>
    </w:p>
    <w:p>
      <w:r>
        <w:rPr>
          <w:b/>
        </w:rPr>
        <w:t>定義：</w:t>
      </w:r>
      <w:r>
        <w:t>Task実行、Role呼出し、Artifact、Cost、External API、Monitoring Eventを一つの実行系列として追跡する識別子。</w:t>
      </w:r>
    </w:p>
    <w:p>
      <w:pPr>
        <w:pStyle w:val="ListBullet"/>
      </w:pPr>
      <w:r>
        <w:t>すべてのAutomation Runへrun_idを付与する。</w:t>
      </w:r>
    </w:p>
    <w:p>
      <w:pPr>
        <w:pStyle w:val="ListBullet"/>
      </w:pPr>
      <w:r>
        <w:t>外部API呼出し、Artifact、Ledger、Event Logへ同じrun_idを記録する。</w:t>
      </w:r>
    </w:p>
    <w:p>
      <w:pPr>
        <w:pStyle w:val="ListBullet"/>
      </w:pPr>
      <w:r>
        <w:t>Retryは親run_idとattempt番号を持つ。</w:t>
      </w:r>
    </w:p>
    <w:p>
      <w:r>
        <w:br w:type="page"/>
      </w:r>
    </w:p>
    <w:p>
      <w:pPr>
        <w:pStyle w:val="Heading1"/>
      </w:pPr>
      <w:r>
        <w:t>第21章　非機能要件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要件</w:t>
            </w:r>
          </w:p>
        </w:tc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86"/>
            <w:vAlign w:val="top"/>
          </w:tcPr>
          <w:p>
            <w:r>
              <w:t>安全性</w:t>
            </w:r>
          </w:p>
        </w:tc>
        <w:tc>
          <w:tcPr>
            <w:tcW w:type="dxa" w:w="4986"/>
            <w:vAlign w:val="top"/>
          </w:tcPr>
          <w:p>
            <w:r>
              <w:t>不明時停止、Mandatory保護、Emergency Stop、不可逆操作認可</w:t>
            </w:r>
          </w:p>
        </w:tc>
      </w:tr>
      <w:tr>
        <w:tc>
          <w:tcPr>
            <w:tcW w:type="dxa" w:w="4986"/>
            <w:vAlign w:val="top"/>
          </w:tcPr>
          <w:p>
            <w:r>
              <w:t>整合性</w:t>
            </w:r>
          </w:p>
        </w:tc>
        <w:tc>
          <w:tcPr>
            <w:tcW w:type="dxa" w:w="4986"/>
            <w:vAlign w:val="top"/>
          </w:tcPr>
          <w:p>
            <w:r>
              <w:t>Revision、Checksum、Append-only Log、正本一意性</w:t>
            </w:r>
          </w:p>
        </w:tc>
      </w:tr>
      <w:tr>
        <w:tc>
          <w:tcPr>
            <w:tcW w:type="dxa" w:w="4986"/>
            <w:vAlign w:val="top"/>
          </w:tcPr>
          <w:p>
            <w:r>
              <w:t>監査性</w:t>
            </w:r>
          </w:p>
        </w:tc>
        <w:tc>
          <w:tcPr>
            <w:tcW w:type="dxa" w:w="4986"/>
            <w:vAlign w:val="top"/>
          </w:tcPr>
          <w:p>
            <w:r>
              <w:t>Actor、Time、Evidence、Reason、Approval、Run IDを追跡</w:t>
            </w:r>
          </w:p>
        </w:tc>
      </w:tr>
      <w:tr>
        <w:tc>
          <w:tcPr>
            <w:tcW w:type="dxa" w:w="4986"/>
            <w:vAlign w:val="top"/>
          </w:tcPr>
          <w:p>
            <w:r>
              <w:t>再現性</w:t>
            </w:r>
          </w:p>
        </w:tc>
        <w:tc>
          <w:tcPr>
            <w:tcW w:type="dxa" w:w="4986"/>
            <w:vAlign w:val="top"/>
          </w:tcPr>
          <w:p>
            <w:r>
              <w:t>使用Context、Knowledge Revision、Model、Tool Version、Promptを再現</w:t>
            </w:r>
          </w:p>
        </w:tc>
      </w:tr>
      <w:tr>
        <w:tc>
          <w:tcPr>
            <w:tcW w:type="dxa" w:w="4986"/>
            <w:vAlign w:val="top"/>
          </w:tcPr>
          <w:p>
            <w:r>
              <w:t>可読性</w:t>
            </w:r>
          </w:p>
        </w:tc>
        <w:tc>
          <w:tcPr>
            <w:tcW w:type="dxa" w:w="4986"/>
            <w:vAlign w:val="top"/>
          </w:tcPr>
          <w:p>
            <w:r>
              <w:t>専門用語・造語・YAML項目に日本語説明</w:t>
            </w:r>
          </w:p>
        </w:tc>
      </w:tr>
      <w:tr>
        <w:tc>
          <w:tcPr>
            <w:tcW w:type="dxa" w:w="4986"/>
            <w:vAlign w:val="top"/>
          </w:tcPr>
          <w:p>
            <w:r>
              <w:t>拡張性</w:t>
            </w:r>
          </w:p>
        </w:tc>
        <w:tc>
          <w:tcPr>
            <w:tcW w:type="dxa" w:w="4986"/>
            <w:vAlign w:val="top"/>
          </w:tcPr>
          <w:p>
            <w:r>
              <w:t>新Domain、Role、Tool、Phaseを既存正本を壊さず追加</w:t>
            </w:r>
          </w:p>
        </w:tc>
      </w:tr>
      <w:tr>
        <w:tc>
          <w:tcPr>
            <w:tcW w:type="dxa" w:w="4986"/>
            <w:vAlign w:val="top"/>
          </w:tcPr>
          <w:p>
            <w:r>
              <w:t>保守性</w:t>
            </w:r>
          </w:p>
        </w:tc>
        <w:tc>
          <w:tcPr>
            <w:tcW w:type="dxa" w:w="4986"/>
            <w:vAlign w:val="top"/>
          </w:tcPr>
          <w:p>
            <w:r>
              <w:t>重複除去、Registry、Promotion/Demotion、Deprecation</w:t>
            </w:r>
          </w:p>
        </w:tc>
      </w:tr>
      <w:tr>
        <w:tc>
          <w:tcPr>
            <w:tcW w:type="dxa" w:w="4986"/>
            <w:vAlign w:val="top"/>
          </w:tcPr>
          <w:p>
            <w:r>
              <w:t>性能</w:t>
            </w:r>
          </w:p>
        </w:tc>
        <w:tc>
          <w:tcPr>
            <w:tcW w:type="dxa" w:w="4986"/>
            <w:vAlign w:val="top"/>
          </w:tcPr>
          <w:p>
            <w:r>
              <w:t>必要資産だけをIndexから取得し、全Workspace Scanを避ける</w:t>
            </w:r>
          </w:p>
        </w:tc>
      </w:tr>
      <w:tr>
        <w:tc>
          <w:tcPr>
            <w:tcW w:type="dxa" w:w="4986"/>
            <w:vAlign w:val="top"/>
          </w:tcPr>
          <w:p>
            <w:r>
              <w:t>コスト効率</w:t>
            </w:r>
          </w:p>
        </w:tc>
        <w:tc>
          <w:tcPr>
            <w:tcW w:type="dxa" w:w="4986"/>
            <w:vAlign w:val="top"/>
          </w:tcPr>
          <w:p>
            <w:r>
              <w:t>Budget、Reservation、Actual、安価Model活用。ただし品質を損なわない</w:t>
            </w:r>
          </w:p>
        </w:tc>
      </w:tr>
      <w:tr>
        <w:tc>
          <w:tcPr>
            <w:tcW w:type="dxa" w:w="4986"/>
            <w:vAlign w:val="top"/>
          </w:tcPr>
          <w:p>
            <w:r>
              <w:t>可用性</w:t>
            </w:r>
          </w:p>
        </w:tc>
        <w:tc>
          <w:tcPr>
            <w:tcW w:type="dxa" w:w="4986"/>
            <w:vAlign w:val="top"/>
          </w:tcPr>
          <w:p>
            <w:r>
              <w:t>Model/Tool障害時のFallback・Pause・Resume</w:t>
            </w:r>
          </w:p>
        </w:tc>
      </w:tr>
      <w:tr>
        <w:tc>
          <w:tcPr>
            <w:tcW w:type="dxa" w:w="4986"/>
            <w:vAlign w:val="top"/>
          </w:tcPr>
          <w:p>
            <w:r>
              <w:t>機密性</w:t>
            </w:r>
          </w:p>
        </w:tc>
        <w:tc>
          <w:tcPr>
            <w:tcW w:type="dxa" w:w="4986"/>
            <w:vAlign w:val="top"/>
          </w:tcPr>
          <w:p>
            <w:r>
              <w:t>Sensitivity、Access、Do Not Store、最小Context</w:t>
            </w:r>
          </w:p>
        </w:tc>
      </w:tr>
      <w:tr>
        <w:tc>
          <w:tcPr>
            <w:tcW w:type="dxa" w:w="4986"/>
            <w:vAlign w:val="top"/>
          </w:tcPr>
          <w:p>
            <w:r>
              <w:t>移植性</w:t>
            </w:r>
          </w:p>
        </w:tc>
        <w:tc>
          <w:tcPr>
            <w:tcW w:type="dxa" w:w="4986"/>
            <w:vAlign w:val="top"/>
          </w:tcPr>
          <w:p>
            <w:r>
              <w:t>特定AIベンダーやTool名に依存せずCapabilityで設計</w:t>
            </w:r>
          </w:p>
        </w:tc>
      </w:tr>
    </w:tbl>
    <w:p>
      <w:r>
        <w:br w:type="page"/>
      </w:r>
    </w:p>
    <w:p>
      <w:pPr>
        <w:pStyle w:val="Heading1"/>
      </w:pPr>
      <w:r>
        <w:t>第22章　Security・Privacy Architecture</w:t>
      </w:r>
    </w:p>
    <w:p>
      <w:pPr>
        <w:pStyle w:val="ListBullet"/>
      </w:pPr>
      <w:r>
        <w:t>SecretsはKnowledge・Prompt・Artifactへ平文保存しない。</w:t>
      </w:r>
    </w:p>
    <w:p>
      <w:pPr>
        <w:pStyle w:val="ListBullet"/>
      </w:pPr>
      <w:r>
        <w:t>Restricted Sourceは許可Role・ProjectだけがContextへ含める。</w:t>
      </w:r>
    </w:p>
    <w:p>
      <w:pPr>
        <w:pStyle w:val="ListBullet"/>
      </w:pPr>
      <w:r>
        <w:t>外部Prompt InjectionをUntrustedとして無効化する。</w:t>
      </w:r>
    </w:p>
    <w:p>
      <w:pPr>
        <w:pStyle w:val="ListBullet"/>
      </w:pPr>
      <w:r>
        <w:t>External Connectorは最小権限・Capability単位で許可する。</w:t>
      </w:r>
    </w:p>
    <w:p>
      <w:pPr>
        <w:pStyle w:val="ListBullet"/>
      </w:pPr>
      <w:r>
        <w:t>公開・送信・削除はHuman Approval Queueを経由する。</w:t>
      </w:r>
    </w:p>
    <w:p>
      <w:pPr>
        <w:pStyle w:val="ListBullet"/>
      </w:pPr>
      <w:r>
        <w:t>個人情報・医療情報・顧客機密はRetention・Masking・Access Logを持つ。</w:t>
      </w:r>
    </w:p>
    <w:p>
      <w:pPr>
        <w:pStyle w:val="ListBullet"/>
      </w:pPr>
      <w:r>
        <w:t>Knowledge Promotion時に機密情報がGlobalへ昇格しないよう審査する。</w:t>
      </w:r>
    </w:p>
    <w:p>
      <w:pPr>
        <w:pStyle w:val="ListBullet"/>
      </w:pPr>
      <w:r>
        <w:t>Archiveには機密区分・保持期限・削除禁止条件を引き継ぐ。</w:t>
      </w:r>
    </w:p>
    <w:p>
      <w:r>
        <w:br w:type="page"/>
      </w:r>
    </w:p>
    <w:p>
      <w:pPr>
        <w:pStyle w:val="Heading1"/>
      </w:pPr>
      <w:r>
        <w:t>第23章　ロードマップとTASK対応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9EAD3"/>
            <w:vAlign w:val="center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493"/>
            <w:shd w:fill="D9EAD3"/>
            <w:vAlign w:val="center"/>
          </w:tcPr>
          <w:p>
            <w:r>
              <w:rPr>
                <w:b/>
              </w:rPr>
              <w:t>状態</w:t>
            </w:r>
          </w:p>
        </w:tc>
        <w:tc>
          <w:tcPr>
            <w:tcW w:type="dxa" w:w="2493"/>
            <w:shd w:fill="D9EAD3"/>
            <w:vAlign w:val="center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2493"/>
            <w:shd w:fill="D9EAD3"/>
            <w:vAlign w:val="center"/>
          </w:tcPr>
          <w:p>
            <w:r>
              <w:rPr>
                <w:b/>
              </w:rPr>
              <w:t>本アーキテクチャ上の役割</w:t>
            </w:r>
          </w:p>
        </w:tc>
      </w:tr>
      <w:tr>
        <w:tc>
          <w:tcPr>
            <w:tcW w:type="dxa" w:w="2493"/>
            <w:vAlign w:val="top"/>
          </w:tcPr>
          <w:p>
            <w:r>
              <w:t>TASK-001</w:t>
            </w:r>
          </w:p>
        </w:tc>
        <w:tc>
          <w:tcPr>
            <w:tcW w:type="dxa" w:w="2493"/>
            <w:vAlign w:val="top"/>
          </w:tcPr>
          <w:p>
            <w:r>
              <w:t>完了</w:t>
            </w:r>
          </w:p>
        </w:tc>
        <w:tc>
          <w:tcPr>
            <w:tcW w:type="dxa" w:w="2493"/>
            <w:vAlign w:val="top"/>
          </w:tcPr>
          <w:p>
            <w:r>
              <w:t>AI Team基盤</w:t>
            </w:r>
          </w:p>
        </w:tc>
        <w:tc>
          <w:tcPr>
            <w:tcW w:type="dxa" w:w="2493"/>
            <w:vAlign w:val="top"/>
          </w:tcPr>
          <w:p>
            <w:r>
              <w:t>Role・Artifactの基礎</w:t>
            </w:r>
          </w:p>
        </w:tc>
      </w:tr>
      <w:tr>
        <w:tc>
          <w:tcPr>
            <w:tcW w:type="dxa" w:w="2493"/>
            <w:vAlign w:val="top"/>
          </w:tcPr>
          <w:p>
            <w:r>
              <w:t>TASK-002</w:t>
            </w:r>
          </w:p>
        </w:tc>
        <w:tc>
          <w:tcPr>
            <w:tcW w:type="dxa" w:w="2493"/>
            <w:vAlign w:val="top"/>
          </w:tcPr>
          <w:p>
            <w:r>
              <w:t>完了</w:t>
            </w:r>
          </w:p>
        </w:tc>
        <w:tc>
          <w:tcPr>
            <w:tcW w:type="dxa" w:w="2493"/>
            <w:vAlign w:val="top"/>
          </w:tcPr>
          <w:p>
            <w:r>
              <w:t>Workflow基盤</w:t>
            </w:r>
          </w:p>
        </w:tc>
        <w:tc>
          <w:tcPr>
            <w:tcW w:type="dxa" w:w="2493"/>
            <w:vAlign w:val="top"/>
          </w:tcPr>
          <w:p>
            <w:r>
              <w:t>Debate、Judge、Final Plan、QA</w:t>
            </w:r>
          </w:p>
        </w:tc>
      </w:tr>
      <w:tr>
        <w:tc>
          <w:tcPr>
            <w:tcW w:type="dxa" w:w="2493"/>
            <w:vAlign w:val="top"/>
          </w:tcPr>
          <w:p>
            <w:r>
              <w:t>TASK-003</w:t>
            </w:r>
          </w:p>
        </w:tc>
        <w:tc>
          <w:tcPr>
            <w:tcW w:type="dxa" w:w="2493"/>
            <w:vAlign w:val="top"/>
          </w:tcPr>
          <w:p>
            <w:r>
              <w:t>完了</w:t>
            </w:r>
          </w:p>
        </w:tc>
        <w:tc>
          <w:tcPr>
            <w:tcW w:type="dxa" w:w="2493"/>
            <w:vAlign w:val="top"/>
          </w:tcPr>
          <w:p>
            <w:r>
              <w:t>Workspace Architecture</w:t>
            </w:r>
          </w:p>
        </w:tc>
        <w:tc>
          <w:tcPr>
            <w:tcW w:type="dxa" w:w="2493"/>
            <w:vAlign w:val="top"/>
          </w:tcPr>
          <w:p>
            <w:r>
              <w:t>Common、Roles、Templates、v2.1 Alpha</w:t>
            </w:r>
          </w:p>
        </w:tc>
      </w:tr>
      <w:tr>
        <w:tc>
          <w:tcPr>
            <w:tcW w:type="dxa" w:w="2493"/>
            <w:vAlign w:val="top"/>
          </w:tcPr>
          <w:p>
            <w:r>
              <w:t>TASK-004</w:t>
            </w:r>
          </w:p>
        </w:tc>
        <w:tc>
          <w:tcPr>
            <w:tcW w:type="dxa" w:w="2493"/>
            <w:vAlign w:val="top"/>
          </w:tcPr>
          <w:p>
            <w:r>
              <w:t>次</w:t>
            </w:r>
          </w:p>
        </w:tc>
        <w:tc>
          <w:tcPr>
            <w:tcW w:type="dxa" w:w="2493"/>
            <w:vAlign w:val="top"/>
          </w:tcPr>
          <w:p>
            <w:r>
              <w:t>Lifecycle Foundation</w:t>
            </w:r>
          </w:p>
        </w:tc>
        <w:tc>
          <w:tcPr>
            <w:tcW w:type="dxa" w:w="2493"/>
            <w:vAlign w:val="top"/>
          </w:tcPr>
          <w:p>
            <w:r>
              <w:t>Status、Phase、Gate、Context、Cost、Model、Closure、Archive</w:t>
            </w:r>
          </w:p>
        </w:tc>
      </w:tr>
      <w:tr>
        <w:tc>
          <w:tcPr>
            <w:tcW w:type="dxa" w:w="2493"/>
            <w:vAlign w:val="top"/>
          </w:tcPr>
          <w:p>
            <w:r>
              <w:t>TASK-005</w:t>
            </w:r>
          </w:p>
        </w:tc>
        <w:tc>
          <w:tcPr>
            <w:tcW w:type="dxa" w:w="2493"/>
            <w:vAlign w:val="top"/>
          </w:tcPr>
          <w:p>
            <w:r>
              <w:t>予定</w:t>
            </w:r>
          </w:p>
        </w:tc>
        <w:tc>
          <w:tcPr>
            <w:tcW w:type="dxa" w:w="2493"/>
            <w:vAlign w:val="top"/>
          </w:tcPr>
          <w:p>
            <w:r>
              <w:t>Knowledge Operating System</w:t>
            </w:r>
          </w:p>
        </w:tc>
        <w:tc>
          <w:tcPr>
            <w:tcW w:type="dxa" w:w="2493"/>
            <w:vAlign w:val="top"/>
          </w:tcPr>
          <w:p>
            <w:r>
              <w:t>Asset、Graph、Resolution、Learning、Impact</w:t>
            </w:r>
          </w:p>
        </w:tc>
      </w:tr>
      <w:tr>
        <w:tc>
          <w:tcPr>
            <w:tcW w:type="dxa" w:w="2493"/>
            <w:vAlign w:val="top"/>
          </w:tcPr>
          <w:p>
            <w:r>
              <w:t>TASK-006 Phase 1</w:t>
            </w:r>
          </w:p>
        </w:tc>
        <w:tc>
          <w:tcPr>
            <w:tcW w:type="dxa" w:w="2493"/>
            <w:vAlign w:val="top"/>
          </w:tcPr>
          <w:p>
            <w:r>
              <w:t>予定</w:t>
            </w:r>
          </w:p>
        </w:tc>
        <w:tc>
          <w:tcPr>
            <w:tcW w:type="dxa" w:w="2493"/>
            <w:vAlign w:val="top"/>
          </w:tcPr>
          <w:p>
            <w:r>
              <w:t>Workspace Registry</w:t>
            </w:r>
          </w:p>
        </w:tc>
        <w:tc>
          <w:tcPr>
            <w:tcW w:type="dxa" w:w="2493"/>
            <w:vAlign w:val="top"/>
          </w:tcPr>
          <w:p>
            <w:r>
              <w:t>資産索引・Discovery</w:t>
            </w:r>
          </w:p>
        </w:tc>
      </w:tr>
      <w:tr>
        <w:tc>
          <w:tcPr>
            <w:tcW w:type="dxa" w:w="2493"/>
            <w:vAlign w:val="top"/>
          </w:tcPr>
          <w:p>
            <w:r>
              <w:t>TASK-006 Phase 2</w:t>
            </w:r>
          </w:p>
        </w:tc>
        <w:tc>
          <w:tcPr>
            <w:tcW w:type="dxa" w:w="2493"/>
            <w:vAlign w:val="top"/>
          </w:tcPr>
          <w:p>
            <w:r>
              <w:t>予定</w:t>
            </w:r>
          </w:p>
        </w:tc>
        <w:tc>
          <w:tcPr>
            <w:tcW w:type="dxa" w:w="2493"/>
            <w:vAlign w:val="top"/>
          </w:tcPr>
          <w:p>
            <w:r>
              <w:t>Automation Engine</w:t>
            </w:r>
          </w:p>
        </w:tc>
        <w:tc>
          <w:tcPr>
            <w:tcW w:type="dxa" w:w="2493"/>
            <w:vAlign w:val="top"/>
          </w:tcPr>
          <w:p>
            <w:r>
              <w:t>Scheduler、Routing、Prompt、Recovery</w:t>
            </w:r>
          </w:p>
        </w:tc>
      </w:tr>
      <w:tr>
        <w:tc>
          <w:tcPr>
            <w:tcW w:type="dxa" w:w="2493"/>
            <w:vAlign w:val="top"/>
          </w:tcPr>
          <w:p>
            <w:r>
              <w:t>TASK-007</w:t>
            </w:r>
          </w:p>
        </w:tc>
        <w:tc>
          <w:tcPr>
            <w:tcW w:type="dxa" w:w="2493"/>
            <w:vAlign w:val="top"/>
          </w:tcPr>
          <w:p>
            <w:r>
              <w:t>予定</w:t>
            </w:r>
          </w:p>
        </w:tc>
        <w:tc>
          <w:tcPr>
            <w:tcW w:type="dxa" w:w="2493"/>
            <w:vAlign w:val="top"/>
          </w:tcPr>
          <w:p>
            <w:r>
              <w:t>Monitoring &amp; Dashboard</w:t>
            </w:r>
          </w:p>
        </w:tc>
        <w:tc>
          <w:tcPr>
            <w:tcW w:type="dxa" w:w="2493"/>
            <w:vAlign w:val="top"/>
          </w:tcPr>
          <w:p>
            <w:r>
              <w:t>KPI、Alert、Audit、Visualization</w:t>
            </w:r>
          </w:p>
        </w:tc>
      </w:tr>
      <w:tr>
        <w:tc>
          <w:tcPr>
            <w:tcW w:type="dxa" w:w="2493"/>
            <w:vAlign w:val="top"/>
          </w:tcPr>
          <w:p>
            <w:r>
              <w:t>TASK-008</w:t>
            </w:r>
          </w:p>
        </w:tc>
        <w:tc>
          <w:tcPr>
            <w:tcW w:type="dxa" w:w="2493"/>
            <w:vAlign w:val="top"/>
          </w:tcPr>
          <w:p>
            <w:r>
              <w:t>予定</w:t>
            </w:r>
          </w:p>
        </w:tc>
        <w:tc>
          <w:tcPr>
            <w:tcW w:type="dxa" w:w="2493"/>
            <w:vAlign w:val="top"/>
          </w:tcPr>
          <w:p>
            <w:r>
              <w:t>External Integration</w:t>
            </w:r>
          </w:p>
        </w:tc>
        <w:tc>
          <w:tcPr>
            <w:tcW w:type="dxa" w:w="2493"/>
            <w:vAlign w:val="top"/>
          </w:tcPr>
          <w:p>
            <w:r>
              <w:t>GitHub、MCP、外部AI、制作Tool</w:t>
            </w:r>
          </w:p>
        </w:tc>
      </w:tr>
    </w:tbl>
    <w:p>
      <w:pPr>
        <w:pStyle w:val="Heading2"/>
      </w:pPr>
      <w:r>
        <w:t>23.1 リリース目安</w:t>
      </w:r>
    </w:p>
    <w:p>
      <w:pPr>
        <w:pStyle w:val="ListBullet"/>
      </w:pPr>
      <w:r>
        <w:t>v2.1 Alpha：Workspace Architecture確立済み。</w:t>
      </w:r>
    </w:p>
    <w:p>
      <w:pPr>
        <w:pStyle w:val="ListBullet"/>
      </w:pPr>
      <w:r>
        <w:t>TASK-004完了：Lifecycle Foundation milestone。</w:t>
      </w:r>
    </w:p>
    <w:p>
      <w:pPr>
        <w:pStyle w:val="ListBullet"/>
      </w:pPr>
      <w:r>
        <w:t>TASK-005完了：Knowledge Operating System milestone。</w:t>
      </w:r>
    </w:p>
    <w:p>
      <w:pPr>
        <w:pStyle w:val="ListBullet"/>
      </w:pPr>
      <w:r>
        <w:t>TASK-006完了：半自動～全自動運転のBeta候補。</w:t>
      </w:r>
    </w:p>
    <w:p>
      <w:pPr>
        <w:pStyle w:val="ListBullet"/>
      </w:pPr>
      <w:r>
        <w:t>TASK-007/008：運用・接続を含む実用化段階。</w:t>
      </w:r>
    </w:p>
    <w:p>
      <w:r>
        <w:br w:type="page"/>
      </w:r>
    </w:p>
    <w:p>
      <w:pPr>
        <w:pStyle w:val="Heading1"/>
      </w:pPr>
      <w:r>
        <w:t>第24章　設計判断記録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区分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判断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理由</w:t>
            </w:r>
          </w:p>
        </w:tc>
      </w:tr>
      <w:tr>
        <w:tc>
          <w:tcPr>
            <w:tcW w:type="dxa" w:w="3324"/>
            <w:vAlign w:val="top"/>
          </w:tcPr>
          <w:p>
            <w:r>
              <w:t>採用</w:t>
            </w:r>
          </w:p>
        </w:tc>
        <w:tc>
          <w:tcPr>
            <w:tcW w:type="dxa" w:w="3324"/>
            <w:vAlign w:val="top"/>
          </w:tcPr>
          <w:p>
            <w:r>
              <w:t>Layered Architecture</w:t>
            </w:r>
          </w:p>
        </w:tc>
        <w:tc>
          <w:tcPr>
            <w:tcW w:type="dxa" w:w="3324"/>
            <w:vAlign w:val="top"/>
          </w:tcPr>
          <w:p>
            <w:r>
              <w:t>責務を分離し、各TASKの変更影響を限定できる</w:t>
            </w:r>
          </w:p>
        </w:tc>
      </w:tr>
      <w:tr>
        <w:tc>
          <w:tcPr>
            <w:tcW w:type="dxa" w:w="3324"/>
            <w:vAlign w:val="top"/>
          </w:tcPr>
          <w:p>
            <w:r>
              <w:t>採用</w:t>
            </w:r>
          </w:p>
        </w:tc>
        <w:tc>
          <w:tcPr>
            <w:tcW w:type="dxa" w:w="3324"/>
            <w:vAlign w:val="top"/>
          </w:tcPr>
          <w:p>
            <w:r>
              <w:t>Lifecycle OSとKnowledge OSの分離</w:t>
            </w:r>
          </w:p>
        </w:tc>
        <w:tc>
          <w:tcPr>
            <w:tcW w:type="dxa" w:w="3324"/>
            <w:vAlign w:val="top"/>
          </w:tcPr>
          <w:p>
            <w:r>
              <w:t>Task進行と知識管理の正本競合を防ぐ</w:t>
            </w:r>
          </w:p>
        </w:tc>
      </w:tr>
      <w:tr>
        <w:tc>
          <w:tcPr>
            <w:tcW w:type="dxa" w:w="3324"/>
            <w:vAlign w:val="top"/>
          </w:tcPr>
          <w:p>
            <w:r>
              <w:t>採用</w:t>
            </w:r>
          </w:p>
        </w:tc>
        <w:tc>
          <w:tcPr>
            <w:tcW w:type="dxa" w:w="3324"/>
            <w:vAlign w:val="top"/>
          </w:tcPr>
          <w:p>
            <w:r>
              <w:t>Workspace RegistryはIndexのみ</w:t>
            </w:r>
          </w:p>
        </w:tc>
        <w:tc>
          <w:tcPr>
            <w:tcW w:type="dxa" w:w="3324"/>
            <w:vAlign w:val="top"/>
          </w:tcPr>
          <w:p>
            <w:r>
              <w:t>正本を重複させない</w:t>
            </w:r>
          </w:p>
        </w:tc>
      </w:tr>
      <w:tr>
        <w:tc>
          <w:tcPr>
            <w:tcW w:type="dxa" w:w="3324"/>
            <w:vAlign w:val="top"/>
          </w:tcPr>
          <w:p>
            <w:r>
              <w:t>採用</w:t>
            </w:r>
          </w:p>
        </w:tc>
        <w:tc>
          <w:tcPr>
            <w:tcW w:type="dxa" w:w="3324"/>
            <w:vAlign w:val="top"/>
          </w:tcPr>
          <w:p>
            <w:r>
              <w:t>TASK-006 Phase 1にRegistry</w:t>
            </w:r>
          </w:p>
        </w:tc>
        <w:tc>
          <w:tcPr>
            <w:tcW w:type="dxa" w:w="3324"/>
            <w:vAlign w:val="top"/>
          </w:tcPr>
          <w:p>
            <w:r>
              <w:t>全自動化前の発見基盤が必要</w:t>
            </w:r>
          </w:p>
        </w:tc>
      </w:tr>
      <w:tr>
        <w:tc>
          <w:tcPr>
            <w:tcW w:type="dxa" w:w="3324"/>
            <w:vAlign w:val="top"/>
          </w:tcPr>
          <w:p>
            <w:r>
              <w:t>採用</w:t>
            </w:r>
          </w:p>
        </w:tc>
        <w:tc>
          <w:tcPr>
            <w:tcW w:type="dxa" w:w="3324"/>
            <w:vAlign w:val="top"/>
          </w:tcPr>
          <w:p>
            <w:r>
              <w:t>Human Authority Layer</w:t>
            </w:r>
          </w:p>
        </w:tc>
        <w:tc>
          <w:tcPr>
            <w:tcW w:type="dxa" w:w="3324"/>
            <w:vAlign w:val="top"/>
          </w:tcPr>
          <w:p>
            <w:r>
              <w:t>不可逆操作・例外・予算の最終責任を保持</w:t>
            </w:r>
          </w:p>
        </w:tc>
      </w:tr>
      <w:tr>
        <w:tc>
          <w:tcPr>
            <w:tcW w:type="dxa" w:w="3324"/>
            <w:vAlign w:val="top"/>
          </w:tcPr>
          <w:p>
            <w:r>
              <w:t>採用</w:t>
            </w:r>
          </w:p>
        </w:tc>
        <w:tc>
          <w:tcPr>
            <w:tcW w:type="dxa" w:w="3324"/>
            <w:vAlign w:val="top"/>
          </w:tcPr>
          <w:p>
            <w:r>
              <w:t>Prompt Assemblyを独立Component</w:t>
            </w:r>
          </w:p>
        </w:tc>
        <w:tc>
          <w:tcPr>
            <w:tcW w:type="dxa" w:w="3324"/>
            <w:vAlign w:val="top"/>
          </w:tcPr>
          <w:p>
            <w:r>
              <w:t>Context・Knowledge・Roleを一箇所で監査</w:t>
            </w:r>
          </w:p>
        </w:tc>
      </w:tr>
      <w:tr>
        <w:tc>
          <w:tcPr>
            <w:tcW w:type="dxa" w:w="3324"/>
            <w:vAlign w:val="top"/>
          </w:tcPr>
          <w:p>
            <w:r>
              <w:t>採用</w:t>
            </w:r>
          </w:p>
        </w:tc>
        <w:tc>
          <w:tcPr>
            <w:tcW w:type="dxa" w:w="3324"/>
            <w:vAlign w:val="top"/>
          </w:tcPr>
          <w:p>
            <w:r>
              <w:t>Monitoringを独立Layer</w:t>
            </w:r>
          </w:p>
        </w:tc>
        <w:tc>
          <w:tcPr>
            <w:tcW w:type="dxa" w:w="3324"/>
            <w:vAlign w:val="top"/>
          </w:tcPr>
          <w:p>
            <w:r>
              <w:t>運用状態と品質を制御ロジックから分離</w:t>
            </w:r>
          </w:p>
        </w:tc>
      </w:tr>
      <w:tr>
        <w:tc>
          <w:tcPr>
            <w:tcW w:type="dxa" w:w="3324"/>
            <w:vAlign w:val="top"/>
          </w:tcPr>
          <w:p>
            <w:r>
              <w:t>採用</w:t>
            </w:r>
          </w:p>
        </w:tc>
        <w:tc>
          <w:tcPr>
            <w:tcW w:type="dxa" w:w="3324"/>
            <w:vAlign w:val="top"/>
          </w:tcPr>
          <w:p>
            <w:r>
              <w:t>Domain Layer</w:t>
            </w:r>
          </w:p>
        </w:tc>
        <w:tc>
          <w:tcPr>
            <w:tcW w:type="dxa" w:w="3324"/>
            <w:vAlign w:val="top"/>
          </w:tcPr>
          <w:p>
            <w:r>
              <w:t>プログラム以外の動画・音響にも展開</w:t>
            </w:r>
          </w:p>
        </w:tc>
      </w:tr>
      <w:tr>
        <w:tc>
          <w:tcPr>
            <w:tcW w:type="dxa" w:w="3324"/>
            <w:vAlign w:val="top"/>
          </w:tcPr>
          <w:p>
            <w:r>
              <w:t>却下</w:t>
            </w:r>
          </w:p>
        </w:tc>
        <w:tc>
          <w:tcPr>
            <w:tcW w:type="dxa" w:w="3324"/>
            <w:vAlign w:val="top"/>
          </w:tcPr>
          <w:p>
            <w:r>
              <w:t>単一Agentが設計・実装・審査・完了を自己判断</w:t>
            </w:r>
          </w:p>
        </w:tc>
        <w:tc>
          <w:tcPr>
            <w:tcW w:type="dxa" w:w="3324"/>
            <w:vAlign w:val="top"/>
          </w:tcPr>
          <w:p>
            <w:r>
              <w:t>独立性と監査性が失われる</w:t>
            </w:r>
          </w:p>
        </w:tc>
      </w:tr>
      <w:tr>
        <w:tc>
          <w:tcPr>
            <w:tcW w:type="dxa" w:w="3324"/>
            <w:vAlign w:val="top"/>
          </w:tcPr>
          <w:p>
            <w:r>
              <w:t>却下</w:t>
            </w:r>
          </w:p>
        </w:tc>
        <w:tc>
          <w:tcPr>
            <w:tcW w:type="dxa" w:w="3324"/>
            <w:vAlign w:val="top"/>
          </w:tcPr>
          <w:p>
            <w:r>
              <w:t>Registryを正本として利用</w:t>
            </w:r>
          </w:p>
        </w:tc>
        <w:tc>
          <w:tcPr>
            <w:tcW w:type="dxa" w:w="3324"/>
            <w:vAlign w:val="top"/>
          </w:tcPr>
          <w:p>
            <w:r>
              <w:t>Index不整合時に全正本が壊れる</w:t>
            </w:r>
          </w:p>
        </w:tc>
      </w:tr>
      <w:tr>
        <w:tc>
          <w:tcPr>
            <w:tcW w:type="dxa" w:w="3324"/>
            <w:vAlign w:val="top"/>
          </w:tcPr>
          <w:p>
            <w:r>
              <w:t>却下</w:t>
            </w:r>
          </w:p>
        </w:tc>
        <w:tc>
          <w:tcPr>
            <w:tcW w:type="dxa" w:w="3324"/>
            <w:vAlign w:val="top"/>
          </w:tcPr>
          <w:p>
            <w:r>
              <w:t>Knowledge Packを直接Promptへ投入</w:t>
            </w:r>
          </w:p>
        </w:tc>
        <w:tc>
          <w:tcPr>
            <w:tcW w:type="dxa" w:w="3324"/>
            <w:vAlign w:val="top"/>
          </w:tcPr>
          <w:p>
            <w:r>
              <w:t>Context Trust・Sensitivity・Token審査を迂回する</w:t>
            </w:r>
          </w:p>
        </w:tc>
      </w:tr>
      <w:tr>
        <w:tc>
          <w:tcPr>
            <w:tcW w:type="dxa" w:w="3324"/>
            <w:vAlign w:val="top"/>
          </w:tcPr>
          <w:p>
            <w:r>
              <w:t>却下</w:t>
            </w:r>
          </w:p>
        </w:tc>
        <w:tc>
          <w:tcPr>
            <w:tcW w:type="dxa" w:w="3324"/>
            <w:vAlign w:val="top"/>
          </w:tcPr>
          <w:p>
            <w:r>
              <w:t>完了済みTaskを再開</w:t>
            </w:r>
          </w:p>
        </w:tc>
        <w:tc>
          <w:tcPr>
            <w:tcW w:type="dxa" w:w="3324"/>
            <w:vAlign w:val="top"/>
          </w:tcPr>
          <w:p>
            <w:r>
              <w:t>Historical Integrityを損なう</w:t>
            </w:r>
          </w:p>
        </w:tc>
      </w:tr>
      <w:tr>
        <w:tc>
          <w:tcPr>
            <w:tcW w:type="dxa" w:w="3324"/>
            <w:vAlign w:val="top"/>
          </w:tcPr>
          <w:p>
            <w:r>
              <w:t>保留</w:t>
            </w:r>
          </w:p>
        </w:tc>
        <w:tc>
          <w:tcPr>
            <w:tcW w:type="dxa" w:w="3324"/>
            <w:vAlign w:val="top"/>
          </w:tcPr>
          <w:p>
            <w:r>
              <w:t>Registryの保存形式</w:t>
            </w:r>
          </w:p>
        </w:tc>
        <w:tc>
          <w:tcPr>
            <w:tcW w:type="dxa" w:w="3324"/>
            <w:vAlign w:val="top"/>
          </w:tcPr>
          <w:p>
            <w:r>
              <w:t>TASK-006でYAML/JSON/DBを比較</w:t>
            </w:r>
          </w:p>
        </w:tc>
      </w:tr>
      <w:tr>
        <w:tc>
          <w:tcPr>
            <w:tcW w:type="dxa" w:w="3324"/>
            <w:vAlign w:val="top"/>
          </w:tcPr>
          <w:p>
            <w:r>
              <w:t>保留</w:t>
            </w:r>
          </w:p>
        </w:tc>
        <w:tc>
          <w:tcPr>
            <w:tcW w:type="dxa" w:w="3324"/>
            <w:vAlign w:val="top"/>
          </w:tcPr>
          <w:p>
            <w:r>
              <w:t>専用Knowledge Curator / Status Manager Role</w:t>
            </w:r>
          </w:p>
        </w:tc>
        <w:tc>
          <w:tcPr>
            <w:tcW w:type="dxa" w:w="3324"/>
            <w:vAlign w:val="top"/>
          </w:tcPr>
          <w:p>
            <w:r>
              <w:t>運用量とAutomation設計後に判断</w:t>
            </w:r>
          </w:p>
        </w:tc>
      </w:tr>
    </w:tbl>
    <w:p>
      <w:r>
        <w:br w:type="page"/>
      </w:r>
    </w:p>
    <w:p>
      <w:pPr>
        <w:pStyle w:val="Heading1"/>
      </w:pPr>
      <w:r>
        <w:t>第25章　AI・実装者が誤解しやすい点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質問・誤解</w:t>
            </w:r>
          </w:p>
        </w:tc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正しい理解</w:t>
            </w:r>
          </w:p>
        </w:tc>
      </w:tr>
      <w:tr>
        <w:tc>
          <w:tcPr>
            <w:tcW w:type="dxa" w:w="4986"/>
            <w:vAlign w:val="top"/>
          </w:tcPr>
          <w:p>
            <w:r>
              <w:t>Workspace RegistryはDatabaseの正本か</w:t>
            </w:r>
          </w:p>
        </w:tc>
        <w:tc>
          <w:tcPr>
            <w:tcW w:type="dxa" w:w="4986"/>
            <w:vAlign w:val="top"/>
          </w:tcPr>
          <w:p>
            <w:r>
              <w:t>違う。正本への索引であり、StatusやKnowledge本文は各Canonical Sourceが正本。</w:t>
            </w:r>
          </w:p>
        </w:tc>
      </w:tr>
      <w:tr>
        <w:tc>
          <w:tcPr>
            <w:tcW w:type="dxa" w:w="4986"/>
            <w:vAlign w:val="top"/>
          </w:tcPr>
          <w:p>
            <w:r>
              <w:t>Context ManifestとKnowledge Packは同じか</w:t>
            </w:r>
          </w:p>
        </w:tc>
        <w:tc>
          <w:tcPr>
            <w:tcW w:type="dxa" w:w="4986"/>
            <w:vAlign w:val="top"/>
          </w:tcPr>
          <w:p>
            <w:r>
              <w:t>違う。Knowledge PackはContext Manifestへ含まれる一つのSource。</w:t>
            </w:r>
          </w:p>
        </w:tc>
      </w:tr>
      <w:tr>
        <w:tc>
          <w:tcPr>
            <w:tcW w:type="dxa" w:w="4986"/>
            <w:vAlign w:val="top"/>
          </w:tcPr>
          <w:p>
            <w:r>
              <w:t>Lifecycle OSはKnowledgeを選ぶか</w:t>
            </w:r>
          </w:p>
        </w:tc>
        <w:tc>
          <w:tcPr>
            <w:tcW w:type="dxa" w:w="4986"/>
            <w:vAlign w:val="top"/>
          </w:tcPr>
          <w:p>
            <w:r>
              <w:t>選ばない。Knowledge Resolverへ要求し、返されたPackをContextへ統合する。</w:t>
            </w:r>
          </w:p>
        </w:tc>
      </w:tr>
      <w:tr>
        <w:tc>
          <w:tcPr>
            <w:tcW w:type="dxa" w:w="4986"/>
            <w:vAlign w:val="top"/>
          </w:tcPr>
          <w:p>
            <w:r>
              <w:t>Knowledge OSはTask Statusを変えるか</w:t>
            </w:r>
          </w:p>
        </w:tc>
        <w:tc>
          <w:tcPr>
            <w:tcW w:type="dxa" w:w="4986"/>
            <w:vAlign w:val="top"/>
          </w:tcPr>
          <w:p>
            <w:r>
              <w:t>変えない。Impact Noticeを出し、Lifecycle OSがBlockやFollow-upを判断する。</w:t>
            </w:r>
          </w:p>
        </w:tc>
      </w:tr>
      <w:tr>
        <w:tc>
          <w:tcPr>
            <w:tcW w:type="dxa" w:w="4986"/>
            <w:vAlign w:val="top"/>
          </w:tcPr>
          <w:p>
            <w:r>
              <w:t>Automation EngineはOwner承認を代行するか</w:t>
            </w:r>
          </w:p>
        </w:tc>
        <w:tc>
          <w:tcPr>
            <w:tcW w:type="dxa" w:w="4986"/>
            <w:vAlign w:val="top"/>
          </w:tcPr>
          <w:p>
            <w:r>
              <w:t>しない。承認待ちをHuman Approval Queueへ送る。</w:t>
            </w:r>
          </w:p>
        </w:tc>
      </w:tr>
      <w:tr>
        <w:tc>
          <w:tcPr>
            <w:tcW w:type="dxa" w:w="4986"/>
            <w:vAlign w:val="top"/>
          </w:tcPr>
          <w:p>
            <w:r>
              <w:t>Dashboardの表示がCurrent Truthか</w:t>
            </w:r>
          </w:p>
        </w:tc>
        <w:tc>
          <w:tcPr>
            <w:tcW w:type="dxa" w:w="4986"/>
            <w:vAlign w:val="top"/>
          </w:tcPr>
          <w:p>
            <w:r>
              <w:t>違う。Canonical Sourceを要約した派生表示。</w:t>
            </w:r>
          </w:p>
        </w:tc>
      </w:tr>
      <w:tr>
        <w:tc>
          <w:tcPr>
            <w:tcW w:type="dxa" w:w="4986"/>
            <w:vAlign w:val="top"/>
          </w:tcPr>
          <w:p>
            <w:r>
              <w:t>Project KnowledgeはGlobalより優先か</w:t>
            </w:r>
          </w:p>
        </w:tc>
        <w:tc>
          <w:tcPr>
            <w:tcW w:type="dxa" w:w="4986"/>
            <w:vAlign w:val="top"/>
          </w:tcPr>
          <w:p>
            <w:r>
              <w:t>具体化はできるが、安全・権限・契約の上位Mandatoryを弱められない。</w:t>
            </w:r>
          </w:p>
        </w:tc>
      </w:tr>
      <w:tr>
        <w:tc>
          <w:tcPr>
            <w:tcW w:type="dxa" w:w="4986"/>
            <w:vAlign w:val="top"/>
          </w:tcPr>
          <w:p>
            <w:r>
              <w:t>AI生成したKnowledgeは自動ACTIVEか</w:t>
            </w:r>
          </w:p>
        </w:tc>
        <w:tc>
          <w:tcPr>
            <w:tcW w:type="dxa" w:w="4986"/>
            <w:vAlign w:val="top"/>
          </w:tcPr>
          <w:p>
            <w:r>
              <w:t>ならない。Candidate→Review→Approvalが必要。</w:t>
            </w:r>
          </w:p>
        </w:tc>
      </w:tr>
      <w:tr>
        <w:tc>
          <w:tcPr>
            <w:tcW w:type="dxa" w:w="4986"/>
            <w:vAlign w:val="top"/>
          </w:tcPr>
          <w:p>
            <w:r>
              <w:t>COMPLETED Taskへ修正を追記できるか</w:t>
            </w:r>
          </w:p>
        </w:tc>
        <w:tc>
          <w:tcPr>
            <w:tcW w:type="dxa" w:w="4986"/>
            <w:vAlign w:val="top"/>
          </w:tcPr>
          <w:p>
            <w:r>
              <w:t>原則しない。新Taskまたは新Recordで補正する。</w:t>
            </w:r>
          </w:p>
        </w:tc>
      </w:tr>
      <w:tr>
        <w:tc>
          <w:tcPr>
            <w:tcW w:type="dxa" w:w="4986"/>
            <w:vAlign w:val="top"/>
          </w:tcPr>
          <w:p>
            <w:r>
              <w:t>Model名を設計へ固定するか</w:t>
            </w:r>
          </w:p>
        </w:tc>
        <w:tc>
          <w:tcPr>
            <w:tcW w:type="dxa" w:w="4986"/>
            <w:vAlign w:val="top"/>
          </w:tcPr>
          <w:p>
            <w:r>
              <w:t>能力・Privacy・Cost等のProfileを中心にし、製品名はRouting設定で扱う。</w:t>
            </w:r>
          </w:p>
        </w:tc>
      </w:tr>
    </w:tbl>
    <w:p>
      <w:r>
        <w:br w:type="page"/>
      </w:r>
    </w:p>
    <w:p>
      <w:pPr>
        <w:pStyle w:val="Heading1"/>
      </w:pPr>
      <w:r>
        <w:t>第26章　全体アーキテクチャ受入基準</w:t>
      </w:r>
    </w:p>
    <w:p>
      <w:pPr>
        <w:pStyle w:val="ListBullet"/>
      </w:pPr>
      <w:r>
        <w:t>各機能に唯一の主責務Layer・Componentが割り当てられている。</w:t>
      </w:r>
    </w:p>
    <w:p>
      <w:pPr>
        <w:pStyle w:val="ListBullet"/>
      </w:pPr>
      <w:r>
        <w:t>Task Status、Knowledge Status、Registry Statusが混同されていない。</w:t>
      </w:r>
    </w:p>
    <w:p>
      <w:pPr>
        <w:pStyle w:val="ListBullet"/>
      </w:pPr>
      <w:r>
        <w:t>正本、索引、派生物を区別できる。</w:t>
      </w:r>
    </w:p>
    <w:p>
      <w:pPr>
        <w:pStyle w:val="ListBullet"/>
      </w:pPr>
      <w:r>
        <w:t>TASK-004とTASK-005のInterfaceが双方向に定義されている。</w:t>
      </w:r>
    </w:p>
    <w:p>
      <w:pPr>
        <w:pStyle w:val="ListBullet"/>
      </w:pPr>
      <w:r>
        <w:t>TASK-006がRegistry→Lifecycle→Knowledge→Context→Roleの順で実行できる。</w:t>
      </w:r>
    </w:p>
    <w:p>
      <w:pPr>
        <w:pStyle w:val="ListBullet"/>
      </w:pPr>
      <w:r>
        <w:t>Owner承認が必要な操作をAutomationが迂回できない。</w:t>
      </w:r>
    </w:p>
    <w:p>
      <w:pPr>
        <w:pStyle w:val="ListBullet"/>
      </w:pPr>
      <w:r>
        <w:t>外部資料内の命令がCanonical Policyを上書きしない。</w:t>
      </w:r>
    </w:p>
    <w:p>
      <w:pPr>
        <w:pStyle w:val="ListBullet"/>
      </w:pPr>
      <w:r>
        <w:t>プログラム、AI動画、AI SE、AI BGMへ同じOS構造を適用できる。</w:t>
      </w:r>
    </w:p>
    <w:p>
      <w:pPr>
        <w:pStyle w:val="ListBullet"/>
      </w:pPr>
      <w:r>
        <w:t>障害時にRetry、Fallback、Resume、Rollback、Compensation、Follow-upを使い分けられる。</w:t>
      </w:r>
    </w:p>
    <w:p>
      <w:pPr>
        <w:pStyle w:val="ListBullet"/>
      </w:pPr>
      <w:r>
        <w:t>MonitoringがCanonical Sourceを変更せず、状態を観測できる。</w:t>
      </w:r>
    </w:p>
    <w:p>
      <w:pPr>
        <w:pStyle w:val="ListBullet"/>
      </w:pPr>
      <w:r>
        <w:t>専門用語・造語・構造項目に日本語説明がある。</w:t>
      </w:r>
    </w:p>
    <w:p>
      <w:r>
        <w:br w:type="page"/>
      </w:r>
    </w:p>
    <w:p>
      <w:pPr>
        <w:pStyle w:val="Heading1"/>
      </w:pPr>
      <w:r>
        <w:t>第27章　次工程</w:t>
      </w:r>
    </w:p>
    <w:p>
      <w:pPr>
        <w:pStyle w:val="ListNumber"/>
      </w:pPr>
      <w:r>
        <w:t>本Architecture設計書をTASK-004・TASK-005・TASK-006以降の親設計書として固定する。</w:t>
      </w:r>
    </w:p>
    <w:p>
      <w:pPr>
        <w:pStyle w:val="ListNumber"/>
      </w:pPr>
      <w:r>
        <w:t>TASK-004 task.mdを作成し、Phase 1としてStatus／Phase／Gate／Authorization／Transition Protocolを定義する。</w:t>
      </w:r>
    </w:p>
    <w:p>
      <w:pPr>
        <w:pStyle w:val="ListNumber"/>
      </w:pPr>
      <w:r>
        <w:t>TASK-004のBuilder Proposal、Critic、Judge、Final Planを進める。</w:t>
      </w:r>
    </w:p>
    <w:p>
      <w:pPr>
        <w:pStyle w:val="ListNumber"/>
      </w:pPr>
      <w:r>
        <w:t>TASK-004承認後にLifecycle関連README・Common・Role・Templateを更新する。</w:t>
      </w:r>
    </w:p>
    <w:p>
      <w:pPr>
        <w:pStyle w:val="ListNumber"/>
      </w:pPr>
      <w:r>
        <w:t>TASK-005 task.mdでは、本書のKnowledge OSと責務境界を入力とする。</w:t>
      </w:r>
    </w:p>
    <w:p>
      <w:pPr>
        <w:pStyle w:val="ListNumber"/>
      </w:pPr>
      <w:r>
        <w:t>TASK-006 task.mdでは、Phase 1 Workspace Registry、Phase 2 Automation Engineを明記する。</w:t>
      </w:r>
    </w:p>
    <w:p>
      <w:pPr>
        <w:pStyle w:val="ListNumber"/>
      </w:pPr>
      <w:r>
        <w:t>設計書・System Filesの更新時は、親Architectureとの整合性確認を必須とする。</w:t>
      </w:r>
    </w:p>
    <w:p>
      <w:r>
        <w:rPr>
          <w:b/>
        </w:rPr>
        <w:t>現時点の推奨次作業：</w:t>
      </w:r>
      <w:r>
        <w:t>TASK-004の正式なtask.md作成。</w:t>
      </w:r>
    </w:p>
    <w:p>
      <w:pPr>
        <w:pStyle w:val="Heading1"/>
      </w:pPr>
      <w:r>
        <w:t>付録A　アーキテクチャ索引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探したい内容</w:t>
            </w:r>
          </w:p>
        </w:tc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参照章</w:t>
            </w:r>
          </w:p>
        </w:tc>
      </w:tr>
      <w:tr>
        <w:tc>
          <w:tcPr>
            <w:tcW w:type="dxa" w:w="4986"/>
            <w:vAlign w:val="top"/>
          </w:tcPr>
          <w:p>
            <w:r>
              <w:t>全体レイヤー</w:t>
            </w:r>
          </w:p>
        </w:tc>
        <w:tc>
          <w:tcPr>
            <w:tcW w:type="dxa" w:w="4986"/>
            <w:vAlign w:val="top"/>
          </w:tcPr>
          <w:p>
            <w:r>
              <w:t>第4章</w:t>
            </w:r>
          </w:p>
        </w:tc>
      </w:tr>
      <w:tr>
        <w:tc>
          <w:tcPr>
            <w:tcW w:type="dxa" w:w="4986"/>
            <w:vAlign w:val="top"/>
          </w:tcPr>
          <w:p>
            <w:r>
              <w:t>Component責務</w:t>
            </w:r>
          </w:p>
        </w:tc>
        <w:tc>
          <w:tcPr>
            <w:tcW w:type="dxa" w:w="4986"/>
            <w:vAlign w:val="top"/>
          </w:tcPr>
          <w:p>
            <w:r>
              <w:t>第5章</w:t>
            </w:r>
          </w:p>
        </w:tc>
      </w:tr>
      <w:tr>
        <w:tc>
          <w:tcPr>
            <w:tcW w:type="dxa" w:w="4986"/>
            <w:vAlign w:val="top"/>
          </w:tcPr>
          <w:p>
            <w:r>
              <w:t>正本とIndex</w:t>
            </w:r>
          </w:p>
        </w:tc>
        <w:tc>
          <w:tcPr>
            <w:tcW w:type="dxa" w:w="4986"/>
            <w:vAlign w:val="top"/>
          </w:tcPr>
          <w:p>
            <w:r>
              <w:t>第6章</w:t>
            </w:r>
          </w:p>
        </w:tc>
      </w:tr>
      <w:tr>
        <w:tc>
          <w:tcPr>
            <w:tcW w:type="dxa" w:w="4986"/>
            <w:vAlign w:val="top"/>
          </w:tcPr>
          <w:p>
            <w:r>
              <w:t>権限・Trust</w:t>
            </w:r>
          </w:p>
        </w:tc>
        <w:tc>
          <w:tcPr>
            <w:tcW w:type="dxa" w:w="4986"/>
            <w:vAlign w:val="top"/>
          </w:tcPr>
          <w:p>
            <w:r>
              <w:t>第7章</w:t>
            </w:r>
          </w:p>
        </w:tc>
      </w:tr>
      <w:tr>
        <w:tc>
          <w:tcPr>
            <w:tcW w:type="dxa" w:w="4986"/>
            <w:vAlign w:val="top"/>
          </w:tcPr>
          <w:p>
            <w:r>
              <w:t>TASK-004</w:t>
            </w:r>
          </w:p>
        </w:tc>
        <w:tc>
          <w:tcPr>
            <w:tcW w:type="dxa" w:w="4986"/>
            <w:vAlign w:val="top"/>
          </w:tcPr>
          <w:p>
            <w:r>
              <w:t>第8章</w:t>
            </w:r>
          </w:p>
        </w:tc>
      </w:tr>
      <w:tr>
        <w:tc>
          <w:tcPr>
            <w:tcW w:type="dxa" w:w="4986"/>
            <w:vAlign w:val="top"/>
          </w:tcPr>
          <w:p>
            <w:r>
              <w:t>TASK-005</w:t>
            </w:r>
          </w:p>
        </w:tc>
        <w:tc>
          <w:tcPr>
            <w:tcW w:type="dxa" w:w="4986"/>
            <w:vAlign w:val="top"/>
          </w:tcPr>
          <w:p>
            <w:r>
              <w:t>第9章</w:t>
            </w:r>
          </w:p>
        </w:tc>
      </w:tr>
      <w:tr>
        <w:tc>
          <w:tcPr>
            <w:tcW w:type="dxa" w:w="4986"/>
            <w:vAlign w:val="top"/>
          </w:tcPr>
          <w:p>
            <w:r>
              <w:t>Workspace Registry</w:t>
            </w:r>
          </w:p>
        </w:tc>
        <w:tc>
          <w:tcPr>
            <w:tcW w:type="dxa" w:w="4986"/>
            <w:vAlign w:val="top"/>
          </w:tcPr>
          <w:p>
            <w:r>
              <w:t>第10章</w:t>
            </w:r>
          </w:p>
        </w:tc>
      </w:tr>
      <w:tr>
        <w:tc>
          <w:tcPr>
            <w:tcW w:type="dxa" w:w="4986"/>
            <w:vAlign w:val="top"/>
          </w:tcPr>
          <w:p>
            <w:r>
              <w:t>全自動化</w:t>
            </w:r>
          </w:p>
        </w:tc>
        <w:tc>
          <w:tcPr>
            <w:tcW w:type="dxa" w:w="4986"/>
            <w:vAlign w:val="top"/>
          </w:tcPr>
          <w:p>
            <w:r>
              <w:t>第11章</w:t>
            </w:r>
          </w:p>
        </w:tc>
      </w:tr>
      <w:tr>
        <w:tc>
          <w:tcPr>
            <w:tcW w:type="dxa" w:w="4986"/>
            <w:vAlign w:val="top"/>
          </w:tcPr>
          <w:p>
            <w:r>
              <w:t>Role</w:t>
            </w:r>
          </w:p>
        </w:tc>
        <w:tc>
          <w:tcPr>
            <w:tcW w:type="dxa" w:w="4986"/>
            <w:vAlign w:val="top"/>
          </w:tcPr>
          <w:p>
            <w:r>
              <w:t>第12章</w:t>
            </w:r>
          </w:p>
        </w:tc>
      </w:tr>
      <w:tr>
        <w:tc>
          <w:tcPr>
            <w:tcW w:type="dxa" w:w="4986"/>
            <w:vAlign w:val="top"/>
          </w:tcPr>
          <w:p>
            <w:r>
              <w:t>Sequence</w:t>
            </w:r>
          </w:p>
        </w:tc>
        <w:tc>
          <w:tcPr>
            <w:tcW w:type="dxa" w:w="4986"/>
            <w:vAlign w:val="top"/>
          </w:tcPr>
          <w:p>
            <w:r>
              <w:t>第13章</w:t>
            </w:r>
          </w:p>
        </w:tc>
      </w:tr>
      <w:tr>
        <w:tc>
          <w:tcPr>
            <w:tcW w:type="dxa" w:w="4986"/>
            <w:vAlign w:val="top"/>
          </w:tcPr>
          <w:p>
            <w:r>
              <w:t>Data Flow</w:t>
            </w:r>
          </w:p>
        </w:tc>
        <w:tc>
          <w:tcPr>
            <w:tcW w:type="dxa" w:w="4986"/>
            <w:vAlign w:val="top"/>
          </w:tcPr>
          <w:p>
            <w:r>
              <w:t>第14章</w:t>
            </w:r>
          </w:p>
        </w:tc>
      </w:tr>
      <w:tr>
        <w:tc>
          <w:tcPr>
            <w:tcW w:type="dxa" w:w="4986"/>
            <w:vAlign w:val="top"/>
          </w:tcPr>
          <w:p>
            <w:r>
              <w:t>Failure/Recovery</w:t>
            </w:r>
          </w:p>
        </w:tc>
        <w:tc>
          <w:tcPr>
            <w:tcW w:type="dxa" w:w="4986"/>
            <w:vAlign w:val="top"/>
          </w:tcPr>
          <w:p>
            <w:r>
              <w:t>第15章</w:t>
            </w:r>
          </w:p>
        </w:tc>
      </w:tr>
      <w:tr>
        <w:tc>
          <w:tcPr>
            <w:tcW w:type="dxa" w:w="4986"/>
            <w:vAlign w:val="top"/>
          </w:tcPr>
          <w:p>
            <w:r>
              <w:t>Monitoring</w:t>
            </w:r>
          </w:p>
        </w:tc>
        <w:tc>
          <w:tcPr>
            <w:tcW w:type="dxa" w:w="4986"/>
            <w:vAlign w:val="top"/>
          </w:tcPr>
          <w:p>
            <w:r>
              <w:t>第16章</w:t>
            </w:r>
          </w:p>
        </w:tc>
      </w:tr>
      <w:tr>
        <w:tc>
          <w:tcPr>
            <w:tcW w:type="dxa" w:w="4986"/>
            <w:vAlign w:val="top"/>
          </w:tcPr>
          <w:p>
            <w:r>
              <w:t>外部連携</w:t>
            </w:r>
          </w:p>
        </w:tc>
        <w:tc>
          <w:tcPr>
            <w:tcW w:type="dxa" w:w="4986"/>
            <w:vAlign w:val="top"/>
          </w:tcPr>
          <w:p>
            <w:r>
              <w:t>第17章</w:t>
            </w:r>
          </w:p>
        </w:tc>
      </w:tr>
      <w:tr>
        <w:tc>
          <w:tcPr>
            <w:tcW w:type="dxa" w:w="4986"/>
            <w:vAlign w:val="top"/>
          </w:tcPr>
          <w:p>
            <w:r>
              <w:t>動画・音響等への適用</w:t>
            </w:r>
          </w:p>
        </w:tc>
        <w:tc>
          <w:tcPr>
            <w:tcW w:type="dxa" w:w="4986"/>
            <w:vAlign w:val="top"/>
          </w:tcPr>
          <w:p>
            <w:r>
              <w:t>第18章</w:t>
            </w:r>
          </w:p>
        </w:tc>
      </w:tr>
      <w:tr>
        <w:tc>
          <w:tcPr>
            <w:tcW w:type="dxa" w:w="4986"/>
            <w:vAlign w:val="top"/>
          </w:tcPr>
          <w:p>
            <w:r>
              <w:t>ディレクトリ</w:t>
            </w:r>
          </w:p>
        </w:tc>
        <w:tc>
          <w:tcPr>
            <w:tcW w:type="dxa" w:w="4986"/>
            <w:vAlign w:val="top"/>
          </w:tcPr>
          <w:p>
            <w:r>
              <w:t>第19章</w:t>
            </w:r>
          </w:p>
        </w:tc>
      </w:tr>
      <w:tr>
        <w:tc>
          <w:tcPr>
            <w:tcW w:type="dxa" w:w="4986"/>
            <w:vAlign w:val="top"/>
          </w:tcPr>
          <w:p>
            <w:r>
              <w:t>Interface</w:t>
            </w:r>
          </w:p>
        </w:tc>
        <w:tc>
          <w:tcPr>
            <w:tcW w:type="dxa" w:w="4986"/>
            <w:vAlign w:val="top"/>
          </w:tcPr>
          <w:p>
            <w:r>
              <w:t>第20章</w:t>
            </w:r>
          </w:p>
        </w:tc>
      </w:tr>
      <w:tr>
        <w:tc>
          <w:tcPr>
            <w:tcW w:type="dxa" w:w="4986"/>
            <w:vAlign w:val="top"/>
          </w:tcPr>
          <w:p>
            <w:r>
              <w:t>非機能要件</w:t>
            </w:r>
          </w:p>
        </w:tc>
        <w:tc>
          <w:tcPr>
            <w:tcW w:type="dxa" w:w="4986"/>
            <w:vAlign w:val="top"/>
          </w:tcPr>
          <w:p>
            <w:r>
              <w:t>第21章</w:t>
            </w:r>
          </w:p>
        </w:tc>
      </w:tr>
      <w:tr>
        <w:tc>
          <w:tcPr>
            <w:tcW w:type="dxa" w:w="4986"/>
            <w:vAlign w:val="top"/>
          </w:tcPr>
          <w:p>
            <w:r>
              <w:t>Security</w:t>
            </w:r>
          </w:p>
        </w:tc>
        <w:tc>
          <w:tcPr>
            <w:tcW w:type="dxa" w:w="4986"/>
            <w:vAlign w:val="top"/>
          </w:tcPr>
          <w:p>
            <w:r>
              <w:t>第22章</w:t>
            </w:r>
          </w:p>
        </w:tc>
      </w:tr>
      <w:tr>
        <w:tc>
          <w:tcPr>
            <w:tcW w:type="dxa" w:w="4986"/>
            <w:vAlign w:val="top"/>
          </w:tcPr>
          <w:p>
            <w:r>
              <w:t>Roadmap</w:t>
            </w:r>
          </w:p>
        </w:tc>
        <w:tc>
          <w:tcPr>
            <w:tcW w:type="dxa" w:w="4986"/>
            <w:vAlign w:val="top"/>
          </w:tcPr>
          <w:p>
            <w:r>
              <w:t>第23章</w:t>
            </w:r>
          </w:p>
        </w:tc>
      </w:tr>
    </w:tbl>
    <w:p>
      <w:pPr>
        <w:pStyle w:val="Heading1"/>
      </w:pPr>
      <w:r>
        <w:t>付録B　最小構成の全体像</w:t>
      </w:r>
    </w:p>
    <w:p>
      <w:r>
        <w:rPr>
          <w:rFonts w:ascii="Consolas" w:hAnsi="Consolas"/>
          <w:sz w:val="17"/>
        </w:rPr>
        <w:t>Human Owner</w:t>
        <w:br/>
        <w:t xml:space="preserve">    │ approval / emergency stop</w:t>
        <w:br/>
        <w:t xml:space="preserve">    ▼</w:t>
        <w:br/>
        <w:t>Governance + Workspace Registry</w:t>
        <w:br/>
        <w:t xml:space="preserve">    │ rules / discovery</w:t>
        <w:br/>
        <w:t xml:space="preserve">    ▼</w:t>
        <w:br/>
        <w:t>Lifecycle OS ─────► Knowledge OS</w:t>
        <w:br/>
        <w:t xml:space="preserve">    │                │</w:t>
        <w:br/>
        <w:t xml:space="preserve">    │◄── Knowledge Pack</w:t>
        <w:br/>
        <w:t xml:space="preserve">    ▼</w:t>
        <w:br/>
        <w:t>Context Manifest + Prompt Assembly</w:t>
        <w:br/>
        <w:t xml:space="preserve">    ▼</w:t>
        <w:br/>
        <w:t>Automation Engine</w:t>
        <w:br/>
        <w:t xml:space="preserve">    ▼</w:t>
        <w:br/>
        <w:t>Builder / Critic / Tester / Judge / Policy</w:t>
        <w:br/>
        <w:t xml:space="preserve">    ▼</w:t>
        <w:br/>
        <w:t>Artifacts + Verification</w:t>
        <w:br/>
        <w:t xml:space="preserve">    ├── Lifecycle Status / Closure / Archive</w:t>
        <w:br/>
        <w:t xml:space="preserve">    └── Knowledge Usage / Candidate / Learning</w:t>
        <w:br/>
        <w:t xml:space="preserve">    ▼</w:t>
        <w:br/>
        <w:t>Monitoring + Integrations</w:t>
      </w:r>
    </w:p>
    <w:p>
      <w:r>
        <w:br w:type="page"/>
      </w:r>
    </w:p>
    <w:p>
      <w:pPr>
        <w:pStyle w:val="Heading1"/>
      </w:pPr>
      <w:r>
        <w:t>第28章　Ver.1.1統合準備改訂の目的</w:t>
      </w:r>
    </w:p>
    <w:p>
      <w:r>
        <w:t>本章以降は、Ver.1.3 Alpha最終設計書、Ver.2.1 Alpha差分設計書、TASK-004／TASK-005詳細設計書、責務境界レビュー、整合性監査の結果をArchitecture Ver.1.0へ統合した追加仕様である。Ver.1.0のレイヤー・コンポーネント構造は維持しつつ、旧Canonical仕様との対応、移行規則、TASK-004を安全に開始するための契約を明文化する。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Ver.1.1での扱い</w:t>
            </w:r>
          </w:p>
        </w:tc>
      </w:tr>
      <w:tr>
        <w:tc>
          <w:tcPr>
            <w:tcW w:type="dxa" w:w="4986"/>
            <w:vAlign w:val="top"/>
          </w:tcPr>
          <w:p>
            <w:r>
              <w:t>Architecture Ver.1.0</w:t>
            </w:r>
          </w:p>
        </w:tc>
        <w:tc>
          <w:tcPr>
            <w:tcW w:type="dxa" w:w="4986"/>
            <w:vAlign w:val="top"/>
          </w:tcPr>
          <w:p>
            <w:r>
              <w:t>全面置換せず、基礎構造として継承</w:t>
            </w:r>
          </w:p>
        </w:tc>
      </w:tr>
      <w:tr>
        <w:tc>
          <w:tcPr>
            <w:tcW w:type="dxa" w:w="4986"/>
            <w:vAlign w:val="top"/>
          </w:tcPr>
          <w:p>
            <w:r>
              <w:t>Ver.1.3 Alpha Canonical章</w:t>
            </w:r>
          </w:p>
        </w:tc>
        <w:tc>
          <w:tcPr>
            <w:tcW w:type="dxa" w:w="4986"/>
            <w:vAlign w:val="top"/>
          </w:tcPr>
          <w:p>
            <w:r>
              <w:t>Role、Workflow、文書権威、成熟度、実証履歴の詳細正本として維持</w:t>
            </w:r>
          </w:p>
        </w:tc>
      </w:tr>
      <w:tr>
        <w:tc>
          <w:tcPr>
            <w:tcW w:type="dxa" w:w="4986"/>
            <w:vAlign w:val="top"/>
          </w:tcPr>
          <w:p>
            <w:r>
              <w:t>TASK-004 Ver.1.1</w:t>
            </w:r>
          </w:p>
        </w:tc>
        <w:tc>
          <w:tcPr>
            <w:tcW w:type="dxa" w:w="4986"/>
            <w:vAlign w:val="top"/>
          </w:tcPr>
          <w:p>
            <w:r>
              <w:t>Lifecycle OSの詳細正本候補</w:t>
            </w:r>
          </w:p>
        </w:tc>
      </w:tr>
      <w:tr>
        <w:tc>
          <w:tcPr>
            <w:tcW w:type="dxa" w:w="4986"/>
            <w:vAlign w:val="top"/>
          </w:tcPr>
          <w:p>
            <w:r>
              <w:t>TASK-005 Ver.1.1</w:t>
            </w:r>
          </w:p>
        </w:tc>
        <w:tc>
          <w:tcPr>
            <w:tcW w:type="dxa" w:w="4986"/>
            <w:vAlign w:val="top"/>
          </w:tcPr>
          <w:p>
            <w:r>
              <w:t>Knowledge OSの詳細正本候補</w:t>
            </w:r>
          </w:p>
        </w:tc>
      </w:tr>
      <w:tr>
        <w:tc>
          <w:tcPr>
            <w:tcW w:type="dxa" w:w="4986"/>
            <w:vAlign w:val="top"/>
          </w:tcPr>
          <w:p>
            <w:r>
              <w:t>責務境界レビュー</w:t>
            </w:r>
          </w:p>
        </w:tc>
        <w:tc>
          <w:tcPr>
            <w:tcW w:type="dxa" w:w="4986"/>
            <w:vAlign w:val="top"/>
          </w:tcPr>
          <w:p>
            <w:r>
              <w:t>LifecycleとKnowledgeの正式インターフェースとして採用</w:t>
            </w:r>
          </w:p>
        </w:tc>
      </w:tr>
      <w:tr>
        <w:tc>
          <w:tcPr>
            <w:tcW w:type="dxa" w:w="4986"/>
            <w:vAlign w:val="top"/>
          </w:tcPr>
          <w:p>
            <w:r>
              <w:t>本Ver.1.1追加章</w:t>
            </w:r>
          </w:p>
        </w:tc>
        <w:tc>
          <w:tcPr>
            <w:tcW w:type="dxa" w:w="4986"/>
            <w:vAlign w:val="top"/>
          </w:tcPr>
          <w:p>
            <w:r>
              <w:t>旧設計と新設計の対応・移行・安全開始契約</w:t>
            </w:r>
          </w:p>
        </w:tc>
      </w:tr>
    </w:tbl>
    <w:p>
      <w:pPr>
        <w:pStyle w:val="Heading1"/>
      </w:pPr>
      <w:r>
        <w:t>第29章　Canonical Reference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Architecture Ver.1.1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参照する旧Canonical章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正本内容</w:t>
            </w:r>
          </w:p>
        </w:tc>
      </w:tr>
      <w:tr>
        <w:tc>
          <w:tcPr>
            <w:tcW w:type="dxa" w:w="3324"/>
            <w:vAlign w:val="top"/>
          </w:tcPr>
          <w:p>
            <w:r>
              <w:t>Architecture 第3章 アーキテクチャ原則</w:t>
            </w:r>
          </w:p>
        </w:tc>
        <w:tc>
          <w:tcPr>
            <w:tcW w:type="dxa" w:w="3324"/>
            <w:vAlign w:val="top"/>
          </w:tcPr>
          <w:p>
            <w:r>
              <w:t>Ver.1.3 Alpha 第4章・第36章</w:t>
            </w:r>
          </w:p>
        </w:tc>
        <w:tc>
          <w:tcPr>
            <w:tcW w:type="dxa" w:w="3324"/>
            <w:vAlign w:val="top"/>
          </w:tcPr>
          <w:p>
            <w:r>
              <w:t>文書権威、Evidence、正本性</w:t>
            </w:r>
          </w:p>
        </w:tc>
      </w:tr>
      <w:tr>
        <w:tc>
          <w:tcPr>
            <w:tcW w:type="dxa" w:w="3324"/>
            <w:vAlign w:val="top"/>
          </w:tcPr>
          <w:p>
            <w:r>
              <w:t>Architecture 第4～6章 レイヤー／Component／正本</w:t>
            </w:r>
          </w:p>
        </w:tc>
        <w:tc>
          <w:tcPr>
            <w:tcW w:type="dxa" w:w="3324"/>
            <w:vAlign w:val="top"/>
          </w:tcPr>
          <w:p>
            <w:r>
              <w:t>第3章・第4章・第31章・第45章</w:t>
            </w:r>
          </w:p>
        </w:tc>
        <w:tc>
          <w:tcPr>
            <w:tcW w:type="dxa" w:w="3324"/>
            <w:vAlign w:val="top"/>
          </w:tcPr>
          <w:p>
            <w:r>
              <w:t>Workspace境界、成果物構造、AI Development OS定義</w:t>
            </w:r>
          </w:p>
        </w:tc>
      </w:tr>
      <w:tr>
        <w:tc>
          <w:tcPr>
            <w:tcW w:type="dxa" w:w="3324"/>
            <w:vAlign w:val="top"/>
          </w:tcPr>
          <w:p>
            <w:r>
              <w:t>Architecture 第7章 Governance</w:t>
            </w:r>
          </w:p>
        </w:tc>
        <w:tc>
          <w:tcPr>
            <w:tcW w:type="dxa" w:w="3324"/>
            <w:vAlign w:val="top"/>
          </w:tcPr>
          <w:p>
            <w:r>
              <w:t>第18章・第19章・第37章・第50章</w:t>
            </w:r>
          </w:p>
        </w:tc>
        <w:tc>
          <w:tcPr>
            <w:tcW w:type="dxa" w:w="3324"/>
            <w:vAlign w:val="top"/>
          </w:tcPr>
          <w:p>
            <w:r>
              <w:t>Policy、Risk、Knowledge Governance</w:t>
            </w:r>
          </w:p>
        </w:tc>
      </w:tr>
      <w:tr>
        <w:tc>
          <w:tcPr>
            <w:tcW w:type="dxa" w:w="3324"/>
            <w:vAlign w:val="top"/>
          </w:tcPr>
          <w:p>
            <w:r>
              <w:t>Architecture 第8章 Lifecycle OS</w:t>
            </w:r>
          </w:p>
        </w:tc>
        <w:tc>
          <w:tcPr>
            <w:tcW w:type="dxa" w:w="3324"/>
            <w:vAlign w:val="top"/>
          </w:tcPr>
          <w:p>
            <w:r>
              <w:t>第21章・第32章・第41～44章</w:t>
            </w:r>
          </w:p>
        </w:tc>
        <w:tc>
          <w:tcPr>
            <w:tcW w:type="dxa" w:w="3324"/>
            <w:vAlign w:val="top"/>
          </w:tcPr>
          <w:p>
            <w:r>
              <w:t>全体Lifecycle、QA Gate、TASK-004移行</w:t>
            </w:r>
          </w:p>
        </w:tc>
      </w:tr>
      <w:tr>
        <w:tc>
          <w:tcPr>
            <w:tcW w:type="dxa" w:w="3324"/>
            <w:vAlign w:val="top"/>
          </w:tcPr>
          <w:p>
            <w:r>
              <w:t>Architecture 第9章 Knowledge OS</w:t>
            </w:r>
          </w:p>
        </w:tc>
        <w:tc>
          <w:tcPr>
            <w:tcW w:type="dxa" w:w="3324"/>
            <w:vAlign w:val="top"/>
          </w:tcPr>
          <w:p>
            <w:r>
              <w:t>第46～52章</w:t>
            </w:r>
          </w:p>
        </w:tc>
        <w:tc>
          <w:tcPr>
            <w:tcW w:type="dxa" w:w="3324"/>
            <w:vAlign w:val="top"/>
          </w:tcPr>
          <w:p>
            <w:r>
              <w:t>Knowledge Layer、Asset、Lifecycle、KDD</w:t>
            </w:r>
          </w:p>
        </w:tc>
      </w:tr>
      <w:tr>
        <w:tc>
          <w:tcPr>
            <w:tcW w:type="dxa" w:w="3324"/>
            <w:vAlign w:val="top"/>
          </w:tcPr>
          <w:p>
            <w:r>
              <w:t>Architecture 第10章 Registry</w:t>
            </w:r>
          </w:p>
        </w:tc>
        <w:tc>
          <w:tcPr>
            <w:tcW w:type="dxa" w:w="3324"/>
            <w:vAlign w:val="top"/>
          </w:tcPr>
          <w:p>
            <w:r>
              <w:t>第31章・第51章</w:t>
            </w:r>
          </w:p>
        </w:tc>
        <w:tc>
          <w:tcPr>
            <w:tcW w:type="dxa" w:w="3324"/>
            <w:vAlign w:val="top"/>
          </w:tcPr>
          <w:p>
            <w:r>
              <w:t>成果物構造、Repository/Index</w:t>
            </w:r>
          </w:p>
        </w:tc>
      </w:tr>
      <w:tr>
        <w:tc>
          <w:tcPr>
            <w:tcW w:type="dxa" w:w="3324"/>
            <w:vAlign w:val="top"/>
          </w:tcPr>
          <w:p>
            <w:r>
              <w:t>Architecture 第11～13章 Automation/Role/Sequence</w:t>
            </w:r>
          </w:p>
        </w:tc>
        <w:tc>
          <w:tcPr>
            <w:tcW w:type="dxa" w:w="3324"/>
            <w:vAlign w:val="top"/>
          </w:tcPr>
          <w:p>
            <w:r>
              <w:t>第2章・第5章・第10～16章・第30章</w:t>
            </w:r>
          </w:p>
        </w:tc>
        <w:tc>
          <w:tcPr>
            <w:tcW w:type="dxa" w:w="3324"/>
            <w:vAlign w:val="top"/>
          </w:tcPr>
          <w:p>
            <w:r>
              <w:t>Canonical 6 Role、標準Workflow、Prompt</w:t>
            </w:r>
          </w:p>
        </w:tc>
      </w:tr>
      <w:tr>
        <w:tc>
          <w:tcPr>
            <w:tcW w:type="dxa" w:w="3324"/>
            <w:vAlign w:val="top"/>
          </w:tcPr>
          <w:p>
            <w:r>
              <w:t>Architecture 第15章 Safety/Recovery</w:t>
            </w:r>
          </w:p>
        </w:tc>
        <w:tc>
          <w:tcPr>
            <w:tcW w:type="dxa" w:w="3324"/>
            <w:vAlign w:val="top"/>
          </w:tcPr>
          <w:p>
            <w:r>
              <w:t>第13章・第34～39章</w:t>
            </w:r>
          </w:p>
        </w:tc>
        <w:tc>
          <w:tcPr>
            <w:tcW w:type="dxa" w:w="3324"/>
            <w:vAlign w:val="top"/>
          </w:tcPr>
          <w:p>
            <w:r>
              <w:t>差戻し、Stall/Handoff、Evidence保全</w:t>
            </w:r>
          </w:p>
        </w:tc>
      </w:tr>
      <w:tr>
        <w:tc>
          <w:tcPr>
            <w:tcW w:type="dxa" w:w="3324"/>
            <w:vAlign w:val="top"/>
          </w:tcPr>
          <w:p>
            <w:r>
              <w:t>Architecture 第16章 Monitoring</w:t>
            </w:r>
          </w:p>
        </w:tc>
        <w:tc>
          <w:tcPr>
            <w:tcW w:type="dxa" w:w="3324"/>
            <w:vAlign w:val="top"/>
          </w:tcPr>
          <w:p>
            <w:r>
              <w:t>第23章・第52章</w:t>
            </w:r>
          </w:p>
        </w:tc>
        <w:tc>
          <w:tcPr>
            <w:tcW w:type="dxa" w:w="3324"/>
            <w:vAlign w:val="top"/>
          </w:tcPr>
          <w:p>
            <w:r>
              <w:t>成熟度Roadmap、KDD Metrics</w:t>
            </w:r>
          </w:p>
        </w:tc>
      </w:tr>
      <w:tr>
        <w:tc>
          <w:tcPr>
            <w:tcW w:type="dxa" w:w="3324"/>
            <w:vAlign w:val="top"/>
          </w:tcPr>
          <w:p>
            <w:r>
              <w:t>Architecture 第18章 Domain適用</w:t>
            </w:r>
          </w:p>
        </w:tc>
        <w:tc>
          <w:tcPr>
            <w:tcW w:type="dxa" w:w="3324"/>
            <w:vAlign w:val="top"/>
          </w:tcPr>
          <w:p>
            <w:r>
              <w:t>Ver.2.1 Alpha差分設計書</w:t>
            </w:r>
          </w:p>
        </w:tc>
        <w:tc>
          <w:tcPr>
            <w:tcW w:type="dxa" w:w="3324"/>
            <w:vAlign w:val="top"/>
          </w:tcPr>
          <w:p>
            <w:r>
              <w:t>動画制作等のProject展開</w:t>
            </w:r>
          </w:p>
        </w:tc>
      </w:tr>
    </w:tbl>
    <w:p>
      <w:r>
        <w:rPr>
          <w:b/>
        </w:rPr>
        <w:t>参照原則：</w:t>
      </w:r>
      <w:r>
        <w:t>Architectureは全体構造と責務境界の正本であり、旧Canonical章の詳細工程・実証履歴を黙って置換しない。</w:t>
      </w:r>
    </w:p>
    <w:p>
      <w:pPr>
        <w:pStyle w:val="Heading1"/>
      </w:pPr>
      <w:r>
        <w:t>第30章　Legacy-to-Current Mapping</w:t>
      </w:r>
    </w:p>
    <w:p>
      <w:pPr>
        <w:pStyle w:val="Heading2"/>
      </w:pPr>
      <w:r>
        <w:t>30.1 旧7層から新11層への対応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旧7層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新Architecture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統合時の意味</w:t>
            </w:r>
          </w:p>
        </w:tc>
      </w:tr>
      <w:tr>
        <w:tc>
          <w:tcPr>
            <w:tcW w:type="dxa" w:w="3324"/>
            <w:vAlign w:val="top"/>
          </w:tcPr>
          <w:p>
            <w:r>
              <w:t>Human Layer</w:t>
            </w:r>
          </w:p>
        </w:tc>
        <w:tc>
          <w:tcPr>
            <w:tcW w:type="dxa" w:w="3324"/>
            <w:vAlign w:val="top"/>
          </w:tcPr>
          <w:p>
            <w:r>
              <w:t>L0 Human Authority</w:t>
            </w:r>
          </w:p>
        </w:tc>
        <w:tc>
          <w:tcPr>
            <w:tcW w:type="dxa" w:w="3324"/>
            <w:vAlign w:val="top"/>
          </w:tcPr>
          <w:p>
            <w:r>
              <w:t>Owner、Reviewer、Domain Expertへ詳細化</w:t>
            </w:r>
          </w:p>
        </w:tc>
      </w:tr>
      <w:tr>
        <w:tc>
          <w:tcPr>
            <w:tcW w:type="dxa" w:w="3324"/>
            <w:vAlign w:val="top"/>
          </w:tcPr>
          <w:p>
            <w:r>
              <w:t>AI Layer</w:t>
            </w:r>
          </w:p>
        </w:tc>
        <w:tc>
          <w:tcPr>
            <w:tcW w:type="dxa" w:w="3324"/>
            <w:vAlign w:val="top"/>
          </w:tcPr>
          <w:p>
            <w:r>
              <w:t>L6 Automation＋L7 Role Execution</w:t>
            </w:r>
          </w:p>
        </w:tc>
        <w:tc>
          <w:tcPr>
            <w:tcW w:type="dxa" w:w="3324"/>
            <w:vAlign w:val="top"/>
          </w:tcPr>
          <w:p>
            <w:r>
              <w:t>制御とRole実行へ分離</w:t>
            </w:r>
          </w:p>
        </w:tc>
      </w:tr>
      <w:tr>
        <w:tc>
          <w:tcPr>
            <w:tcW w:type="dxa" w:w="3324"/>
            <w:vAlign w:val="top"/>
          </w:tcPr>
          <w:p>
            <w:r>
              <w:t>Knowledge Layer</w:t>
            </w:r>
          </w:p>
        </w:tc>
        <w:tc>
          <w:tcPr>
            <w:tcW w:type="dxa" w:w="3324"/>
            <w:vAlign w:val="top"/>
          </w:tcPr>
          <w:p>
            <w:r>
              <w:t>L5 Knowledge OS</w:t>
            </w:r>
          </w:p>
        </w:tc>
        <w:tc>
          <w:tcPr>
            <w:tcW w:type="dxa" w:w="3324"/>
            <w:vAlign w:val="top"/>
          </w:tcPr>
          <w:p>
            <w:r>
              <w:t>Taxonomy、Graph、Resolution、Impactへ詳細化</w:t>
            </w:r>
          </w:p>
        </w:tc>
      </w:tr>
      <w:tr>
        <w:tc>
          <w:tcPr>
            <w:tcW w:type="dxa" w:w="3324"/>
            <w:vAlign w:val="top"/>
          </w:tcPr>
          <w:p>
            <w:r>
              <w:t>Workflow Layer</w:t>
            </w:r>
          </w:p>
        </w:tc>
        <w:tc>
          <w:tcPr>
            <w:tcW w:type="dxa" w:w="3324"/>
            <w:vAlign w:val="top"/>
          </w:tcPr>
          <w:p>
            <w:r>
              <w:t>L4 Lifecycle OS＋L6 Automation</w:t>
            </w:r>
          </w:p>
        </w:tc>
        <w:tc>
          <w:tcPr>
            <w:tcW w:type="dxa" w:w="3324"/>
            <w:vAlign w:val="top"/>
          </w:tcPr>
          <w:p>
            <w:r>
              <w:t>状態管理と自動実行へ分離</w:t>
            </w:r>
          </w:p>
        </w:tc>
      </w:tr>
      <w:tr>
        <w:tc>
          <w:tcPr>
            <w:tcW w:type="dxa" w:w="3324"/>
            <w:vAlign w:val="top"/>
          </w:tcPr>
          <w:p>
            <w:r>
              <w:t>Governance Layer</w:t>
            </w:r>
          </w:p>
        </w:tc>
        <w:tc>
          <w:tcPr>
            <w:tcW w:type="dxa" w:w="3324"/>
            <w:vAlign w:val="top"/>
          </w:tcPr>
          <w:p>
            <w:r>
              <w:t>L3 Governance＋L0 Human Authority</w:t>
            </w:r>
          </w:p>
        </w:tc>
        <w:tc>
          <w:tcPr>
            <w:tcW w:type="dxa" w:w="3324"/>
            <w:vAlign w:val="top"/>
          </w:tcPr>
          <w:p>
            <w:r>
              <w:t>Policy評価と最終Authorityを分離</w:t>
            </w:r>
          </w:p>
        </w:tc>
      </w:tr>
      <w:tr>
        <w:tc>
          <w:tcPr>
            <w:tcW w:type="dxa" w:w="3324"/>
            <w:vAlign w:val="top"/>
          </w:tcPr>
          <w:p>
            <w:r>
              <w:t>Repository Layer</w:t>
            </w:r>
          </w:p>
        </w:tc>
        <w:tc>
          <w:tcPr>
            <w:tcW w:type="dxa" w:w="3324"/>
            <w:vAlign w:val="top"/>
          </w:tcPr>
          <w:p>
            <w:r>
              <w:t>L1 Workspace＋L2 Registry＋各Repository</w:t>
            </w:r>
          </w:p>
        </w:tc>
        <w:tc>
          <w:tcPr>
            <w:tcW w:type="dxa" w:w="3324"/>
            <w:vAlign w:val="top"/>
          </w:tcPr>
          <w:p>
            <w:r>
              <w:t>保存領域と索引を分離</w:t>
            </w:r>
          </w:p>
        </w:tc>
      </w:tr>
      <w:tr>
        <w:tc>
          <w:tcPr>
            <w:tcW w:type="dxa" w:w="3324"/>
            <w:vAlign w:val="top"/>
          </w:tcPr>
          <w:p>
            <w:r>
              <w:t>Infrastructure Layer</w:t>
            </w:r>
          </w:p>
        </w:tc>
        <w:tc>
          <w:tcPr>
            <w:tcW w:type="dxa" w:w="3324"/>
            <w:vAlign w:val="top"/>
          </w:tcPr>
          <w:p>
            <w:r>
              <w:t>L9 Integration＋L10 Domain＋実行環境</w:t>
            </w:r>
          </w:p>
        </w:tc>
        <w:tc>
          <w:tcPr>
            <w:tcW w:type="dxa" w:w="3324"/>
            <w:vAlign w:val="top"/>
          </w:tcPr>
          <w:p>
            <w:r>
              <w:t>外部接続とProject実装へ詳細化</w:t>
            </w:r>
          </w:p>
        </w:tc>
      </w:tr>
    </w:tbl>
    <w:p>
      <w:pPr>
        <w:pStyle w:val="Heading2"/>
      </w:pPr>
      <w:r>
        <w:t>30.2 旧Task状態から新直交モデルへの対応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9EAD3"/>
            <w:vAlign w:val="center"/>
          </w:tcPr>
          <w:p>
            <w:r>
              <w:rPr>
                <w:b/>
              </w:rPr>
              <w:t>旧表現</w:t>
            </w:r>
          </w:p>
        </w:tc>
        <w:tc>
          <w:tcPr>
            <w:tcW w:type="dxa" w:w="2493"/>
            <w:shd w:fill="D9EAD3"/>
            <w:vAlign w:val="center"/>
          </w:tcPr>
          <w:p>
            <w:r>
              <w:rPr>
                <w:b/>
              </w:rPr>
              <w:t>task_status</w:t>
            </w:r>
          </w:p>
        </w:tc>
        <w:tc>
          <w:tcPr>
            <w:tcW w:type="dxa" w:w="2493"/>
            <w:shd w:fill="D9EAD3"/>
            <w:vAlign w:val="center"/>
          </w:tcPr>
          <w:p>
            <w:r>
              <w:rPr>
                <w:b/>
              </w:rPr>
              <w:t>current_phase</w:t>
            </w:r>
          </w:p>
        </w:tc>
        <w:tc>
          <w:tcPr>
            <w:tcW w:type="dxa" w:w="2493"/>
            <w:shd w:fill="D9EAD3"/>
            <w:vAlign w:val="center"/>
          </w:tcPr>
          <w:p>
            <w:r>
              <w:rPr>
                <w:b/>
              </w:rPr>
              <w:t>gate_status / authorization</w:t>
            </w:r>
          </w:p>
        </w:tc>
      </w:tr>
      <w:tr>
        <w:tc>
          <w:tcPr>
            <w:tcW w:type="dxa" w:w="2493"/>
            <w:vAlign w:val="top"/>
          </w:tcPr>
          <w:p>
            <w:r>
              <w:t>DESIGN_IN_PROGRESS</w:t>
            </w:r>
          </w:p>
        </w:tc>
        <w:tc>
          <w:tcPr>
            <w:tcW w:type="dxa" w:w="2493"/>
            <w:vAlign w:val="top"/>
          </w:tcPr>
          <w:p>
            <w:r>
              <w:t>ACTIVE</w:t>
            </w:r>
          </w:p>
        </w:tc>
        <w:tc>
          <w:tcPr>
            <w:tcW w:type="dxa" w:w="2493"/>
            <w:vAlign w:val="top"/>
          </w:tcPr>
          <w:p>
            <w:r>
              <w:t>DESIGN</w:t>
            </w:r>
          </w:p>
        </w:tc>
        <w:tc>
          <w:tcPr>
            <w:tcW w:type="dxa" w:w="2493"/>
            <w:vAlign w:val="top"/>
          </w:tcPr>
          <w:p>
            <w:r>
              <w:t>READYまたはNOT_EVALUATED</w:t>
            </w:r>
          </w:p>
        </w:tc>
      </w:tr>
      <w:tr>
        <w:tc>
          <w:tcPr>
            <w:tcW w:type="dxa" w:w="2493"/>
            <w:vAlign w:val="top"/>
          </w:tcPr>
          <w:p>
            <w:r>
              <w:t>IMPLEMENTATION_READY</w:t>
            </w:r>
          </w:p>
        </w:tc>
        <w:tc>
          <w:tcPr>
            <w:tcW w:type="dxa" w:w="2493"/>
            <w:vAlign w:val="top"/>
          </w:tcPr>
          <w:p>
            <w:r>
              <w:t>ACTIVE</w:t>
            </w:r>
          </w:p>
        </w:tc>
        <w:tc>
          <w:tcPr>
            <w:tcW w:type="dxa" w:w="2493"/>
            <w:vAlign w:val="top"/>
          </w:tcPr>
          <w:p>
            <w:r>
              <w:t>IMPLEMENTATION_AUTHORIZATION</w:t>
            </w:r>
          </w:p>
        </w:tc>
        <w:tc>
          <w:tcPr>
            <w:tcW w:type="dxa" w:w="2493"/>
            <w:vAlign w:val="top"/>
          </w:tcPr>
          <w:p>
            <w:r>
              <w:t>PASS / PENDING</w:t>
            </w:r>
          </w:p>
        </w:tc>
      </w:tr>
      <w:tr>
        <w:tc>
          <w:tcPr>
            <w:tcW w:type="dxa" w:w="2493"/>
            <w:vAlign w:val="top"/>
          </w:tcPr>
          <w:p>
            <w:r>
              <w:t>IMPLEMENTATION_IN_PROGRESS</w:t>
            </w:r>
          </w:p>
        </w:tc>
        <w:tc>
          <w:tcPr>
            <w:tcW w:type="dxa" w:w="2493"/>
            <w:vAlign w:val="top"/>
          </w:tcPr>
          <w:p>
            <w:r>
              <w:t>ACTIVE</w:t>
            </w:r>
          </w:p>
        </w:tc>
        <w:tc>
          <w:tcPr>
            <w:tcW w:type="dxa" w:w="2493"/>
            <w:vAlign w:val="top"/>
          </w:tcPr>
          <w:p>
            <w:r>
              <w:t>IMPLEMENTATION</w:t>
            </w:r>
          </w:p>
        </w:tc>
        <w:tc>
          <w:tcPr>
            <w:tcW w:type="dxa" w:w="2493"/>
            <w:vAlign w:val="top"/>
          </w:tcPr>
          <w:p>
            <w:r>
              <w:t>PASS / AUTHORIZED</w:t>
            </w:r>
          </w:p>
        </w:tc>
      </w:tr>
      <w:tr>
        <w:tc>
          <w:tcPr>
            <w:tcW w:type="dxa" w:w="2493"/>
            <w:vAlign w:val="top"/>
          </w:tcPr>
          <w:p>
            <w:r>
              <w:t>CLOSURE_PENDING_POLICY</w:t>
            </w:r>
          </w:p>
        </w:tc>
        <w:tc>
          <w:tcPr>
            <w:tcW w:type="dxa" w:w="2493"/>
            <w:vAlign w:val="top"/>
          </w:tcPr>
          <w:p>
            <w:r>
              <w:t>ACTIVE</w:t>
            </w:r>
          </w:p>
        </w:tc>
        <w:tc>
          <w:tcPr>
            <w:tcW w:type="dxa" w:w="2493"/>
            <w:vAlign w:val="top"/>
          </w:tcPr>
          <w:p>
            <w:r>
              <w:t>POLICY_REVIEWまたはCLOSURE</w:t>
            </w:r>
          </w:p>
        </w:tc>
        <w:tc>
          <w:tcPr>
            <w:tcW w:type="dxa" w:w="2493"/>
            <w:vAlign w:val="top"/>
          </w:tcPr>
          <w:p>
            <w:r>
              <w:t>READY / 必要認可</w:t>
            </w:r>
          </w:p>
        </w:tc>
      </w:tr>
      <w:tr>
        <w:tc>
          <w:tcPr>
            <w:tcW w:type="dxa" w:w="2493"/>
            <w:vAlign w:val="top"/>
          </w:tcPr>
          <w:p>
            <w:r>
              <w:t>TASK COMPLETE</w:t>
            </w:r>
          </w:p>
        </w:tc>
        <w:tc>
          <w:tcPr>
            <w:tcW w:type="dxa" w:w="2493"/>
            <w:vAlign w:val="top"/>
          </w:tcPr>
          <w:p>
            <w:r>
              <w:t>COMPLETED</w:t>
            </w:r>
          </w:p>
        </w:tc>
        <w:tc>
          <w:tcPr>
            <w:tcW w:type="dxa" w:w="2493"/>
            <w:vAlign w:val="top"/>
          </w:tcPr>
          <w:p>
            <w:r>
              <w:t>CLOSURE</w:t>
            </w:r>
          </w:p>
        </w:tc>
        <w:tc>
          <w:tcPr>
            <w:tcW w:type="dxa" w:w="2493"/>
            <w:vAlign w:val="top"/>
          </w:tcPr>
          <w:p>
            <w:r>
              <w:t>PASS / AUTHORIZED</w:t>
            </w:r>
          </w:p>
        </w:tc>
      </w:tr>
      <w:tr>
        <w:tc>
          <w:tcPr>
            <w:tcW w:type="dxa" w:w="2493"/>
            <w:vAlign w:val="top"/>
          </w:tcPr>
          <w:p>
            <w:r>
              <w:t>ARCHIVED</w:t>
            </w:r>
          </w:p>
        </w:tc>
        <w:tc>
          <w:tcPr>
            <w:tcW w:type="dxa" w:w="2493"/>
            <w:vAlign w:val="top"/>
          </w:tcPr>
          <w:p>
            <w:r>
              <w:t>ARCHIVED</w:t>
            </w:r>
          </w:p>
        </w:tc>
        <w:tc>
          <w:tcPr>
            <w:tcW w:type="dxa" w:w="2493"/>
            <w:vAlign w:val="top"/>
          </w:tcPr>
          <w:p>
            <w:r>
              <w:t>ARCHIVE</w:t>
            </w:r>
          </w:p>
        </w:tc>
        <w:tc>
          <w:tcPr>
            <w:tcW w:type="dxa" w:w="2493"/>
            <w:vAlign w:val="top"/>
          </w:tcPr>
          <w:p>
            <w:r>
              <w:t>PASS / AUTHORIZED</w:t>
            </w:r>
          </w:p>
        </w:tc>
      </w:tr>
      <w:tr>
        <w:tc>
          <w:tcPr>
            <w:tcW w:type="dxa" w:w="2493"/>
            <w:vAlign w:val="top"/>
          </w:tcPr>
          <w:p>
            <w:r>
              <w:t>BLOCKED</w:t>
            </w:r>
          </w:p>
        </w:tc>
        <w:tc>
          <w:tcPr>
            <w:tcW w:type="dxa" w:w="2493"/>
            <w:vAlign w:val="top"/>
          </w:tcPr>
          <w:p>
            <w:r>
              <w:t>BLOCKED</w:t>
            </w:r>
          </w:p>
        </w:tc>
        <w:tc>
          <w:tcPr>
            <w:tcW w:type="dxa" w:w="2493"/>
            <w:vAlign w:val="top"/>
          </w:tcPr>
          <w:p>
            <w:r>
              <w:t>直前Phase保持</w:t>
            </w:r>
          </w:p>
        </w:tc>
        <w:tc>
          <w:tcPr>
            <w:tcW w:type="dxa" w:w="2493"/>
            <w:vAlign w:val="top"/>
          </w:tcPr>
          <w:p>
            <w:r>
              <w:t>BLOCKED</w:t>
            </w:r>
          </w:p>
        </w:tc>
      </w:tr>
    </w:tbl>
    <w:p>
      <w:r>
        <w:rPr>
          <w:b/>
        </w:rPr>
        <w:t>変換原則：</w:t>
      </w:r>
      <w:r>
        <w:t>旧表現を削除せずHistorical Evidenceとして保持し、新Canonical Status Recordで直交モデルへ変換する。</w:t>
      </w:r>
    </w:p>
    <w:p>
      <w:pPr>
        <w:pStyle w:val="Heading2"/>
      </w:pPr>
      <w:r>
        <w:t>30.3 Knowledgeの3軸モデル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軸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値の例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目的</w:t>
            </w:r>
          </w:p>
        </w:tc>
      </w:tr>
      <w:tr>
        <w:tc>
          <w:tcPr>
            <w:tcW w:type="dxa" w:w="3324"/>
            <w:vAlign w:val="top"/>
          </w:tcPr>
          <w:p>
            <w:r>
              <w:t>Asset Status</w:t>
            </w:r>
          </w:p>
        </w:tc>
        <w:tc>
          <w:tcPr>
            <w:tcW w:type="dxa" w:w="3324"/>
            <w:vAlign w:val="top"/>
          </w:tcPr>
          <w:p>
            <w:r>
              <w:t>CANDIDATE、DRAFT、UNDER_REVIEW、ACTIVE、STALE、DEPRECATED、INVALID、ARCHIVED</w:t>
            </w:r>
          </w:p>
        </w:tc>
        <w:tc>
          <w:tcPr>
            <w:tcW w:type="dxa" w:w="3324"/>
            <w:vAlign w:val="top"/>
          </w:tcPr>
          <w:p>
            <w:r>
              <w:t>現在利用できるか</w:t>
            </w:r>
          </w:p>
        </w:tc>
      </w:tr>
      <w:tr>
        <w:tc>
          <w:tcPr>
            <w:tcW w:type="dxa" w:w="3324"/>
            <w:vAlign w:val="top"/>
          </w:tcPr>
          <w:p>
            <w:r>
              <w:t>Maturity Stage</w:t>
            </w:r>
          </w:p>
        </w:tc>
        <w:tc>
          <w:tcPr>
            <w:tcW w:type="dxa" w:w="3324"/>
            <w:vAlign w:val="top"/>
          </w:tcPr>
          <w:p>
            <w:r>
              <w:t>EXPERIENCE、OBSERVATION、IDEA、KNOWLEDGE_ASSET、FRAMEWORK、STANDARD、ORGANIZATION_STANDARD</w:t>
            </w:r>
          </w:p>
        </w:tc>
        <w:tc>
          <w:tcPr>
            <w:tcW w:type="dxa" w:w="3324"/>
            <w:vAlign w:val="top"/>
          </w:tcPr>
          <w:p>
            <w:r>
              <w:t>知識がどの成熟段階か</w:t>
            </w:r>
          </w:p>
        </w:tc>
      </w:tr>
      <w:tr>
        <w:tc>
          <w:tcPr>
            <w:tcW w:type="dxa" w:w="3324"/>
            <w:vAlign w:val="top"/>
          </w:tcPr>
          <w:p>
            <w:r>
              <w:t>Enforcement Level</w:t>
            </w:r>
          </w:p>
        </w:tc>
        <w:tc>
          <w:tcPr>
            <w:tcW w:type="dxa" w:w="3324"/>
            <w:vAlign w:val="top"/>
          </w:tcPr>
          <w:p>
            <w:r>
              <w:t>MANDATORY、CONDITIONAL_MANDATORY、ADVISORY、REFERENCE</w:t>
            </w:r>
          </w:p>
        </w:tc>
        <w:tc>
          <w:tcPr>
            <w:tcW w:type="dxa" w:w="3324"/>
            <w:vAlign w:val="top"/>
          </w:tcPr>
          <w:p>
            <w:r>
              <w:t>どの強さで適用するか</w:t>
            </w:r>
          </w:p>
        </w:tc>
      </w:tr>
    </w:tbl>
    <w:p>
      <w:r>
        <w:rPr>
          <w:b/>
        </w:rPr>
        <w:t>STANDARDの扱い：</w:t>
      </w:r>
      <w:r>
        <w:t>旧Knowledge StatusのSTANDARDは、新設計ではMaturity Stageへ移し、ACTIVE等のAsset Statusと併用する。</w:t>
      </w:r>
    </w:p>
    <w:p>
      <w:pPr>
        <w:pStyle w:val="Heading1"/>
      </w:pPr>
      <w:r>
        <w:t>第31章　Canonical 6 Roleと補助Roleの境界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分類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Role / Capability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扱い</w:t>
            </w:r>
          </w:p>
        </w:tc>
      </w:tr>
      <w:tr>
        <w:tc>
          <w:tcPr>
            <w:tcW w:type="dxa" w:w="3324"/>
            <w:vAlign w:val="top"/>
          </w:tcPr>
          <w:p>
            <w:r>
              <w:t>Canonical Core Role</w:t>
            </w:r>
          </w:p>
        </w:tc>
        <w:tc>
          <w:tcPr>
            <w:tcW w:type="dxa" w:w="3324"/>
            <w:vAlign w:val="top"/>
          </w:tcPr>
          <w:p>
            <w:r>
              <w:t>Orchestrator、Builder、Tester、Critic、Judge、Project Policy Agent</w:t>
            </w:r>
          </w:p>
        </w:tc>
        <w:tc>
          <w:tcPr>
            <w:tcW w:type="dxa" w:w="3324"/>
            <w:vAlign w:val="top"/>
          </w:tcPr>
          <w:p>
            <w:r>
              <w:t>従来どおり6 Roleを唯一のCore Team Modelとする</w:t>
            </w:r>
          </w:p>
        </w:tc>
      </w:tr>
      <w:tr>
        <w:tc>
          <w:tcPr>
            <w:tcW w:type="dxa" w:w="3324"/>
            <w:vAlign w:val="top"/>
          </w:tcPr>
          <w:p>
            <w:r>
              <w:t>Supplemental Review Role</w:t>
            </w:r>
          </w:p>
        </w:tc>
        <w:tc>
          <w:tcPr>
            <w:tcW w:type="dxa" w:w="3324"/>
            <w:vAlign w:val="top"/>
          </w:tcPr>
          <w:p>
            <w:r>
              <w:t>Domain Reviewer</w:t>
            </w:r>
          </w:p>
        </w:tc>
        <w:tc>
          <w:tcPr>
            <w:tcW w:type="dxa" w:w="3324"/>
            <w:vAlign w:val="top"/>
          </w:tcPr>
          <w:p>
            <w:r>
              <w:t>PHP、AI動画、AI BGM等で専門審査が必要な場合のみ追加</w:t>
            </w:r>
          </w:p>
        </w:tc>
      </w:tr>
      <w:tr>
        <w:tc>
          <w:tcPr>
            <w:tcW w:type="dxa" w:w="3324"/>
            <w:vAlign w:val="top"/>
          </w:tcPr>
          <w:p>
            <w:r>
              <w:t>Knowledge Capability</w:t>
            </w:r>
          </w:p>
        </w:tc>
        <w:tc>
          <w:tcPr>
            <w:tcW w:type="dxa" w:w="3324"/>
            <w:vAlign w:val="top"/>
          </w:tcPr>
          <w:p>
            <w:r>
              <w:t>Knowledge Author、Knowledge Reviewer、Repository Steward</w:t>
            </w:r>
          </w:p>
        </w:tc>
        <w:tc>
          <w:tcPr>
            <w:tcW w:type="dxa" w:w="3324"/>
            <w:vAlign w:val="top"/>
          </w:tcPr>
          <w:p>
            <w:r>
              <w:t>Core Roleまたは補助Roleが必要に応じて担う</w:t>
            </w:r>
          </w:p>
        </w:tc>
      </w:tr>
      <w:tr>
        <w:tc>
          <w:tcPr>
            <w:tcW w:type="dxa" w:w="3324"/>
            <w:vAlign w:val="top"/>
          </w:tcPr>
          <w:p>
            <w:r>
              <w:t>Future Dedicated Role</w:t>
            </w:r>
          </w:p>
        </w:tc>
        <w:tc>
          <w:tcPr>
            <w:tcW w:type="dxa" w:w="3324"/>
            <w:vAlign w:val="top"/>
          </w:tcPr>
          <w:p>
            <w:r>
              <w:t>Knowledge Curator、Status Manager</w:t>
            </w:r>
          </w:p>
        </w:tc>
        <w:tc>
          <w:tcPr>
            <w:tcW w:type="dxa" w:w="3324"/>
            <w:vAlign w:val="top"/>
          </w:tcPr>
          <w:p>
            <w:r>
              <w:t>運用量・自動化方式を検証後に追加判断</w:t>
            </w:r>
          </w:p>
        </w:tc>
      </w:tr>
    </w:tbl>
    <w:p>
      <w:pPr>
        <w:pStyle w:val="ListBullet"/>
      </w:pPr>
      <w:r>
        <w:t>Domain Reviewerを7番目の常設Canonical Roleとして扱わない。</w:t>
      </w:r>
    </w:p>
    <w:p>
      <w:pPr>
        <w:pStyle w:val="ListBullet"/>
      </w:pPr>
      <w:r>
        <w:t>補助RoleはCore Roleの最終判断権を代行しない。</w:t>
      </w:r>
    </w:p>
    <w:p>
      <w:pPr>
        <w:pStyle w:val="ListBullet"/>
      </w:pPr>
      <w:r>
        <w:t>Judgeの拘束的判断、Project Policy AgentのPolicy提案・VERIFY、Ownerの最終Authorityを維持する。</w:t>
      </w:r>
    </w:p>
    <w:p>
      <w:pPr>
        <w:pStyle w:val="Heading2"/>
      </w:pPr>
      <w:r>
        <w:t>31.1 Project Policy AgentとLifecycle Managerの責務分担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主体</w:t>
            </w:r>
          </w:p>
        </w:tc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責務</w:t>
            </w:r>
          </w:p>
        </w:tc>
      </w:tr>
      <w:tr>
        <w:tc>
          <w:tcPr>
            <w:tcW w:type="dxa" w:w="4986"/>
            <w:vAlign w:val="top"/>
          </w:tcPr>
          <w:p>
            <w:r>
              <w:t>Project Policy Agent</w:t>
            </w:r>
          </w:p>
        </w:tc>
        <w:tc>
          <w:tcPr>
            <w:tcW w:type="dxa" w:w="4986"/>
            <w:vAlign w:val="top"/>
          </w:tcPr>
          <w:p>
            <w:r>
              <w:t>Status・Risk・Documentation Syncの更新要否を検出し、提案し、Policy UPDATE後の整合性をVERIFYする</w:t>
            </w:r>
          </w:p>
        </w:tc>
      </w:tr>
      <w:tr>
        <w:tc>
          <w:tcPr>
            <w:tcW w:type="dxa" w:w="4986"/>
            <w:vAlign w:val="top"/>
          </w:tcPr>
          <w:p>
            <w:r>
              <w:t>Lifecycle Manager</w:t>
            </w:r>
          </w:p>
        </w:tc>
        <w:tc>
          <w:tcPr>
            <w:tcW w:type="dxa" w:w="4986"/>
            <w:vAlign w:val="top"/>
          </w:tcPr>
          <w:p>
            <w:r>
              <w:t>承認済み根拠に基づいてCanonical Status RecordとTransition Logを原子的に更新する</w:t>
            </w:r>
          </w:p>
        </w:tc>
      </w:tr>
      <w:tr>
        <w:tc>
          <w:tcPr>
            <w:tcW w:type="dxa" w:w="4986"/>
            <w:vAlign w:val="top"/>
          </w:tcPr>
          <w:p>
            <w:r>
              <w:t>Owner</w:t>
            </w:r>
          </w:p>
        </w:tc>
        <w:tc>
          <w:tcPr>
            <w:tcW w:type="dxa" w:w="4986"/>
            <w:vAlign w:val="top"/>
          </w:tcPr>
          <w:p>
            <w:r>
              <w:t>Policy変更、重大例外、Archive等の最終承認</w:t>
            </w:r>
          </w:p>
        </w:tc>
      </w:tr>
    </w:tbl>
    <w:p>
      <w:pPr>
        <w:pStyle w:val="Heading1"/>
      </w:pPr>
      <w:r>
        <w:t>第32章　Canonical Workflow Preservation</w:t>
      </w:r>
    </w:p>
    <w:p>
      <w:r>
        <w:t>Architecture内のSequence図は全体俯瞰であり、Ver.1.3 Alpha第5章・第32章のCanonical Workflowを短縮・廃止・置換するものではない。以下の工程はTASK-004以降も必須である。</w:t>
      </w:r>
    </w:p>
    <w:p>
      <w:pPr>
        <w:pStyle w:val="ListNumber"/>
      </w:pPr>
      <w:r>
        <w:t>Active ProjectとActive Taskを確定する。</w:t>
      </w:r>
    </w:p>
    <w:p>
      <w:pPr>
        <w:pStyle w:val="ListNumber"/>
      </w:pPr>
      <w:r>
        <w:t>task.mdを作成し、OwnerがScope・制約・完了条件を承認する。</w:t>
      </w:r>
    </w:p>
    <w:p>
      <w:pPr>
        <w:pStyle w:val="ListNumber"/>
      </w:pPr>
      <w:r>
        <w:t>Builder Proposalを作成する。</w:t>
      </w:r>
    </w:p>
    <w:p>
      <w:pPr>
        <w:pStyle w:val="ListNumber"/>
      </w:pPr>
      <w:r>
        <w:t>Critic Reviewを作成する。</w:t>
      </w:r>
    </w:p>
    <w:p>
      <w:pPr>
        <w:pStyle w:val="ListNumber"/>
      </w:pPr>
      <w:r>
        <w:t>Builder Responseで各Issueへ回答する。</w:t>
      </w:r>
    </w:p>
    <w:p>
      <w:pPr>
        <w:pStyle w:val="ListNumber"/>
      </w:pPr>
      <w:r>
        <w:t>Judge Design Decisionを作成する。</w:t>
      </w:r>
    </w:p>
    <w:p>
      <w:pPr>
        <w:pStyle w:val="ListNumber"/>
      </w:pPr>
      <w:r>
        <w:t>承認条件を反映してfinal-plan.mdを作成する。</w:t>
      </w:r>
    </w:p>
    <w:p>
      <w:pPr>
        <w:pStyle w:val="ListNumber"/>
      </w:pPr>
      <w:r>
        <w:t>JudgeがFinal Plan Consistency Checkを実施する。</w:t>
      </w:r>
    </w:p>
    <w:p>
      <w:pPr>
        <w:pStyle w:val="ListNumber"/>
      </w:pPr>
      <w:r>
        <w:t>FINAL_PLAN_PASSと明示的Implementation Authorizationを確認する。</w:t>
      </w:r>
    </w:p>
    <w:p>
      <w:pPr>
        <w:pStyle w:val="ListNumber"/>
      </w:pPr>
      <w:r>
        <w:t>Builderが実装する。</w:t>
      </w:r>
    </w:p>
    <w:p>
      <w:pPr>
        <w:pStyle w:val="ListNumber"/>
      </w:pPr>
      <w:r>
        <w:t>Testerが独立検証する。</w:t>
      </w:r>
    </w:p>
    <w:p>
      <w:pPr>
        <w:pStyle w:val="ListNumber"/>
      </w:pPr>
      <w:r>
        <w:t>Criticが独立Implementation Reviewを実施する。</w:t>
      </w:r>
    </w:p>
    <w:p>
      <w:pPr>
        <w:pStyle w:val="ListNumber"/>
      </w:pPr>
      <w:r>
        <w:t>必要なFixとRetestを行う。</w:t>
      </w:r>
    </w:p>
    <w:p>
      <w:pPr>
        <w:pStyle w:val="ListNumber"/>
      </w:pPr>
      <w:r>
        <w:t>JudgeがFinal Implementation Decisionを作成する。</w:t>
      </w:r>
    </w:p>
    <w:p>
      <w:pPr>
        <w:pStyle w:val="ListNumber"/>
      </w:pPr>
      <w:r>
        <w:t>Project Policy Reviewを行い、必要時DETECT→PROPOSE→APPROVAL→UPDATE→VERIFYを実行する。</w:t>
      </w:r>
    </w:p>
    <w:p>
      <w:pPr>
        <w:pStyle w:val="ListNumber"/>
      </w:pPr>
      <w:r>
        <w:t>Closure Readiness、Canonical Status、Risk、Follow-up、Knowledge Candidateを確認する。</w:t>
      </w:r>
    </w:p>
    <w:p>
      <w:pPr>
        <w:pStyle w:val="ListNumber"/>
      </w:pPr>
      <w:r>
        <w:t>TASK COMPLETE後、Archive Readinessに従ってArchiveする。</w:t>
      </w:r>
    </w:p>
    <w:p>
      <w:r>
        <w:rPr>
          <w:b/>
        </w:rPr>
        <w:t>実装時正本：</w:t>
      </w:r>
      <w:r>
        <w:t>Judge承認済みfinal-plan.mdを実装仕様の正本とする。古いProposalや会話履歴を実装根拠にしない。</w:t>
      </w:r>
    </w:p>
    <w:p>
      <w:r>
        <w:rPr>
          <w:b/>
        </w:rPr>
        <w:t>認可分離：</w:t>
      </w:r>
      <w:r>
        <w:t>Judge設計承認・Final Plan PASS・Implementation Authorizationは別判定であり、いずれか一つだけで実装開始しない。</w:t>
      </w:r>
    </w:p>
    <w:p>
      <w:pPr>
        <w:pStyle w:val="Heading1"/>
      </w:pPr>
      <w:r>
        <w:t>第33章　KDD・Human×AI Knowledge Heritage</w:t>
      </w:r>
    </w:p>
    <w:p>
      <w:r>
        <w:t>Knowledge OSは、Ver.1.3 Alphaで定義したKnowledge Driven Development（KDD）とHuman × AI Collaborative Knowledge Systemを実装可能なSubsystemへ具体化したものである。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旧概念</w:t>
            </w:r>
          </w:p>
        </w:tc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Ver.1.1での継承先</w:t>
            </w:r>
          </w:p>
        </w:tc>
      </w:tr>
      <w:tr>
        <w:tc>
          <w:tcPr>
            <w:tcW w:type="dxa" w:w="4986"/>
            <w:vAlign w:val="top"/>
          </w:tcPr>
          <w:p>
            <w:r>
              <w:t>Human × AI × Repository三位一体</w:t>
            </w:r>
          </w:p>
        </w:tc>
        <w:tc>
          <w:tcPr>
            <w:tcW w:type="dxa" w:w="4986"/>
            <w:vAlign w:val="top"/>
          </w:tcPr>
          <w:p>
            <w:r>
              <w:t>Human Authority＋Role Execution＋Knowledge Repository</w:t>
            </w:r>
          </w:p>
        </w:tc>
      </w:tr>
      <w:tr>
        <w:tc>
          <w:tcPr>
            <w:tcW w:type="dxa" w:w="4986"/>
            <w:vAlign w:val="top"/>
          </w:tcPr>
          <w:p>
            <w:r>
              <w:t>Knowledge Creation Loop</w:t>
            </w:r>
          </w:p>
        </w:tc>
        <w:tc>
          <w:tcPr>
            <w:tcW w:type="dxa" w:w="4986"/>
            <w:vAlign w:val="top"/>
          </w:tcPr>
          <w:p>
            <w:r>
              <w:t>Candidate→Review→Asset→Apply→Verify→Usage/Feedback</w:t>
            </w:r>
          </w:p>
        </w:tc>
      </w:tr>
      <w:tr>
        <w:tc>
          <w:tcPr>
            <w:tcW w:type="dxa" w:w="4986"/>
            <w:vAlign w:val="top"/>
          </w:tcPr>
          <w:p>
            <w:r>
              <w:t>Knowledge Flywheel</w:t>
            </w:r>
          </w:p>
        </w:tc>
        <w:tc>
          <w:tcPr>
            <w:tcW w:type="dxa" w:w="4986"/>
            <w:vAlign w:val="top"/>
          </w:tcPr>
          <w:p>
            <w:r>
              <w:t>Usage・Effectiveness・Failure・Promotion/Demotion</w:t>
            </w:r>
          </w:p>
        </w:tc>
      </w:tr>
      <w:tr>
        <w:tc>
          <w:tcPr>
            <w:tcW w:type="dxa" w:w="4986"/>
            <w:vAlign w:val="top"/>
          </w:tcPr>
          <w:p>
            <w:r>
              <w:t>Organizational Second Brain</w:t>
            </w:r>
          </w:p>
        </w:tc>
        <w:tc>
          <w:tcPr>
            <w:tcW w:type="dxa" w:w="4986"/>
            <w:vAlign w:val="top"/>
          </w:tcPr>
          <w:p>
            <w:r>
              <w:t>Workspace横断Knowledge Repository＋Registry</w:t>
            </w:r>
          </w:p>
        </w:tc>
      </w:tr>
      <w:tr>
        <w:tc>
          <w:tcPr>
            <w:tcW w:type="dxa" w:w="4986"/>
            <w:vAlign w:val="top"/>
          </w:tcPr>
          <w:p>
            <w:r>
              <w:t>Knowledge-First Development</w:t>
            </w:r>
          </w:p>
        </w:tc>
        <w:tc>
          <w:tcPr>
            <w:tcW w:type="dxa" w:w="4986"/>
            <w:vAlign w:val="top"/>
          </w:tcPr>
          <w:p>
            <w:r>
              <w:t>Task開始時のKnowledge ResolutionとKnowledge Pack</w:t>
            </w:r>
          </w:p>
        </w:tc>
      </w:tr>
      <w:tr>
        <w:tc>
          <w:tcPr>
            <w:tcW w:type="dxa" w:w="4986"/>
            <w:vAlign w:val="top"/>
          </w:tcPr>
          <w:p>
            <w:r>
              <w:t>Knowledge Debt</w:t>
            </w:r>
          </w:p>
        </w:tc>
        <w:tc>
          <w:tcPr>
            <w:tcW w:type="dxa" w:w="4986"/>
            <w:vAlign w:val="top"/>
          </w:tcPr>
          <w:p>
            <w:r>
              <w:t>Monitoring指標、STALE、Candidate backlog、Duplicate、Owner不在</w:t>
            </w:r>
          </w:p>
        </w:tc>
      </w:tr>
      <w:tr>
        <w:tc>
          <w:tcPr>
            <w:tcW w:type="dxa" w:w="4986"/>
            <w:vAlign w:val="top"/>
          </w:tcPr>
          <w:p>
            <w:r>
              <w:t>Knowledge Refactoring</w:t>
            </w:r>
          </w:p>
        </w:tc>
        <w:tc>
          <w:tcPr>
            <w:tcW w:type="dxa" w:w="4986"/>
            <w:vAlign w:val="top"/>
          </w:tcPr>
          <w:p>
            <w:r>
              <w:t>Asset Revision、Merge、Split、Demotion、Supersede</w:t>
            </w:r>
          </w:p>
        </w:tc>
      </w:tr>
      <w:tr>
        <w:tc>
          <w:tcPr>
            <w:tcW w:type="dxa" w:w="4986"/>
            <w:vAlign w:val="top"/>
          </w:tcPr>
          <w:p>
            <w:r>
              <w:t>Knowledge ROI</w:t>
            </w:r>
          </w:p>
        </w:tc>
        <w:tc>
          <w:tcPr>
            <w:tcW w:type="dxa" w:w="4986"/>
            <w:vAlign w:val="top"/>
          </w:tcPr>
          <w:p>
            <w:r>
              <w:t>再発率、再作業削減、Context準備時間、品質向上、費用削減</w:t>
            </w:r>
          </w:p>
        </w:tc>
      </w:tr>
      <w:tr>
        <w:tc>
          <w:tcPr>
            <w:tcW w:type="dxa" w:w="4986"/>
            <w:vAlign w:val="top"/>
          </w:tcPr>
          <w:p>
            <w:r>
              <w:t>KDD Manifesto</w:t>
            </w:r>
          </w:p>
        </w:tc>
        <w:tc>
          <w:tcPr>
            <w:tcW w:type="dxa" w:w="4986"/>
            <w:vAlign w:val="top"/>
          </w:tcPr>
          <w:p>
            <w:r>
              <w:t>Architecture原則P-09 Continuous LearningとNo Silent Weakening</w:t>
            </w:r>
          </w:p>
        </w:tc>
      </w:tr>
    </w:tbl>
    <w:p>
      <w:pPr>
        <w:pStyle w:val="Heading2"/>
      </w:pPr>
      <w:r>
        <w:t>33.1 Knowledge成熟段階</w:t>
      </w:r>
    </w:p>
    <w:p>
      <w:r>
        <w:rPr>
          <w:rFonts w:ascii="Consolas" w:hAnsi="Consolas"/>
          <w:sz w:val="17"/>
        </w:rPr>
        <w:t>EXPERIENCE</w:t>
        <w:br/>
        <w:t xml:space="preserve">  ↓</w:t>
        <w:br/>
        <w:t>OBSERVATION</w:t>
        <w:br/>
        <w:t xml:space="preserve">  ↓</w:t>
        <w:br/>
        <w:t>IDEA</w:t>
        <w:br/>
        <w:t xml:space="preserve">  ↓</w:t>
        <w:br/>
        <w:t>DRAFT / REVIEW / EVIDENCE</w:t>
        <w:br/>
        <w:t xml:space="preserve">  ↓</w:t>
        <w:br/>
        <w:t>KNOWLEDGE_ASSET</w:t>
        <w:br/>
        <w:t xml:space="preserve">  ↓</w:t>
        <w:br/>
        <w:t>FRAMEWORK</w:t>
        <w:br/>
        <w:t xml:space="preserve">  ↓</w:t>
        <w:br/>
        <w:t>STANDARD</w:t>
        <w:br/>
        <w:t xml:space="preserve">  ↓</w:t>
        <w:br/>
        <w:t>ORGANIZATION_STANDARD</w:t>
        <w:br/>
        <w:t xml:space="preserve">  ↓</w:t>
        <w:br/>
        <w:t>CONTINUOUS_IMPROVEMENT</w:t>
      </w:r>
    </w:p>
    <w:p>
      <w:r>
        <w:rPr>
          <w:b/>
        </w:rPr>
        <w:t>注意：</w:t>
      </w:r>
      <w:r>
        <w:t>この成熟段階はAsset Statusとは別軸である。成熟していてもSTALEやDEPRECATEDになることがある。</w:t>
      </w:r>
    </w:p>
    <w:p>
      <w:pPr>
        <w:pStyle w:val="Heading1"/>
      </w:pPr>
      <w:r>
        <w:t>第34章　TASK-003 Migration Contract</w:t>
      </w:r>
    </w:p>
    <w:p>
      <w:r>
        <w:t>TASK-003およびそれ以前のArtifactはHistorical Evidenceとして保持し、TASK-004の新仕様を遡及的に上書きしない。TASK-004では、移行用の新Artifactを追加する。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移行項目</w:t>
            </w:r>
          </w:p>
        </w:tc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必須処理</w:t>
            </w:r>
          </w:p>
        </w:tc>
      </w:tr>
      <w:tr>
        <w:tc>
          <w:tcPr>
            <w:tcW w:type="dxa" w:w="4986"/>
            <w:vAlign w:val="top"/>
          </w:tcPr>
          <w:p>
            <w:r>
              <w:t>旧状態</w:t>
            </w:r>
          </w:p>
        </w:tc>
        <w:tc>
          <w:tcPr>
            <w:tcW w:type="dxa" w:w="4986"/>
            <w:vAlign w:val="top"/>
          </w:tcPr>
          <w:p>
            <w:r>
              <w:t>CLOSURE_PENDING_POLICY等をLegacy-to-Current Mappingで新直交モデルへ変換</w:t>
            </w:r>
          </w:p>
        </w:tc>
      </w:tr>
      <w:tr>
        <w:tc>
          <w:tcPr>
            <w:tcW w:type="dxa" w:w="4986"/>
            <w:vAlign w:val="top"/>
          </w:tcPr>
          <w:p>
            <w:r>
              <w:t>Canonical Status</w:t>
            </w:r>
          </w:p>
        </w:tc>
        <w:tc>
          <w:tcPr>
            <w:tcW w:type="dxa" w:w="4986"/>
            <w:vAlign w:val="top"/>
          </w:tcPr>
          <w:p>
            <w:r>
              <w:t>TASK-003用の新Canonical Status Recordを作成</w:t>
            </w:r>
          </w:p>
        </w:tc>
      </w:tr>
      <w:tr>
        <w:tc>
          <w:tcPr>
            <w:tcW w:type="dxa" w:w="4986"/>
            <w:vAlign w:val="top"/>
          </w:tcPr>
          <w:p>
            <w:r>
              <w:t>Evidence</w:t>
            </w:r>
          </w:p>
        </w:tc>
        <w:tc>
          <w:tcPr>
            <w:tcW w:type="dxa" w:w="4986"/>
            <w:vAlign w:val="top"/>
          </w:tcPr>
          <w:p>
            <w:r>
              <w:t>既存Task Artifactを変更せずauthoritative_evidenceとして参照</w:t>
            </w:r>
          </w:p>
        </w:tc>
      </w:tr>
      <w:tr>
        <w:tc>
          <w:tcPr>
            <w:tcW w:type="dxa" w:w="4986"/>
            <w:vAlign w:val="top"/>
          </w:tcPr>
          <w:p>
            <w:r>
              <w:t>Risk</w:t>
            </w:r>
          </w:p>
        </w:tc>
        <w:tc>
          <w:tcPr>
            <w:tcW w:type="dxa" w:w="4986"/>
            <w:vAlign w:val="top"/>
          </w:tcPr>
          <w:p>
            <w:r>
              <w:t>Accepted、Residual、Deferred、Resolvedを区別</w:t>
            </w:r>
          </w:p>
        </w:tc>
      </w:tr>
      <w:tr>
        <w:tc>
          <w:tcPr>
            <w:tcW w:type="dxa" w:w="4986"/>
            <w:vAlign w:val="top"/>
          </w:tcPr>
          <w:p>
            <w:r>
              <w:t>Policy</w:t>
            </w:r>
          </w:p>
        </w:tc>
        <w:tc>
          <w:tcPr>
            <w:tcW w:type="dxa" w:w="4986"/>
            <w:vAlign w:val="top"/>
          </w:tcPr>
          <w:p>
            <w:r>
              <w:t>必要なPolicy Review、UPDATE、VERIFYの実施状況を記録</w:t>
            </w:r>
          </w:p>
        </w:tc>
      </w:tr>
      <w:tr>
        <w:tc>
          <w:tcPr>
            <w:tcW w:type="dxa" w:w="4986"/>
            <w:vAlign w:val="top"/>
          </w:tcPr>
          <w:p>
            <w:r>
              <w:t>Closure</w:t>
            </w:r>
          </w:p>
        </w:tc>
        <w:tc>
          <w:tcPr>
            <w:tcW w:type="dxa" w:w="4986"/>
            <w:vAlign w:val="top"/>
          </w:tcPr>
          <w:p>
            <w:r>
              <w:t>Closure Readinessを新仕様で判定</w:t>
            </w:r>
          </w:p>
        </w:tc>
      </w:tr>
      <w:tr>
        <w:tc>
          <w:tcPr>
            <w:tcW w:type="dxa" w:w="4986"/>
            <w:vAlign w:val="top"/>
          </w:tcPr>
          <w:p>
            <w:r>
              <w:t>Archive Destination</w:t>
            </w:r>
          </w:p>
        </w:tc>
        <w:tc>
          <w:tcPr>
            <w:tcW w:type="dxa" w:w="4986"/>
            <w:vAlign w:val="top"/>
          </w:tcPr>
          <w:p>
            <w:r>
              <w:t>Archive先またはIn-place Archive方式を明示</w:t>
            </w:r>
          </w:p>
        </w:tc>
      </w:tr>
      <w:tr>
        <w:tc>
          <w:tcPr>
            <w:tcW w:type="dxa" w:w="4986"/>
            <w:vAlign w:val="top"/>
          </w:tcPr>
          <w:p>
            <w:r>
              <w:t>Archive Procedure</w:t>
            </w:r>
          </w:p>
        </w:tc>
        <w:tc>
          <w:tcPr>
            <w:tcW w:type="dxa" w:w="4986"/>
            <w:vAlign w:val="top"/>
          </w:tcPr>
          <w:p>
            <w:r>
              <w:t>移動、Index、Checksum、Rollback、Post-Archive VERIFYを定義</w:t>
            </w:r>
          </w:p>
        </w:tc>
      </w:tr>
      <w:tr>
        <w:tc>
          <w:tcPr>
            <w:tcW w:type="dxa" w:w="4986"/>
            <w:vAlign w:val="top"/>
          </w:tcPr>
          <w:p>
            <w:r>
              <w:t>Knowledge Candidate</w:t>
            </w:r>
          </w:p>
        </w:tc>
        <w:tc>
          <w:tcPr>
            <w:tcW w:type="dxa" w:w="4986"/>
            <w:vAlign w:val="top"/>
          </w:tcPr>
          <w:p>
            <w:r>
              <w:t>TASK-003由来候補の有無とTASK-005への引渡し</w:t>
            </w:r>
          </w:p>
        </w:tc>
      </w:tr>
    </w:tbl>
    <w:p>
      <w:r>
        <w:rPr>
          <w:b/>
        </w:rPr>
        <w:t>完了条件：</w:t>
      </w:r>
      <w:r>
        <w:t>TASK-003はTASK-004の移行Acceptanceを満たすまで、既存Evidenceを保持したまま参照可能状態とする。</w:t>
      </w:r>
    </w:p>
    <w:p>
      <w:pPr>
        <w:pStyle w:val="Heading1"/>
      </w:pPr>
      <w:r>
        <w:t>第35章　Repository Migration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旧配置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新推奨配置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扱い</w:t>
            </w:r>
          </w:p>
        </w:tc>
      </w:tr>
      <w:tr>
        <w:tc>
          <w:tcPr>
            <w:tcW w:type="dxa" w:w="3324"/>
            <w:vAlign w:val="top"/>
          </w:tcPr>
          <w:p>
            <w:r>
              <w:t>BAISOUND/knowledge/</w:t>
            </w:r>
          </w:p>
        </w:tc>
        <w:tc>
          <w:tcPr>
            <w:tcW w:type="dxa" w:w="3324"/>
            <w:vAlign w:val="top"/>
          </w:tcPr>
          <w:p>
            <w:r>
              <w:t>BAISOUND/docs/ai-team/knowledge/</w:t>
            </w:r>
          </w:p>
        </w:tc>
        <w:tc>
          <w:tcPr>
            <w:tcW w:type="dxa" w:w="3324"/>
            <w:vAlign w:val="top"/>
          </w:tcPr>
          <w:p>
            <w:r>
              <w:t>Workspace共通AI Development OS資産として集約</w:t>
            </w:r>
          </w:p>
        </w:tc>
      </w:tr>
      <w:tr>
        <w:tc>
          <w:tcPr>
            <w:tcW w:type="dxa" w:w="3324"/>
            <w:vAlign w:val="top"/>
          </w:tcPr>
          <w:p>
            <w:r>
              <w:t>Project内の一時メモ</w:t>
            </w:r>
          </w:p>
        </w:tc>
        <w:tc>
          <w:tcPr>
            <w:tcW w:type="dxa" w:w="3324"/>
            <w:vAlign w:val="top"/>
          </w:tcPr>
          <w:p>
            <w:r>
              <w:t>projects/&lt;project&gt;/docs/ai-team/tasks/&lt;TASK-ID&gt;/</w:t>
            </w:r>
          </w:p>
        </w:tc>
        <w:tc>
          <w:tcPr>
            <w:tcW w:type="dxa" w:w="3324"/>
            <w:vAlign w:val="top"/>
          </w:tcPr>
          <w:p>
            <w:r>
              <w:t>Task Evidenceとして保持</w:t>
            </w:r>
          </w:p>
        </w:tc>
      </w:tr>
      <w:tr>
        <w:tc>
          <w:tcPr>
            <w:tcW w:type="dxa" w:w="3324"/>
            <w:vAlign w:val="top"/>
          </w:tcPr>
          <w:p>
            <w:r>
              <w:t>Project固有Knowledge</w:t>
            </w:r>
          </w:p>
        </w:tc>
        <w:tc>
          <w:tcPr>
            <w:tcW w:type="dxa" w:w="3324"/>
            <w:vAlign w:val="top"/>
          </w:tcPr>
          <w:p>
            <w:r>
              <w:t>Knowledge Assetのscope=PROJECTで共通Repositoryへ保存、またはProject配下に参照</w:t>
            </w:r>
          </w:p>
        </w:tc>
        <w:tc>
          <w:tcPr>
            <w:tcW w:type="dxa" w:w="3324"/>
            <w:vAlign w:val="top"/>
          </w:tcPr>
          <w:p>
            <w:r>
              <w:t>Final Planで確定</w:t>
            </w:r>
          </w:p>
        </w:tc>
      </w:tr>
    </w:tbl>
    <w:p>
      <w:pPr>
        <w:pStyle w:val="Heading2"/>
      </w:pPr>
      <w:r>
        <w:t>35.1 移行規則</w:t>
      </w:r>
    </w:p>
    <w:p>
      <w:pPr>
        <w:pStyle w:val="ListNumber"/>
      </w:pPr>
      <w:r>
        <w:t>旧Pathの内容を一覧化し、Knowledge Asset、Evidence、一時メモへ分類する。</w:t>
      </w:r>
    </w:p>
    <w:p>
      <w:pPr>
        <w:pStyle w:val="ListNumber"/>
      </w:pPr>
      <w:r>
        <w:t>内容を自動的にACTIVE Knowledgeへ変換しない。</w:t>
      </w:r>
    </w:p>
    <w:p>
      <w:pPr>
        <w:pStyle w:val="ListNumber"/>
      </w:pPr>
      <w:r>
        <w:t>正式AssetはTASK-005 Reviewを通す。</w:t>
      </w:r>
    </w:p>
    <w:p>
      <w:pPr>
        <w:pStyle w:val="ListNumber"/>
      </w:pPr>
      <w:r>
        <w:t>移動前後でChecksumと参照を確認する。</w:t>
      </w:r>
    </w:p>
    <w:p>
      <w:pPr>
        <w:pStyle w:val="ListNumber"/>
      </w:pPr>
      <w:r>
        <w:t>旧Pathは移行完了まで削除せず、Deprecated PointerまたはREADMEを置く。</w:t>
      </w:r>
    </w:p>
    <w:p>
      <w:pPr>
        <w:pStyle w:val="ListNumber"/>
      </w:pPr>
      <w:r>
        <w:t>Workspace Registry完成後にCanonical PathをIndexへ登録する。</w:t>
      </w:r>
    </w:p>
    <w:p>
      <w:pPr>
        <w:pStyle w:val="Heading1"/>
      </w:pPr>
      <w:r>
        <w:t>第36章　System File Synchronization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9EAD3"/>
            <w:vAlign w:val="center"/>
          </w:tcPr>
          <w:p>
            <w:r>
              <w:rPr>
                <w:b/>
              </w:rPr>
              <w:t>更新対象</w:t>
            </w:r>
          </w:p>
        </w:tc>
        <w:tc>
          <w:tcPr>
            <w:tcW w:type="dxa" w:w="2493"/>
            <w:shd w:fill="D9EAD3"/>
            <w:vAlign w:val="center"/>
          </w:tcPr>
          <w:p>
            <w:r>
              <w:rPr>
                <w:b/>
              </w:rPr>
              <w:t>TASK-004での更新</w:t>
            </w:r>
          </w:p>
        </w:tc>
        <w:tc>
          <w:tcPr>
            <w:tcW w:type="dxa" w:w="2493"/>
            <w:shd w:fill="D9EAD3"/>
            <w:vAlign w:val="center"/>
          </w:tcPr>
          <w:p>
            <w:r>
              <w:rPr>
                <w:b/>
              </w:rPr>
              <w:t>TASK-005での更新</w:t>
            </w:r>
          </w:p>
        </w:tc>
        <w:tc>
          <w:tcPr>
            <w:tcW w:type="dxa" w:w="2493"/>
            <w:shd w:fill="D9EAD3"/>
            <w:vAlign w:val="center"/>
          </w:tcPr>
          <w:p>
            <w:r>
              <w:rPr>
                <w:b/>
              </w:rPr>
              <w:t>更新Gate</w:t>
            </w:r>
          </w:p>
        </w:tc>
      </w:tr>
      <w:tr>
        <w:tc>
          <w:tcPr>
            <w:tcW w:type="dxa" w:w="2493"/>
            <w:vAlign w:val="top"/>
          </w:tcPr>
          <w:p>
            <w:r>
              <w:t>AGENTS.md</w:t>
            </w:r>
          </w:p>
        </w:tc>
        <w:tc>
          <w:tcPr>
            <w:tcW w:type="dxa" w:w="2493"/>
            <w:vAlign w:val="top"/>
          </w:tcPr>
          <w:p>
            <w:r>
              <w:t>Lifecycle、Status、Authorization、Resume、Closure、Archiveの共通規則</w:t>
            </w:r>
          </w:p>
        </w:tc>
        <w:tc>
          <w:tcPr>
            <w:tcW w:type="dxa" w:w="2493"/>
            <w:vAlign w:val="top"/>
          </w:tcPr>
          <w:p>
            <w:r>
              <w:t>Knowledge優先順位、Mandatory、Deviation、Historical Evidence</w:t>
            </w:r>
          </w:p>
        </w:tc>
        <w:tc>
          <w:tcPr>
            <w:tcW w:type="dxa" w:w="2493"/>
            <w:vAlign w:val="top"/>
          </w:tcPr>
          <w:p>
            <w:r>
              <w:t>各Task Judge承認＋Policy Approval後</w:t>
            </w:r>
          </w:p>
        </w:tc>
      </w:tr>
      <w:tr>
        <w:tc>
          <w:tcPr>
            <w:tcW w:type="dxa" w:w="2493"/>
            <w:vAlign w:val="top"/>
          </w:tcPr>
          <w:p>
            <w:r>
              <w:t>README-Common</w:t>
            </w:r>
          </w:p>
        </w:tc>
        <w:tc>
          <w:tcPr>
            <w:tcW w:type="dxa" w:w="2493"/>
            <w:vAlign w:val="top"/>
          </w:tcPr>
          <w:p>
            <w:r>
              <w:t>Context/Cost/Model、Canonical Status参照</w:t>
            </w:r>
          </w:p>
        </w:tc>
        <w:tc>
          <w:tcPr>
            <w:tcW w:type="dxa" w:w="2493"/>
            <w:vAlign w:val="top"/>
          </w:tcPr>
          <w:p>
            <w:r>
              <w:t>Knowledge Pack、Trust、Resolution</w:t>
            </w:r>
          </w:p>
        </w:tc>
        <w:tc>
          <w:tcPr>
            <w:tcW w:type="dxa" w:w="2493"/>
            <w:vAlign w:val="top"/>
          </w:tcPr>
          <w:p>
            <w:r>
              <w:t>各Task Policy UPDATE/VERIFY</w:t>
            </w:r>
          </w:p>
        </w:tc>
      </w:tr>
      <w:tr>
        <w:tc>
          <w:tcPr>
            <w:tcW w:type="dxa" w:w="2493"/>
            <w:vAlign w:val="top"/>
          </w:tcPr>
          <w:p>
            <w:r>
              <w:t>Vocabulary Specification</w:t>
            </w:r>
          </w:p>
        </w:tc>
        <w:tc>
          <w:tcPr>
            <w:tcW w:type="dxa" w:w="2493"/>
            <w:vAlign w:val="top"/>
          </w:tcPr>
          <w:p>
            <w:r>
              <w:t>Lifecycle Status、Phase、Gate、Authorization</w:t>
            </w:r>
          </w:p>
        </w:tc>
        <w:tc>
          <w:tcPr>
            <w:tcW w:type="dxa" w:w="2493"/>
            <w:vAlign w:val="top"/>
          </w:tcPr>
          <w:p>
            <w:r>
              <w:t>Knowledge Type、Status、Maturity、Enforcement</w:t>
            </w:r>
          </w:p>
        </w:tc>
        <w:tc>
          <w:tcPr>
            <w:tcW w:type="dxa" w:w="2493"/>
            <w:vAlign w:val="top"/>
          </w:tcPr>
          <w:p>
            <w:r>
              <w:t>Schema承認後</w:t>
            </w:r>
          </w:p>
        </w:tc>
      </w:tr>
      <w:tr>
        <w:tc>
          <w:tcPr>
            <w:tcW w:type="dxa" w:w="2493"/>
            <w:vAlign w:val="top"/>
          </w:tcPr>
          <w:p>
            <w:r>
              <w:t>Authority Specification</w:t>
            </w:r>
          </w:p>
        </w:tc>
        <w:tc>
          <w:tcPr>
            <w:tcW w:type="dxa" w:w="2493"/>
            <w:vAlign w:val="top"/>
          </w:tcPr>
          <w:p>
            <w:r>
              <w:t>Status更新、Emergency Stop、Archive</w:t>
            </w:r>
          </w:p>
        </w:tc>
        <w:tc>
          <w:tcPr>
            <w:tcW w:type="dxa" w:w="2493"/>
            <w:vAlign w:val="top"/>
          </w:tcPr>
          <w:p>
            <w:r>
              <w:t>Promotion、Global昇格、INVALID、Deviation</w:t>
            </w:r>
          </w:p>
        </w:tc>
        <w:tc>
          <w:tcPr>
            <w:tcW w:type="dxa" w:w="2493"/>
            <w:vAlign w:val="top"/>
          </w:tcPr>
          <w:p>
            <w:r>
              <w:t>Authority Review後</w:t>
            </w:r>
          </w:p>
        </w:tc>
      </w:tr>
      <w:tr>
        <w:tc>
          <w:tcPr>
            <w:tcW w:type="dxa" w:w="2493"/>
            <w:vAlign w:val="top"/>
          </w:tcPr>
          <w:p>
            <w:r>
              <w:t>Evidence Specification</w:t>
            </w:r>
          </w:p>
        </w:tc>
        <w:tc>
          <w:tcPr>
            <w:tcW w:type="dxa" w:w="2493"/>
            <w:vAlign w:val="top"/>
          </w:tcPr>
          <w:p>
            <w:r>
              <w:t>Transition、Checkpoint、Closure/Archive Evidence</w:t>
            </w:r>
          </w:p>
        </w:tc>
        <w:tc>
          <w:tcPr>
            <w:tcW w:type="dxa" w:w="2493"/>
            <w:vAlign w:val="top"/>
          </w:tcPr>
          <w:p>
            <w:r>
              <w:t>Source Trust、Usage、Impact Evidence</w:t>
            </w:r>
          </w:p>
        </w:tc>
        <w:tc>
          <w:tcPr>
            <w:tcW w:type="dxa" w:w="2493"/>
            <w:vAlign w:val="top"/>
          </w:tcPr>
          <w:p>
            <w:r>
              <w:t>Evidence Review後</w:t>
            </w:r>
          </w:p>
        </w:tc>
      </w:tr>
      <w:tr>
        <w:tc>
          <w:tcPr>
            <w:tcW w:type="dxa" w:w="2493"/>
            <w:vAlign w:val="top"/>
          </w:tcPr>
          <w:p>
            <w:r>
              <w:t>Artifact Specification</w:t>
            </w:r>
          </w:p>
        </w:tc>
        <w:tc>
          <w:tcPr>
            <w:tcW w:type="dxa" w:w="2493"/>
            <w:vAlign w:val="top"/>
          </w:tcPr>
          <w:p>
            <w:r>
              <w:t>Lifecycle Artifact追加</w:t>
            </w:r>
          </w:p>
        </w:tc>
        <w:tc>
          <w:tcPr>
            <w:tcW w:type="dxa" w:w="2493"/>
            <w:vAlign w:val="top"/>
          </w:tcPr>
          <w:p>
            <w:r>
              <w:t>Knowledge Artifact追加</w:t>
            </w:r>
          </w:p>
        </w:tc>
        <w:tc>
          <w:tcPr>
            <w:tcW w:type="dxa" w:w="2493"/>
            <w:vAlign w:val="top"/>
          </w:tcPr>
          <w:p>
            <w:r>
              <w:t>Template整合確認後</w:t>
            </w:r>
          </w:p>
        </w:tc>
      </w:tr>
      <w:tr>
        <w:tc>
          <w:tcPr>
            <w:tcW w:type="dxa" w:w="2493"/>
            <w:vAlign w:val="top"/>
          </w:tcPr>
          <w:p>
            <w:r>
              <w:t>Workflow Specification</w:t>
            </w:r>
          </w:p>
        </w:tc>
        <w:tc>
          <w:tcPr>
            <w:tcW w:type="dxa" w:w="2493"/>
            <w:vAlign w:val="top"/>
          </w:tcPr>
          <w:p>
            <w:r>
              <w:t>Canonical WorkflowとLifecycle連携</w:t>
            </w:r>
          </w:p>
        </w:tc>
        <w:tc>
          <w:tcPr>
            <w:tcW w:type="dxa" w:w="2493"/>
            <w:vAlign w:val="top"/>
          </w:tcPr>
          <w:p>
            <w:r>
              <w:t>Resolution/Application/Verification連携</w:t>
            </w:r>
          </w:p>
        </w:tc>
        <w:tc>
          <w:tcPr>
            <w:tcW w:type="dxa" w:w="2493"/>
            <w:vAlign w:val="top"/>
          </w:tcPr>
          <w:p>
            <w:r>
              <w:t>Final Plan後</w:t>
            </w:r>
          </w:p>
        </w:tc>
      </w:tr>
      <w:tr>
        <w:tc>
          <w:tcPr>
            <w:tcW w:type="dxa" w:w="2493"/>
            <w:vAlign w:val="top"/>
          </w:tcPr>
          <w:p>
            <w:r>
              <w:t>Role Specifications</w:t>
            </w:r>
          </w:p>
        </w:tc>
        <w:tc>
          <w:tcPr>
            <w:tcW w:type="dxa" w:w="2493"/>
            <w:vAlign w:val="top"/>
          </w:tcPr>
          <w:p>
            <w:r>
              <w:t>各RoleのTASK-004責務</w:t>
            </w:r>
          </w:p>
        </w:tc>
        <w:tc>
          <w:tcPr>
            <w:tcW w:type="dxa" w:w="2493"/>
            <w:vAlign w:val="top"/>
          </w:tcPr>
          <w:p>
            <w:r>
              <w:t>各RoleのTASK-005責務</w:t>
            </w:r>
          </w:p>
        </w:tc>
        <w:tc>
          <w:tcPr>
            <w:tcW w:type="dxa" w:w="2493"/>
            <w:vAlign w:val="top"/>
          </w:tcPr>
          <w:p>
            <w:r>
              <w:t>Role Boundary Review後</w:t>
            </w:r>
          </w:p>
        </w:tc>
      </w:tr>
      <w:tr>
        <w:tc>
          <w:tcPr>
            <w:tcW w:type="dxa" w:w="2493"/>
            <w:vAlign w:val="top"/>
          </w:tcPr>
          <w:p>
            <w:r>
              <w:t>Templates</w:t>
            </w:r>
          </w:p>
        </w:tc>
        <w:tc>
          <w:tcPr>
            <w:tcW w:type="dxa" w:w="2493"/>
            <w:vAlign w:val="top"/>
          </w:tcPr>
          <w:p>
            <w:r>
              <w:t>Status、Checkpoint、Closure、Archive</w:t>
            </w:r>
          </w:p>
        </w:tc>
        <w:tc>
          <w:tcPr>
            <w:tcW w:type="dxa" w:w="2493"/>
            <w:vAlign w:val="top"/>
          </w:tcPr>
          <w:p>
            <w:r>
              <w:t>Candidate、Pack、Deviation、Impact</w:t>
            </w:r>
          </w:p>
        </w:tc>
        <w:tc>
          <w:tcPr>
            <w:tcW w:type="dxa" w:w="2493"/>
            <w:vAlign w:val="top"/>
          </w:tcPr>
          <w:p>
            <w:r>
              <w:t>Template Test PASS後</w:t>
            </w:r>
          </w:p>
        </w:tc>
      </w:tr>
    </w:tbl>
    <w:p>
      <w:r>
        <w:rPr>
          <w:b/>
        </w:rPr>
        <w:t>更新禁止：</w:t>
      </w:r>
      <w:r>
        <w:t>Builder Proposalや設計レビューの途中でSystem Filesを先行更新しない。Judge承認済みFinal PlanとOwner/Policy承認後にまとめて更新し、VERIFYする。</w:t>
      </w:r>
    </w:p>
    <w:p>
      <w:pPr>
        <w:pStyle w:val="Heading1"/>
      </w:pPr>
      <w:r>
        <w:t>第37章　TASK-004 Safe Execution Contract</w:t>
      </w:r>
    </w:p>
    <w:p>
      <w:r>
        <w:t>TASK-004は、以下の安全契約をtask.md・Final Plan・実装・検証へ引き継ぐ。いずれかが欠ける場合、実装開始または完了判定を行わない。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安全項目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必須条件</w:t>
            </w:r>
          </w:p>
        </w:tc>
      </w:tr>
      <w:tr>
        <w:tc>
          <w:tcPr>
            <w:tcW w:type="dxa" w:w="3324"/>
            <w:vAlign w:val="top"/>
          </w:tcPr>
          <w:p>
            <w:r>
              <w:t>S-01</w:t>
            </w:r>
          </w:p>
        </w:tc>
        <w:tc>
          <w:tcPr>
            <w:tcW w:type="dxa" w:w="3324"/>
            <w:vAlign w:val="top"/>
          </w:tcPr>
          <w:p>
            <w:r>
              <w:t>Active Project/Task</w:t>
            </w:r>
          </w:p>
        </w:tc>
        <w:tc>
          <w:tcPr>
            <w:tcW w:type="dxa" w:w="3324"/>
            <w:vAlign w:val="top"/>
          </w:tcPr>
          <w:p>
            <w:r>
              <w:t>開始時にjavascript-roulette等の対象ProjectとTASK-004を明示</w:t>
            </w:r>
          </w:p>
        </w:tc>
      </w:tr>
      <w:tr>
        <w:tc>
          <w:tcPr>
            <w:tcW w:type="dxa" w:w="3324"/>
            <w:vAlign w:val="top"/>
          </w:tcPr>
          <w:p>
            <w:r>
              <w:t>S-02</w:t>
            </w:r>
          </w:p>
        </w:tc>
        <w:tc>
          <w:tcPr>
            <w:tcW w:type="dxa" w:w="3324"/>
            <w:vAlign w:val="top"/>
          </w:tcPr>
          <w:p>
            <w:r>
              <w:t>Protected Boundary</w:t>
            </w:r>
          </w:p>
        </w:tc>
        <w:tc>
          <w:tcPr>
            <w:tcW w:type="dxa" w:w="3324"/>
            <w:vAlign w:val="top"/>
          </w:tcPr>
          <w:p>
            <w:r>
              <w:t>Active Project外・保護領域を明示許可なく検索・変更しない</w:t>
            </w:r>
          </w:p>
        </w:tc>
      </w:tr>
      <w:tr>
        <w:tc>
          <w:tcPr>
            <w:tcW w:type="dxa" w:w="3324"/>
            <w:vAlign w:val="top"/>
          </w:tcPr>
          <w:p>
            <w:r>
              <w:t>S-03</w:t>
            </w:r>
          </w:p>
        </w:tc>
        <w:tc>
          <w:tcPr>
            <w:tcW w:type="dxa" w:w="3324"/>
            <w:vAlign w:val="top"/>
          </w:tcPr>
          <w:p>
            <w:r>
              <w:t>Historical Evidence</w:t>
            </w:r>
          </w:p>
        </w:tc>
        <w:tc>
          <w:tcPr>
            <w:tcW w:type="dxa" w:w="3324"/>
            <w:vAlign w:val="top"/>
          </w:tcPr>
          <w:p>
            <w:r>
              <w:t>TASK-001～003のArtifactを直接変更しない</w:t>
            </w:r>
          </w:p>
        </w:tc>
      </w:tr>
      <w:tr>
        <w:tc>
          <w:tcPr>
            <w:tcW w:type="dxa" w:w="3324"/>
            <w:vAlign w:val="top"/>
          </w:tcPr>
          <w:p>
            <w:r>
              <w:t>S-04</w:t>
            </w:r>
          </w:p>
        </w:tc>
        <w:tc>
          <w:tcPr>
            <w:tcW w:type="dxa" w:w="3324"/>
            <w:vAlign w:val="top"/>
          </w:tcPr>
          <w:p>
            <w:r>
              <w:t>Orthogonal State</w:t>
            </w:r>
          </w:p>
        </w:tc>
        <w:tc>
          <w:tcPr>
            <w:tcW w:type="dxa" w:w="3324"/>
            <w:vAlign w:val="top"/>
          </w:tcPr>
          <w:p>
            <w:r>
              <w:t>task_status、current_phase、gate_status、authorization_statusを分離</w:t>
            </w:r>
          </w:p>
        </w:tc>
      </w:tr>
      <w:tr>
        <w:tc>
          <w:tcPr>
            <w:tcW w:type="dxa" w:w="3324"/>
            <w:vAlign w:val="top"/>
          </w:tcPr>
          <w:p>
            <w:r>
              <w:t>S-05</w:t>
            </w:r>
          </w:p>
        </w:tc>
        <w:tc>
          <w:tcPr>
            <w:tcW w:type="dxa" w:w="3324"/>
            <w:vAlign w:val="top"/>
          </w:tcPr>
          <w:p>
            <w:r>
              <w:t>Canonical Snapshot＋Log</w:t>
            </w:r>
          </w:p>
        </w:tc>
        <w:tc>
          <w:tcPr>
            <w:tcW w:type="dxa" w:w="3324"/>
            <w:vAlign w:val="top"/>
          </w:tcPr>
          <w:p>
            <w:r>
              <w:t>現在値はCanonical Status Record、履歴はTransition Log</w:t>
            </w:r>
          </w:p>
        </w:tc>
      </w:tr>
      <w:tr>
        <w:tc>
          <w:tcPr>
            <w:tcW w:type="dxa" w:w="3324"/>
            <w:vAlign w:val="top"/>
          </w:tcPr>
          <w:p>
            <w:r>
              <w:t>S-06</w:t>
            </w:r>
          </w:p>
        </w:tc>
        <w:tc>
          <w:tcPr>
            <w:tcW w:type="dxa" w:w="3324"/>
            <w:vAlign w:val="top"/>
          </w:tcPr>
          <w:p>
            <w:r>
              <w:t>Concurrency</w:t>
            </w:r>
          </w:p>
        </w:tc>
        <w:tc>
          <w:tcPr>
            <w:tcW w:type="dxa" w:w="3324"/>
            <w:vAlign w:val="top"/>
          </w:tcPr>
          <w:p>
            <w:r>
              <w:t>revision、expected_revision、leaseで同時更新を防止</w:t>
            </w:r>
          </w:p>
        </w:tc>
      </w:tr>
      <w:tr>
        <w:tc>
          <w:tcPr>
            <w:tcW w:type="dxa" w:w="3324"/>
            <w:vAlign w:val="top"/>
          </w:tcPr>
          <w:p>
            <w:r>
              <w:t>S-07</w:t>
            </w:r>
          </w:p>
        </w:tc>
        <w:tc>
          <w:tcPr>
            <w:tcW w:type="dxa" w:w="3324"/>
            <w:vAlign w:val="top"/>
          </w:tcPr>
          <w:p>
            <w:r>
              <w:t>Atomic Update</w:t>
            </w:r>
          </w:p>
        </w:tc>
        <w:tc>
          <w:tcPr>
            <w:tcW w:type="dxa" w:w="3324"/>
            <w:vAlign w:val="top"/>
          </w:tcPr>
          <w:p>
            <w:r>
              <w:t>PREPARE→AUTHORIZE→LEASE→APPLY→VERIFY→COMMIT</w:t>
            </w:r>
          </w:p>
        </w:tc>
      </w:tr>
      <w:tr>
        <w:tc>
          <w:tcPr>
            <w:tcW w:type="dxa" w:w="3324"/>
            <w:vAlign w:val="top"/>
          </w:tcPr>
          <w:p>
            <w:r>
              <w:t>S-08</w:t>
            </w:r>
          </w:p>
        </w:tc>
        <w:tc>
          <w:tcPr>
            <w:tcW w:type="dxa" w:w="3324"/>
            <w:vAlign w:val="top"/>
          </w:tcPr>
          <w:p>
            <w:r>
              <w:t>Safe Stop</w:t>
            </w:r>
          </w:p>
        </w:tc>
        <w:tc>
          <w:tcPr>
            <w:tcW w:type="dxa" w:w="3324"/>
            <w:vAlign w:val="top"/>
          </w:tcPr>
          <w:p>
            <w:r>
              <w:t>PAUSED、BLOCKED、STALLED、Emergency Stopを区別</w:t>
            </w:r>
          </w:p>
        </w:tc>
      </w:tr>
      <w:tr>
        <w:tc>
          <w:tcPr>
            <w:tcW w:type="dxa" w:w="3324"/>
            <w:vAlign w:val="top"/>
          </w:tcPr>
          <w:p>
            <w:r>
              <w:t>S-09</w:t>
            </w:r>
          </w:p>
        </w:tc>
        <w:tc>
          <w:tcPr>
            <w:tcW w:type="dxa" w:w="3324"/>
            <w:vAlign w:val="top"/>
          </w:tcPr>
          <w:p>
            <w:r>
              <w:t>Implementation Gate</w:t>
            </w:r>
          </w:p>
        </w:tc>
        <w:tc>
          <w:tcPr>
            <w:tcW w:type="dxa" w:w="3324"/>
            <w:vAlign w:val="top"/>
          </w:tcPr>
          <w:p>
            <w:r>
              <w:t>FINAL_PLAN_PASS＋明示Authorizationまで実装しない</w:t>
            </w:r>
          </w:p>
        </w:tc>
      </w:tr>
      <w:tr>
        <w:tc>
          <w:tcPr>
            <w:tcW w:type="dxa" w:w="3324"/>
            <w:vAlign w:val="top"/>
          </w:tcPr>
          <w:p>
            <w:r>
              <w:t>S-10</w:t>
            </w:r>
          </w:p>
        </w:tc>
        <w:tc>
          <w:tcPr>
            <w:tcW w:type="dxa" w:w="3324"/>
            <w:vAlign w:val="top"/>
          </w:tcPr>
          <w:p>
            <w:r>
              <w:t>Context Safety</w:t>
            </w:r>
          </w:p>
        </w:tc>
        <w:tc>
          <w:tcPr>
            <w:tcW w:type="dxa" w:w="3324"/>
            <w:vAlign w:val="top"/>
          </w:tcPr>
          <w:p>
            <w:r>
              <w:t>Duplicate Context Detector、Trust Boundary、Freshness、Sensitivityを実装</w:t>
            </w:r>
          </w:p>
        </w:tc>
      </w:tr>
      <w:tr>
        <w:tc>
          <w:tcPr>
            <w:tcW w:type="dxa" w:w="3324"/>
            <w:vAlign w:val="top"/>
          </w:tcPr>
          <w:p>
            <w:r>
              <w:t>S-11</w:t>
            </w:r>
          </w:p>
        </w:tc>
        <w:tc>
          <w:tcPr>
            <w:tcW w:type="dxa" w:w="3324"/>
            <w:vAlign w:val="top"/>
          </w:tcPr>
          <w:p>
            <w:r>
              <w:t>Cost/Model Safety</w:t>
            </w:r>
          </w:p>
        </w:tc>
        <w:tc>
          <w:tcPr>
            <w:tcW w:type="dxa" w:w="3324"/>
            <w:vAlign w:val="top"/>
          </w:tcPr>
          <w:p>
            <w:r>
              <w:t>BudgetとActual Ledger、Capability-based Routing、Hard Stop</w:t>
            </w:r>
          </w:p>
        </w:tc>
      </w:tr>
      <w:tr>
        <w:tc>
          <w:tcPr>
            <w:tcW w:type="dxa" w:w="3324"/>
            <w:vAlign w:val="top"/>
          </w:tcPr>
          <w:p>
            <w:r>
              <w:t>S-12</w:t>
            </w:r>
          </w:p>
        </w:tc>
        <w:tc>
          <w:tcPr>
            <w:tcW w:type="dxa" w:w="3324"/>
            <w:vAlign w:val="top"/>
          </w:tcPr>
          <w:p>
            <w:r>
              <w:t>Closure/Archive</w:t>
            </w:r>
          </w:p>
        </w:tc>
        <w:tc>
          <w:tcPr>
            <w:tcW w:type="dxa" w:w="3324"/>
            <w:vAlign w:val="top"/>
          </w:tcPr>
          <w:p>
            <w:r>
              <w:t>Residual Risk、Follow-up、Knowledge Candidate、Archive Destination/Procedureを確認</w:t>
            </w:r>
          </w:p>
        </w:tc>
      </w:tr>
      <w:tr>
        <w:tc>
          <w:tcPr>
            <w:tcW w:type="dxa" w:w="3324"/>
            <w:vAlign w:val="top"/>
          </w:tcPr>
          <w:p>
            <w:r>
              <w:t>S-13</w:t>
            </w:r>
          </w:p>
        </w:tc>
        <w:tc>
          <w:tcPr>
            <w:tcW w:type="dxa" w:w="3324"/>
            <w:vAlign w:val="top"/>
          </w:tcPr>
          <w:p>
            <w:r>
              <w:t>TASK-003 Migration</w:t>
            </w:r>
          </w:p>
        </w:tc>
        <w:tc>
          <w:tcPr>
            <w:tcW w:type="dxa" w:w="3324"/>
            <w:vAlign w:val="top"/>
          </w:tcPr>
          <w:p>
            <w:r>
              <w:t>旧状態変換とEvidence保全をAcceptance Testに含める</w:t>
            </w:r>
          </w:p>
        </w:tc>
      </w:tr>
      <w:tr>
        <w:tc>
          <w:tcPr>
            <w:tcW w:type="dxa" w:w="3324"/>
            <w:vAlign w:val="top"/>
          </w:tcPr>
          <w:p>
            <w:r>
              <w:t>S-14</w:t>
            </w:r>
          </w:p>
        </w:tc>
        <w:tc>
          <w:tcPr>
            <w:tcW w:type="dxa" w:w="3324"/>
            <w:vAlign w:val="top"/>
          </w:tcPr>
          <w:p>
            <w:r>
              <w:t>System Sync</w:t>
            </w:r>
          </w:p>
        </w:tc>
        <w:tc>
          <w:tcPr>
            <w:tcW w:type="dxa" w:w="3324"/>
            <w:vAlign w:val="top"/>
          </w:tcPr>
          <w:p>
            <w:r>
              <w:t>README/Common/Role/Templateは承認後に更新・VERIFY</w:t>
            </w:r>
          </w:p>
        </w:tc>
      </w:tr>
    </w:tbl>
    <w:p>
      <w:pPr>
        <w:pStyle w:val="Heading2"/>
      </w:pPr>
      <w:r>
        <w:t>37.1 TASK-004 Phase分割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対象</w:t>
            </w:r>
          </w:p>
        </w:tc>
        <w:tc>
          <w:tcPr>
            <w:tcW w:type="dxa" w:w="3324"/>
            <w:shd w:fill="D9EAD3"/>
            <w:vAlign w:val="center"/>
          </w:tcPr>
          <w:p>
            <w:r>
              <w:rPr>
                <w:b/>
              </w:rPr>
              <w:t>実装前Gate</w:t>
            </w:r>
          </w:p>
        </w:tc>
      </w:tr>
      <w:tr>
        <w:tc>
          <w:tcPr>
            <w:tcW w:type="dxa" w:w="3324"/>
            <w:vAlign w:val="top"/>
          </w:tcPr>
          <w:p>
            <w:r>
              <w:t>Phase 1</w:t>
            </w:r>
          </w:p>
        </w:tc>
        <w:tc>
          <w:tcPr>
            <w:tcW w:type="dxa" w:w="3324"/>
            <w:vAlign w:val="top"/>
          </w:tcPr>
          <w:p>
            <w:r>
              <w:t>Status／Phase／Gate／Authorization／Transition Protocol</w:t>
            </w:r>
          </w:p>
        </w:tc>
        <w:tc>
          <w:tcPr>
            <w:tcW w:type="dxa" w:w="3324"/>
            <w:vAlign w:val="top"/>
          </w:tcPr>
          <w:p>
            <w:r>
              <w:t>Schema・Transition Matrix・Concurrency Review PASS</w:t>
            </w:r>
          </w:p>
        </w:tc>
      </w:tr>
      <w:tr>
        <w:tc>
          <w:tcPr>
            <w:tcW w:type="dxa" w:w="3324"/>
            <w:vAlign w:val="top"/>
          </w:tcPr>
          <w:p>
            <w:r>
              <w:t>Phase 2</w:t>
            </w:r>
          </w:p>
        </w:tc>
        <w:tc>
          <w:tcPr>
            <w:tcW w:type="dxa" w:w="3324"/>
            <w:vAlign w:val="top"/>
          </w:tcPr>
          <w:p>
            <w:r>
              <w:t>Checkpoint／Pause／Block／Stall／Resume／Rollback</w:t>
            </w:r>
          </w:p>
        </w:tc>
        <w:tc>
          <w:tcPr>
            <w:tcW w:type="dxa" w:w="3324"/>
            <w:vAlign w:val="top"/>
          </w:tcPr>
          <w:p>
            <w:r>
              <w:t>Failure/Recovery Review PASS</w:t>
            </w:r>
          </w:p>
        </w:tc>
      </w:tr>
      <w:tr>
        <w:tc>
          <w:tcPr>
            <w:tcW w:type="dxa" w:w="3324"/>
            <w:vAlign w:val="top"/>
          </w:tcPr>
          <w:p>
            <w:r>
              <w:t>Phase 3</w:t>
            </w:r>
          </w:p>
        </w:tc>
        <w:tc>
          <w:tcPr>
            <w:tcW w:type="dxa" w:w="3324"/>
            <w:vAlign w:val="top"/>
          </w:tcPr>
          <w:p>
            <w:r>
              <w:t>Context Manifest／Duplicate Context／Trust／Freshness</w:t>
            </w:r>
          </w:p>
        </w:tc>
        <w:tc>
          <w:tcPr>
            <w:tcW w:type="dxa" w:w="3324"/>
            <w:vAlign w:val="top"/>
          </w:tcPr>
          <w:p>
            <w:r>
              <w:t>Security/Context Review PASS</w:t>
            </w:r>
          </w:p>
        </w:tc>
      </w:tr>
      <w:tr>
        <w:tc>
          <w:tcPr>
            <w:tcW w:type="dxa" w:w="3324"/>
            <w:vAlign w:val="top"/>
          </w:tcPr>
          <w:p>
            <w:r>
              <w:t>Phase 4</w:t>
            </w:r>
          </w:p>
        </w:tc>
        <w:tc>
          <w:tcPr>
            <w:tcW w:type="dxa" w:w="3324"/>
            <w:vAlign w:val="top"/>
          </w:tcPr>
          <w:p>
            <w:r>
              <w:t>Cost Budget／Actual Ledger／Model Routing</w:t>
            </w:r>
          </w:p>
        </w:tc>
        <w:tc>
          <w:tcPr>
            <w:tcW w:type="dxa" w:w="3324"/>
            <w:vAlign w:val="top"/>
          </w:tcPr>
          <w:p>
            <w:r>
              <w:t>Cost/Privacy/Model Review PASS</w:t>
            </w:r>
          </w:p>
        </w:tc>
      </w:tr>
      <w:tr>
        <w:tc>
          <w:tcPr>
            <w:tcW w:type="dxa" w:w="3324"/>
            <w:vAlign w:val="top"/>
          </w:tcPr>
          <w:p>
            <w:r>
              <w:t>Phase 5</w:t>
            </w:r>
          </w:p>
        </w:tc>
        <w:tc>
          <w:tcPr>
            <w:tcW w:type="dxa" w:w="3324"/>
            <w:vAlign w:val="top"/>
          </w:tcPr>
          <w:p>
            <w:r>
              <w:t>Closure／Archive／TASK-003 Migration</w:t>
            </w:r>
          </w:p>
        </w:tc>
        <w:tc>
          <w:tcPr>
            <w:tcW w:type="dxa" w:w="3324"/>
            <w:vAlign w:val="top"/>
          </w:tcPr>
          <w:p>
            <w:r>
              <w:t>Migration/Archive Test PASS</w:t>
            </w:r>
          </w:p>
        </w:tc>
      </w:tr>
      <w:tr>
        <w:tc>
          <w:tcPr>
            <w:tcW w:type="dxa" w:w="3324"/>
            <w:vAlign w:val="top"/>
          </w:tcPr>
          <w:p>
            <w:r>
              <w:t>Phase 6</w:t>
            </w:r>
          </w:p>
        </w:tc>
        <w:tc>
          <w:tcPr>
            <w:tcW w:type="dxa" w:w="3324"/>
            <w:vAlign w:val="top"/>
          </w:tcPr>
          <w:p>
            <w:r>
              <w:t>System File・Template同期</w:t>
            </w:r>
          </w:p>
        </w:tc>
        <w:tc>
          <w:tcPr>
            <w:tcW w:type="dxa" w:w="3324"/>
            <w:vAlign w:val="top"/>
          </w:tcPr>
          <w:p>
            <w:r>
              <w:t>Policy UPDATE＋VERIFY PASS</w:t>
            </w:r>
          </w:p>
        </w:tc>
      </w:tr>
    </w:tbl>
    <w:p>
      <w:r>
        <w:rPr>
          <w:b/>
        </w:rPr>
        <w:t>分割理由：</w:t>
      </w:r>
      <w:r>
        <w:t>Lifecycle全体を一度に実装せず、正本状態と遷移基盤を先に確立し、その上へResume、Context、Cost、Closureを積み上げる。</w:t>
      </w:r>
    </w:p>
    <w:p>
      <w:pPr>
        <w:pStyle w:val="Heading1"/>
      </w:pPr>
      <w:r>
        <w:t>第38章　TASK-004 Preflight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確認</w:t>
            </w:r>
          </w:p>
        </w:tc>
        <w:tc>
          <w:tcPr>
            <w:tcW w:type="dxa" w:w="4986"/>
            <w:shd w:fill="D9EAD3"/>
            <w:vAlign w:val="center"/>
          </w:tcPr>
          <w:p>
            <w:r>
              <w:rPr>
                <w:b/>
              </w:rPr>
              <w:t>Preflight項目</w:t>
            </w:r>
          </w:p>
        </w:tc>
      </w:tr>
      <w:tr>
        <w:tc>
          <w:tcPr>
            <w:tcW w:type="dxa" w:w="4986"/>
            <w:vAlign w:val="top"/>
          </w:tcPr>
          <w:p>
            <w:r>
              <w:t>□</w:t>
            </w:r>
          </w:p>
        </w:tc>
        <w:tc>
          <w:tcPr>
            <w:tcW w:type="dxa" w:w="4986"/>
            <w:vAlign w:val="top"/>
          </w:tcPr>
          <w:p>
            <w:r>
              <w:t>Architecture Ver.1.1を親設計として指定した</w:t>
            </w:r>
          </w:p>
        </w:tc>
      </w:tr>
      <w:tr>
        <w:tc>
          <w:tcPr>
            <w:tcW w:type="dxa" w:w="4986"/>
            <w:vAlign w:val="top"/>
          </w:tcPr>
          <w:p>
            <w:r>
              <w:t>□</w:t>
            </w:r>
          </w:p>
        </w:tc>
        <w:tc>
          <w:tcPr>
            <w:tcW w:type="dxa" w:w="4986"/>
            <w:vAlign w:val="top"/>
          </w:tcPr>
          <w:p>
            <w:r>
              <w:t>TASK-004 Ver.1.1詳細設計書を入力に指定した</w:t>
            </w:r>
          </w:p>
        </w:tc>
      </w:tr>
      <w:tr>
        <w:tc>
          <w:tcPr>
            <w:tcW w:type="dxa" w:w="4986"/>
            <w:vAlign w:val="top"/>
          </w:tcPr>
          <w:p>
            <w:r>
              <w:t>□</w:t>
            </w:r>
          </w:p>
        </w:tc>
        <w:tc>
          <w:tcPr>
            <w:tcW w:type="dxa" w:w="4986"/>
            <w:vAlign w:val="top"/>
          </w:tcPr>
          <w:p>
            <w:r>
              <w:t>TASK-004/TASK-005責務境界を入力に指定した</w:t>
            </w:r>
          </w:p>
        </w:tc>
      </w:tr>
      <w:tr>
        <w:tc>
          <w:tcPr>
            <w:tcW w:type="dxa" w:w="4986"/>
            <w:vAlign w:val="top"/>
          </w:tcPr>
          <w:p>
            <w:r>
              <w:t>□</w:t>
            </w:r>
          </w:p>
        </w:tc>
        <w:tc>
          <w:tcPr>
            <w:tcW w:type="dxa" w:w="4986"/>
            <w:vAlign w:val="top"/>
          </w:tcPr>
          <w:p>
            <w:r>
              <w:t>Ver.1.3 Alpha第5章・第32章・第41～44章をCanonical参照に指定した</w:t>
            </w:r>
          </w:p>
        </w:tc>
      </w:tr>
      <w:tr>
        <w:tc>
          <w:tcPr>
            <w:tcW w:type="dxa" w:w="4986"/>
            <w:vAlign w:val="top"/>
          </w:tcPr>
          <w:p>
            <w:r>
              <w:t>□</w:t>
            </w:r>
          </w:p>
        </w:tc>
        <w:tc>
          <w:tcPr>
            <w:tcW w:type="dxa" w:w="4986"/>
            <w:vAlign w:val="top"/>
          </w:tcPr>
          <w:p>
            <w:r>
              <w:t>Active ProjectとAllowed Pathsを確定した</w:t>
            </w:r>
          </w:p>
        </w:tc>
      </w:tr>
      <w:tr>
        <w:tc>
          <w:tcPr>
            <w:tcW w:type="dxa" w:w="4986"/>
            <w:vAlign w:val="top"/>
          </w:tcPr>
          <w:p>
            <w:r>
              <w:t>□</w:t>
            </w:r>
          </w:p>
        </w:tc>
        <w:tc>
          <w:tcPr>
            <w:tcW w:type="dxa" w:w="4986"/>
            <w:vAlign w:val="top"/>
          </w:tcPr>
          <w:p>
            <w:r>
              <w:t>TASK-001～003をRead-only Historical Evidenceとして扱う</w:t>
            </w:r>
          </w:p>
        </w:tc>
      </w:tr>
      <w:tr>
        <w:tc>
          <w:tcPr>
            <w:tcW w:type="dxa" w:w="4986"/>
            <w:vAlign w:val="top"/>
          </w:tcPr>
          <w:p>
            <w:r>
              <w:t>□</w:t>
            </w:r>
          </w:p>
        </w:tc>
        <w:tc>
          <w:tcPr>
            <w:tcW w:type="dxa" w:w="4986"/>
            <w:vAlign w:val="top"/>
          </w:tcPr>
          <w:p>
            <w:r>
              <w:t>Task ScopeとOut of ScopeをOwnerが承認した</w:t>
            </w:r>
          </w:p>
        </w:tc>
      </w:tr>
      <w:tr>
        <w:tc>
          <w:tcPr>
            <w:tcW w:type="dxa" w:w="4986"/>
            <w:vAlign w:val="top"/>
          </w:tcPr>
          <w:p>
            <w:r>
              <w:t>□</w:t>
            </w:r>
          </w:p>
        </w:tc>
        <w:tc>
          <w:tcPr>
            <w:tcW w:type="dxa" w:w="4986"/>
            <w:vAlign w:val="top"/>
          </w:tcPr>
          <w:p>
            <w:r>
              <w:t>Phase 1の成果物・Acceptance Criteriaを定義した</w:t>
            </w:r>
          </w:p>
        </w:tc>
      </w:tr>
      <w:tr>
        <w:tc>
          <w:tcPr>
            <w:tcW w:type="dxa" w:w="4986"/>
            <w:vAlign w:val="top"/>
          </w:tcPr>
          <w:p>
            <w:r>
              <w:t>□</w:t>
            </w:r>
          </w:p>
        </w:tc>
        <w:tc>
          <w:tcPr>
            <w:tcW w:type="dxa" w:w="4986"/>
            <w:vAlign w:val="top"/>
          </w:tcPr>
          <w:p>
            <w:r>
              <w:t>Implementation Authorization前にsrc/・System Filesを変更しない</w:t>
            </w:r>
          </w:p>
        </w:tc>
      </w:tr>
      <w:tr>
        <w:tc>
          <w:tcPr>
            <w:tcW w:type="dxa" w:w="4986"/>
            <w:vAlign w:val="top"/>
          </w:tcPr>
          <w:p>
            <w:r>
              <w:t>□</w:t>
            </w:r>
          </w:p>
        </w:tc>
        <w:tc>
          <w:tcPr>
            <w:tcW w:type="dxa" w:w="4986"/>
            <w:vAlign w:val="top"/>
          </w:tcPr>
          <w:p>
            <w:r>
              <w:t>Rollback PointとしてGit Commit/Tagを確認した</w:t>
            </w:r>
          </w:p>
        </w:tc>
      </w:tr>
      <w:tr>
        <w:tc>
          <w:tcPr>
            <w:tcW w:type="dxa" w:w="4986"/>
            <w:vAlign w:val="top"/>
          </w:tcPr>
          <w:p>
            <w:r>
              <w:t>□</w:t>
            </w:r>
          </w:p>
        </w:tc>
        <w:tc>
          <w:tcPr>
            <w:tcW w:type="dxa" w:w="4986"/>
            <w:vAlign w:val="top"/>
          </w:tcPr>
          <w:p>
            <w:r>
              <w:t>Cost Budgetと時間上限を設定した</w:t>
            </w:r>
          </w:p>
        </w:tc>
      </w:tr>
      <w:tr>
        <w:tc>
          <w:tcPr>
            <w:tcW w:type="dxa" w:w="4986"/>
            <w:vAlign w:val="top"/>
          </w:tcPr>
          <w:p>
            <w:r>
              <w:t>□</w:t>
            </w:r>
          </w:p>
        </w:tc>
        <w:tc>
          <w:tcPr>
            <w:tcW w:type="dxa" w:w="4986"/>
            <w:vAlign w:val="top"/>
          </w:tcPr>
          <w:p>
            <w:r>
              <w:t>Emergency Stop手順を確認した</w:t>
            </w:r>
          </w:p>
        </w:tc>
      </w:tr>
    </w:tbl>
    <w:p>
      <w:pPr>
        <w:pStyle w:val="Heading1"/>
      </w:pPr>
      <w:r>
        <w:t>第39章　Ver.1.1統合準備版の最終判定</w:t>
      </w:r>
    </w:p>
    <w:p>
      <w:r>
        <w:rPr>
          <w:b/>
        </w:rPr>
        <w:t>整合性判定：</w:t>
      </w:r>
      <w:r>
        <w:t>PASS。旧Canonical仕様と新Architectureの関係、移行、Role、Workflow、Knowledge成熟度、Repository、System File同期を明文化した。</w:t>
      </w:r>
    </w:p>
    <w:p>
      <w:r>
        <w:rPr>
          <w:b/>
        </w:rPr>
        <w:t>TASK-004開始判定：</w:t>
      </w:r>
      <w:r>
        <w:t>READY_FOR_TASK_DEFINITION。まだ実装開始ではなく、正式task.md作成→Builder Proposal→Critic→Judge→Final Plan→Authorizationの順で進む。</w:t>
      </w:r>
    </w:p>
    <w:p>
      <w:r>
        <w:rPr>
          <w:b/>
        </w:rPr>
        <w:t>禁止事項：</w:t>
      </w:r>
      <w:r>
        <w:t>この設計書完成をもってImplementation Authorizationと解釈しない。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