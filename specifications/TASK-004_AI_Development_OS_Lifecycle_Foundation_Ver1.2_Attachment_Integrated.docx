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JP" w:hAnsi="Noto Sans CJK JP" w:eastAsia="Noto Sans CJK JP"/>
        </w:rPr>
        <w:t>TASK-004 詳細設計書 Ver.1.2</w:t>
      </w:r>
    </w:p>
    <w:p>
      <w:pPr>
        <w:jc w:val="center"/>
      </w:pPr>
      <w:r>
        <w:rPr>
          <w:rFonts w:ascii="Noto Sans CJK JP" w:hAnsi="Noto Sans CJK JP" w:eastAsia="Noto Sans CJK JP"/>
        </w:rPr>
        <w:t>添付資料統合版：Lifecycle Foundation／Status・Phase・Gate・Authorization・TASK-005責務境界</w:t>
      </w:r>
    </w:p>
    <w:tbl>
      <w:tblPr>
        <w:tblStyle w:val="TableGrid"/>
        <w:tblW w:type="auto" w:w="0"/>
        <w:jc w:val="center"/>
        <w:tblLook w:firstColumn="1" w:firstRow="1" w:lastColumn="0" w:lastRow="0" w:noHBand="0" w:noVBand="1" w:val="04A0"/>
      </w:tblPr>
      <w:tblGrid>
        <w:gridCol w:w="4986"/>
        <w:gridCol w:w="4986"/>
      </w:tblGrid>
      <w:tr>
        <w:trPr>
          <w:tblHeader w:val="true"/>
          <w:tblHeader w:val="true"/>
        </w:trPr>
        <w:tc>
          <w:tcPr>
            <w:tcW w:type="dxa" w:w="4986"/>
            <w:shd w:fill="D9EAF7"/>
            <w:vAlign w:val="center"/>
          </w:tcPr>
          <w:p>
            <w:pPr>
              <w:spacing w:after="0"/>
            </w:pPr>
            <w:r>
              <w:rPr>
                <w:rFonts w:ascii="Noto Sans CJK JP" w:hAnsi="Noto Sans CJK JP" w:eastAsia="Noto Sans CJK JP"/>
                <w:b/>
                <w:sz w:val="18"/>
              </w:rPr>
              <w:t>項目</w:t>
            </w:r>
          </w:p>
        </w:tc>
        <w:tc>
          <w:tcPr>
            <w:tcW w:type="dxa" w:w="4986"/>
            <w:shd w:fill="D9EAF7"/>
            <w:vAlign w:val="center"/>
          </w:tcPr>
          <w:p>
            <w:pPr>
              <w:spacing w:after="0"/>
            </w:pPr>
            <w:r>
              <w:rPr>
                <w:rFonts w:ascii="Noto Sans CJK JP" w:hAnsi="Noto Sans CJK JP" w:eastAsia="Noto Sans CJK JP"/>
                <w:b/>
                <w:sz w:val="18"/>
              </w:rPr>
              <w:t>内容</w:t>
            </w:r>
          </w:p>
        </w:tc>
      </w:tr>
      <w:tr>
        <w:tc>
          <w:tcPr>
            <w:tcW w:type="dxa" w:w="4986"/>
            <w:vAlign w:val="center"/>
          </w:tcPr>
          <w:p>
            <w:pPr>
              <w:spacing w:after="0"/>
            </w:pPr>
            <w:r>
              <w:rPr>
                <w:rFonts w:ascii="Noto Sans CJK JP" w:hAnsi="Noto Sans CJK JP" w:eastAsia="Noto Sans CJK JP"/>
                <w:sz w:val="18"/>
              </w:rPr>
              <w:t>対象</w:t>
            </w:r>
          </w:p>
        </w:tc>
        <w:tc>
          <w:tcPr>
            <w:tcW w:type="dxa" w:w="4986"/>
            <w:vAlign w:val="center"/>
          </w:tcPr>
          <w:p>
            <w:pPr>
              <w:spacing w:after="0"/>
            </w:pPr>
            <w:r>
              <w:rPr>
                <w:rFonts w:ascii="Noto Sans CJK JP" w:hAnsi="Noto Sans CJK JP" w:eastAsia="Noto Sans CJK JP"/>
                <w:sz w:val="18"/>
              </w:rPr>
              <w:t>AI Development OS TASK-004</w:t>
            </w:r>
          </w:p>
        </w:tc>
      </w:tr>
      <w:tr>
        <w:tc>
          <w:tcPr>
            <w:tcW w:type="dxa" w:w="4986"/>
            <w:vAlign w:val="center"/>
          </w:tcPr>
          <w:p>
            <w:pPr>
              <w:spacing w:after="0"/>
            </w:pPr>
            <w:r>
              <w:rPr>
                <w:rFonts w:ascii="Noto Sans CJK JP" w:hAnsi="Noto Sans CJK JP" w:eastAsia="Noto Sans CJK JP"/>
                <w:sz w:val="18"/>
              </w:rPr>
              <w:t>前提</w:t>
            </w:r>
          </w:p>
        </w:tc>
        <w:tc>
          <w:tcPr>
            <w:tcW w:type="dxa" w:w="4986"/>
            <w:vAlign w:val="center"/>
          </w:tcPr>
          <w:p>
            <w:pPr>
              <w:spacing w:after="0"/>
            </w:pPr>
            <w:r>
              <w:rPr>
                <w:rFonts w:ascii="Noto Sans CJK JP" w:hAnsi="Noto Sans CJK JP" w:eastAsia="Noto Sans CJK JP"/>
                <w:sz w:val="18"/>
              </w:rPr>
              <w:t>AI Development OS v2.1 Alpha</w:t>
            </w:r>
          </w:p>
        </w:tc>
      </w:tr>
      <w:tr>
        <w:tc>
          <w:tcPr>
            <w:tcW w:type="dxa" w:w="4986"/>
            <w:vAlign w:val="center"/>
          </w:tcPr>
          <w:p>
            <w:pPr>
              <w:spacing w:after="0"/>
            </w:pPr>
            <w:r>
              <w:rPr>
                <w:rFonts w:ascii="Noto Sans CJK JP" w:hAnsi="Noto Sans CJK JP" w:eastAsia="Noto Sans CJK JP"/>
                <w:sz w:val="18"/>
              </w:rPr>
              <w:t>状態</w:t>
            </w:r>
          </w:p>
        </w:tc>
        <w:tc>
          <w:tcPr>
            <w:tcW w:type="dxa" w:w="4986"/>
            <w:vAlign w:val="center"/>
          </w:tcPr>
          <w:p>
            <w:pPr>
              <w:spacing w:after="0"/>
            </w:pPr>
            <w:r>
              <w:rPr>
                <w:rFonts w:ascii="Noto Sans CJK JP" w:hAnsi="Noto Sans CJK JP" w:eastAsia="Noto Sans CJK JP"/>
                <w:sz w:val="18"/>
              </w:rPr>
              <w:t>添付資料統合設計案。Ver.1.1レビュー反映版を正本候補として、初版・レビュー報告・TASK-004/TASK-005責務境界レビューの非重複内容を統合</w:t>
            </w:r>
          </w:p>
        </w:tc>
      </w:tr>
      <w:tr>
        <w:tc>
          <w:tcPr>
            <w:tcW w:type="dxa" w:w="4986"/>
            <w:vAlign w:val="center"/>
          </w:tcPr>
          <w:p>
            <w:pPr>
              <w:spacing w:after="0"/>
            </w:pPr>
            <w:r>
              <w:rPr>
                <w:rFonts w:ascii="Noto Sans CJK JP" w:hAnsi="Noto Sans CJK JP" w:eastAsia="Noto Sans CJK JP"/>
                <w:sz w:val="18"/>
              </w:rPr>
              <w:t>目的</w:t>
            </w:r>
          </w:p>
        </w:tc>
        <w:tc>
          <w:tcPr>
            <w:tcW w:type="dxa" w:w="4986"/>
            <w:vAlign w:val="center"/>
          </w:tcPr>
          <w:p>
            <w:pPr>
              <w:spacing w:after="0"/>
            </w:pPr>
            <w:r>
              <w:rPr>
                <w:rFonts w:ascii="Noto Sans CJK JP" w:hAnsi="Noto Sans CJK JP" w:eastAsia="Noto Sans CJK JP"/>
                <w:sz w:val="18"/>
              </w:rPr>
              <w:t>全自動化に耐えられる状態・再開・終了・Context・Cost・Model基盤と、TASK-005との責務・連携境界を実装可能な粒度で定義</w:t>
            </w:r>
          </w:p>
        </w:tc>
      </w:tr>
      <w:tr>
        <w:tc>
          <w:tcPr>
            <w:tcW w:type="dxa" w:w="4986"/>
            <w:vAlign w:val="center"/>
          </w:tcPr>
          <w:p>
            <w:pPr>
              <w:spacing w:after="0"/>
            </w:pPr>
            <w:r>
              <w:rPr>
                <w:rFonts w:ascii="Noto Sans CJK JP" w:hAnsi="Noto Sans CJK JP" w:eastAsia="Noto Sans CJK JP"/>
                <w:sz w:val="18"/>
              </w:rPr>
              <w:t>統合基準</w:t>
            </w:r>
          </w:p>
        </w:tc>
        <w:tc>
          <w:tcPr>
            <w:tcW w:type="dxa" w:w="4986"/>
            <w:vAlign w:val="center"/>
          </w:tcPr>
          <w:p>
            <w:pPr>
              <w:spacing w:after="0"/>
            </w:pPr>
            <w:r>
              <w:rPr>
                <w:rFonts w:ascii="Noto Sans CJK JP" w:hAnsi="Noto Sans CJK JP" w:eastAsia="Noto Sans CJK JP"/>
                <w:sz w:val="18"/>
              </w:rPr>
              <w:t>Ver.1.1レビュー反映版を本文基盤とし、初版の非競合概念、レビュー報告の未反映強化事項、責務境界レビューの確定事項を補完</w:t>
            </w:r>
          </w:p>
        </w:tc>
      </w:tr>
      <w:tr>
        <w:tc>
          <w:tcPr>
            <w:tcW w:type="dxa" w:w="4986"/>
            <w:vAlign w:val="center"/>
          </w:tcPr>
          <w:p>
            <w:pPr>
              <w:spacing w:after="0"/>
            </w:pPr>
            <w:r>
              <w:rPr>
                <w:rFonts w:ascii="Noto Sans CJK JP" w:hAnsi="Noto Sans CJK JP" w:eastAsia="Noto Sans CJK JP"/>
                <w:sz w:val="18"/>
              </w:rPr>
              <w:t>対象資料</w:t>
            </w:r>
          </w:p>
        </w:tc>
        <w:tc>
          <w:tcPr>
            <w:tcW w:type="dxa" w:w="4986"/>
            <w:vAlign w:val="center"/>
          </w:tcPr>
          <w:p>
            <w:pPr>
              <w:spacing w:after="0"/>
            </w:pPr>
            <w:r>
              <w:rPr>
                <w:rFonts w:ascii="Noto Sans CJK JP" w:hAnsi="Noto Sans CJK JP" w:eastAsia="Noto Sans CJK JP"/>
                <w:sz w:val="18"/>
              </w:rPr>
              <w:t>TASK-004初版／TASK-004 Ver.1.1レビュー反映版／TASK-004レビュー報告書 Ver.1.0／TASK-004・TASK-005責務境界統合設計レビュー Ver.1.0</w:t>
            </w:r>
          </w:p>
        </w:tc>
      </w:tr>
      <w:tr>
        <w:tc>
          <w:tcPr>
            <w:tcW w:type="dxa" w:w="4986"/>
            <w:vAlign w:val="center"/>
          </w:tcPr>
          <w:p>
            <w:pPr>
              <w:spacing w:after="0"/>
            </w:pPr>
            <w:r>
              <w:rPr>
                <w:rFonts w:ascii="Noto Sans CJK JP" w:hAnsi="Noto Sans CJK JP" w:eastAsia="Noto Sans CJK JP"/>
                <w:sz w:val="18"/>
              </w:rPr>
              <w:t>対象外</w:t>
            </w:r>
          </w:p>
        </w:tc>
        <w:tc>
          <w:tcPr>
            <w:tcW w:type="dxa" w:w="4986"/>
            <w:vAlign w:val="center"/>
          </w:tcPr>
          <w:p>
            <w:pPr>
              <w:spacing w:after="0"/>
            </w:pPr>
            <w:r>
              <w:rPr>
                <w:rFonts w:ascii="Noto Sans CJK JP" w:hAnsi="Noto Sans CJK JP" w:eastAsia="Noto Sans CJK JP"/>
                <w:sz w:val="18"/>
              </w:rPr>
              <w:t>添付資料に含まれない後続実装結果、現在進行中のDocumentation Synchronization、将来の追加決定</w:t>
            </w:r>
          </w:p>
        </w:tc>
      </w:tr>
    </w:tbl>
    <w:p>
      <w:r>
        <w:rPr>
          <w:rFonts w:ascii="Noto Sans CJK JP" w:hAnsi="Noto Sans CJK JP" w:eastAsia="Noto Sans CJK JP"/>
        </w:rPr>
        <w:br w:type="page"/>
      </w:r>
    </w:p>
    <w:p>
      <w:pPr>
        <w:pStyle w:val="Heading1"/>
      </w:pPr>
      <w:r>
        <w:rPr>
          <w:rFonts w:ascii="Noto Sans CJK JP" w:hAnsi="Noto Sans CJK JP" w:eastAsia="Noto Sans CJK JP"/>
        </w:rPr>
        <w:t>第1章　目的・範囲・完成条件</w:t>
      </w:r>
    </w:p>
    <w:p>
      <w:r>
        <w:rPr>
          <w:rFonts w:ascii="Noto Sans CJK JP" w:hAnsi="Noto Sans CJK JP" w:eastAsia="Noto Sans CJK JP"/>
          <w:b/>
        </w:rPr>
        <w:t>目的：</w:t>
      </w:r>
      <w:r>
        <w:rPr>
          <w:rFonts w:ascii="Noto Sans CJK JP" w:hAnsi="Noto Sans CJK JP" w:eastAsia="Noto Sans CJK JP"/>
        </w:rPr>
        <w:t>TASKの現在状態、現在工程、判定結果、認可状態を混同せず記録し、安全な進行・停止・再開・完了・Archiveを可能にする。</w:t>
      </w:r>
    </w:p>
    <w:p>
      <w:pPr>
        <w:pStyle w:val="Heading2"/>
      </w:pPr>
      <w:r>
        <w:rPr>
          <w:rFonts w:ascii="Noto Sans CJK JP" w:hAnsi="Noto Sans CJK JP" w:eastAsia="Noto Sans CJK JP"/>
        </w:rPr>
        <w:t>1.1 対象範囲</w:t>
      </w:r>
    </w:p>
    <w:p>
      <w:pPr>
        <w:pStyle w:val="ListBullet"/>
      </w:pPr>
      <w:r>
        <w:rPr>
          <w:rFonts w:ascii="Noto Sans CJK JP" w:hAnsi="Noto Sans CJK JP" w:eastAsia="Noto Sans CJK JP"/>
        </w:rPr>
        <w:t>Task Lifecycle StatusとCurrent Phase</w:t>
      </w:r>
    </w:p>
    <w:p>
      <w:pPr>
        <w:pStyle w:val="ListBullet"/>
      </w:pPr>
      <w:r>
        <w:rPr>
          <w:rFonts w:ascii="Noto Sans CJK JP" w:hAnsi="Noto Sans CJK JP" w:eastAsia="Noto Sans CJK JP"/>
        </w:rPr>
        <w:t>Gate StatusとAuthorization Status</w:t>
      </w:r>
    </w:p>
    <w:p>
      <w:pPr>
        <w:pStyle w:val="ListBullet"/>
      </w:pPr>
      <w:r>
        <w:rPr>
          <w:rFonts w:ascii="Noto Sans CJK JP" w:hAnsi="Noto Sans CJK JP" w:eastAsia="Noto Sans CJK JP"/>
        </w:rPr>
        <w:t>Canonical Status RecordとTransition Log</w:t>
      </w:r>
    </w:p>
    <w:p>
      <w:pPr>
        <w:pStyle w:val="ListBullet"/>
      </w:pPr>
      <w:r>
        <w:rPr>
          <w:rFonts w:ascii="Noto Sans CJK JP" w:hAnsi="Noto Sans CJK JP" w:eastAsia="Noto Sans CJK JP"/>
        </w:rPr>
        <w:t>Pause、Block、Stall、Resume、Rollback</w:t>
      </w:r>
    </w:p>
    <w:p>
      <w:pPr>
        <w:pStyle w:val="ListBullet"/>
      </w:pPr>
      <w:r>
        <w:rPr>
          <w:rFonts w:ascii="Noto Sans CJK JP" w:hAnsi="Noto Sans CJK JP" w:eastAsia="Noto Sans CJK JP"/>
        </w:rPr>
        <w:t>Closure ReadinessとArchive Readiness</w:t>
      </w:r>
    </w:p>
    <w:p>
      <w:pPr>
        <w:pStyle w:val="ListBullet"/>
      </w:pPr>
      <w:r>
        <w:rPr>
          <w:rFonts w:ascii="Noto Sans CJK JP" w:hAnsi="Noto Sans CJK JP" w:eastAsia="Noto Sans CJK JP"/>
        </w:rPr>
        <w:t>Context Manifest、Trust Boundary、Freshness、Invalidation</w:t>
      </w:r>
    </w:p>
    <w:p>
      <w:pPr>
        <w:pStyle w:val="ListBullet"/>
      </w:pPr>
      <w:r>
        <w:rPr>
          <w:rFonts w:ascii="Noto Sans CJK JP" w:hAnsi="Noto Sans CJK JP" w:eastAsia="Noto Sans CJK JP"/>
        </w:rPr>
        <w:t>Cost Budget、Reservation、Actual Usage Ledger</w:t>
      </w:r>
    </w:p>
    <w:p>
      <w:pPr>
        <w:pStyle w:val="ListBullet"/>
      </w:pPr>
      <w:r>
        <w:rPr>
          <w:rFonts w:ascii="Noto Sans CJK JP" w:hAnsi="Noto Sans CJK JP" w:eastAsia="Noto Sans CJK JP"/>
        </w:rPr>
        <w:t>Model Capability Profile、Routing、Fallback、Escalation</w:t>
      </w:r>
    </w:p>
    <w:p>
      <w:pPr>
        <w:pStyle w:val="ListBullet"/>
      </w:pPr>
      <w:r>
        <w:rPr>
          <w:rFonts w:ascii="Noto Sans CJK JP" w:hAnsi="Noto Sans CJK JP" w:eastAsia="Noto Sans CJK JP"/>
        </w:rPr>
        <w:t>親子TASK・依存TASK・Manual Override・Emergency Stop</w:t>
      </w:r>
    </w:p>
    <w:p>
      <w:pPr>
        <w:pStyle w:val="Heading2"/>
      </w:pPr>
      <w:r>
        <w:rPr>
          <w:rFonts w:ascii="Noto Sans CJK JP" w:hAnsi="Noto Sans CJK JP" w:eastAsia="Noto Sans CJK JP"/>
        </w:rPr>
        <w:t>1.2 対象外</w:t>
      </w:r>
    </w:p>
    <w:p>
      <w:pPr>
        <w:pStyle w:val="ListBullet"/>
      </w:pPr>
      <w:r>
        <w:rPr>
          <w:rFonts w:ascii="Noto Sans CJK JP" w:hAnsi="Noto Sans CJK JP" w:eastAsia="Noto Sans CJK JP"/>
        </w:rPr>
        <w:t>Knowledge Assetの正式Schema：TASK-005</w:t>
      </w:r>
    </w:p>
    <w:p>
      <w:pPr>
        <w:pStyle w:val="ListBullet"/>
      </w:pPr>
      <w:r>
        <w:rPr>
          <w:rFonts w:ascii="Noto Sans CJK JP" w:hAnsi="Noto Sans CJK JP" w:eastAsia="Noto Sans CJK JP"/>
        </w:rPr>
        <w:t>自律実行エンジン：TASK-006</w:t>
      </w:r>
    </w:p>
    <w:p>
      <w:pPr>
        <w:pStyle w:val="ListBullet"/>
      </w:pPr>
      <w:r>
        <w:rPr>
          <w:rFonts w:ascii="Noto Sans CJK JP" w:hAnsi="Noto Sans CJK JP" w:eastAsia="Noto Sans CJK JP"/>
        </w:rPr>
        <w:t>可視化Dashboard：TASK-007</w:t>
      </w:r>
    </w:p>
    <w:p>
      <w:pPr>
        <w:pStyle w:val="ListBullet"/>
      </w:pPr>
      <w:r>
        <w:rPr>
          <w:rFonts w:ascii="Noto Sans CJK JP" w:hAnsi="Noto Sans CJK JP" w:eastAsia="Noto Sans CJK JP"/>
        </w:rPr>
        <w:t>外部Connector／MCP：TASK-008</w:t>
      </w:r>
    </w:p>
    <w:p>
      <w:pPr>
        <w:pStyle w:val="Heading2"/>
      </w:pPr>
      <w:r>
        <w:rPr>
          <w:rFonts w:ascii="Noto Sans CJK JP" w:hAnsi="Noto Sans CJK JP" w:eastAsia="Noto Sans CJK JP"/>
        </w:rPr>
        <w:t>1.3 完成条件</w:t>
      </w:r>
    </w:p>
    <w:p>
      <w:pPr>
        <w:pStyle w:val="ListBullet"/>
      </w:pPr>
      <w:r>
        <w:rPr>
          <w:rFonts w:ascii="Noto Sans CJK JP" w:hAnsi="Noto Sans CJK JP" w:eastAsia="Noto Sans CJK JP"/>
        </w:rPr>
        <w:t>Status、Phase、Gate、Authorizationを独立して機械判定できる。</w:t>
      </w:r>
    </w:p>
    <w:p>
      <w:pPr>
        <w:pStyle w:val="ListBullet"/>
      </w:pPr>
      <w:r>
        <w:rPr>
          <w:rFonts w:ascii="Noto Sans CJK JP" w:hAnsi="Noto Sans CJK JP" w:eastAsia="Noto Sans CJK JP"/>
        </w:rPr>
        <w:t>全遷移が追記専用履歴へ残る。</w:t>
      </w:r>
    </w:p>
    <w:p>
      <w:pPr>
        <w:pStyle w:val="ListBullet"/>
      </w:pPr>
      <w:r>
        <w:rPr>
          <w:rFonts w:ascii="Noto Sans CJK JP" w:hAnsi="Noto Sans CJK JP" w:eastAsia="Noto Sans CJK JP"/>
        </w:rPr>
        <w:t>複数Agentの同時更新で上書き事故が起きない。</w:t>
      </w:r>
    </w:p>
    <w:p>
      <w:pPr>
        <w:pStyle w:val="ListBullet"/>
      </w:pPr>
      <w:r>
        <w:rPr>
          <w:rFonts w:ascii="Noto Sans CJK JP" w:hAnsi="Noto Sans CJK JP" w:eastAsia="Noto Sans CJK JP"/>
        </w:rPr>
        <w:t>中断・停滞・外部Blockを区別して安全に再開できる。</w:t>
      </w:r>
    </w:p>
    <w:p>
      <w:pPr>
        <w:pStyle w:val="ListBullet"/>
      </w:pPr>
      <w:r>
        <w:rPr>
          <w:rFonts w:ascii="Noto Sans CJK JP" w:hAnsi="Noto Sans CJK JP" w:eastAsia="Noto Sans CJK JP"/>
        </w:rPr>
        <w:t>Context・Cost・Modelの判断理由を監査できる。</w:t>
      </w:r>
    </w:p>
    <w:p>
      <w:pPr>
        <w:pStyle w:val="ListBullet"/>
      </w:pPr>
      <w:r>
        <w:rPr>
          <w:rFonts w:ascii="Noto Sans CJK JP" w:hAnsi="Noto Sans CJK JP" w:eastAsia="Noto Sans CJK JP"/>
        </w:rPr>
        <w:t>ClosureとArchiveを別々に判定できる。</w:t>
      </w:r>
    </w:p>
    <w:p>
      <w:pPr>
        <w:pStyle w:val="ListBullet"/>
      </w:pPr>
      <w:r>
        <w:rPr>
          <w:rFonts w:ascii="Noto Sans CJK JP" w:hAnsi="Noto Sans CJK JP" w:eastAsia="Noto Sans CJK JP"/>
        </w:rPr>
        <w:t>既存TASKのHistorical Evidenceを変更せず適用できる。</w:t>
      </w:r>
    </w:p>
    <w:p>
      <w:pPr>
        <w:pStyle w:val="Heading1"/>
      </w:pPr>
      <w:r>
        <w:rPr>
          <w:rFonts w:ascii="Noto Sans CJK JP" w:hAnsi="Noto Sans CJK JP" w:eastAsia="Noto Sans CJK JP"/>
        </w:rPr>
        <w:t>第2章　用語と直交モデル</w:t>
      </w:r>
    </w:p>
    <w:tbl>
      <w:tblPr>
        <w:tblW w:type="auto" w:w="0"/>
        <w:jc w:val="center"/>
        <w:tblLook w:firstColumn="1" w:firstRow="1" w:lastColumn="0" w:lastRow="0" w:noHBand="0" w:noVBand="1" w:val="04A0"/>
      </w:tblPr>
      <w:tblGrid>
        <w:gridCol w:w="4986"/>
        <w:gridCol w:w="4986"/>
      </w:tblGrid>
      <w:tr>
        <w:trPr>
          <w:tblHeader w:val="true"/>
        </w:trPr>
        <w:tc>
          <w:tcPr>
            <w:tcW w:type="dxa" w:w="4986"/>
            <w:shd w:fill="D9EAD3"/>
          </w:tcPr>
          <w:p>
            <w:r>
              <w:rPr>
                <w:b/>
              </w:rPr>
              <w:t>用語</w:t>
            </w:r>
          </w:p>
        </w:tc>
        <w:tc>
          <w:tcPr>
            <w:tcW w:type="dxa" w:w="4986"/>
            <w:shd w:fill="D9EAD3"/>
          </w:tcPr>
          <w:p>
            <w:r>
              <w:rPr>
                <w:b/>
              </w:rPr>
              <w:t>説明</w:t>
            </w:r>
          </w:p>
        </w:tc>
      </w:tr>
      <w:tr>
        <w:tc>
          <w:tcPr>
            <w:tcW w:type="dxa" w:w="4986"/>
          </w:tcPr>
          <w:p>
            <w:r>
              <w:t>Task Lifecycle Status</w:t>
            </w:r>
          </w:p>
        </w:tc>
        <w:tc>
          <w:tcPr>
            <w:tcW w:type="dxa" w:w="4986"/>
          </w:tcPr>
          <w:p>
            <w:r>
              <w:t>TASK全体の生存・進行可能性を示す。DRAFT、ACTIVE、PAUSED等。</w:t>
            </w:r>
          </w:p>
        </w:tc>
      </w:tr>
      <w:tr>
        <w:tc>
          <w:tcPr>
            <w:tcW w:type="dxa" w:w="4986"/>
          </w:tcPr>
          <w:p>
            <w:r>
              <w:t>Current Phase</w:t>
            </w:r>
          </w:p>
        </w:tc>
        <w:tc>
          <w:tcPr>
            <w:tcW w:type="dxa" w:w="4986"/>
          </w:tcPr>
          <w:p>
            <w:r>
              <w:t>現在実施中または待機中の工程。DESIGN、TESTING等。</w:t>
            </w:r>
          </w:p>
        </w:tc>
      </w:tr>
      <w:tr>
        <w:tc>
          <w:tcPr>
            <w:tcW w:type="dxa" w:w="4986"/>
          </w:tcPr>
          <w:p>
            <w:r>
              <w:t>Gate Status</w:t>
            </w:r>
          </w:p>
        </w:tc>
        <w:tc>
          <w:tcPr>
            <w:tcW w:type="dxa" w:w="4986"/>
          </w:tcPr>
          <w:p>
            <w:r>
              <w:t>次工程へ進む条件の判定状態。PASS、NOT_READY等。</w:t>
            </w:r>
          </w:p>
        </w:tc>
      </w:tr>
      <w:tr>
        <w:tc>
          <w:tcPr>
            <w:tcW w:type="dxa" w:w="4986"/>
          </w:tcPr>
          <w:p>
            <w:r>
              <w:t>Authorization Status</w:t>
            </w:r>
          </w:p>
        </w:tc>
        <w:tc>
          <w:tcPr>
            <w:tcW w:type="dxa" w:w="4986"/>
          </w:tcPr>
          <w:p>
            <w:r>
              <w:t>実行認可の状態。AUTHORIZED、PENDING等。</w:t>
            </w:r>
          </w:p>
        </w:tc>
      </w:tr>
      <w:tr>
        <w:tc>
          <w:tcPr>
            <w:tcW w:type="dxa" w:w="4986"/>
          </w:tcPr>
          <w:p>
            <w:r>
              <w:t>Orthogonal Model／直交モデル</w:t>
            </w:r>
          </w:p>
        </w:tc>
        <w:tc>
          <w:tcPr>
            <w:tcW w:type="dxa" w:w="4986"/>
          </w:tcPr>
          <w:p>
            <w:r>
              <w:t>互いに別の意味を持つ値を一つの状態名へ混ぜず、独立フィールドで表す設計。</w:t>
            </w:r>
          </w:p>
        </w:tc>
      </w:tr>
      <w:tr>
        <w:tc>
          <w:tcPr>
            <w:tcW w:type="dxa" w:w="4986"/>
          </w:tcPr>
          <w:p>
            <w:r>
              <w:t>Canonical Status Record</w:t>
            </w:r>
          </w:p>
        </w:tc>
        <w:tc>
          <w:tcPr>
            <w:tcW w:type="dxa" w:w="4986"/>
          </w:tcPr>
          <w:p>
            <w:r>
              <w:t>現在値を示す正本Snapshot。</w:t>
            </w:r>
          </w:p>
        </w:tc>
      </w:tr>
      <w:tr>
        <w:tc>
          <w:tcPr>
            <w:tcW w:type="dxa" w:w="4986"/>
          </w:tcPr>
          <w:p>
            <w:r>
              <w:t>Transition Log</w:t>
            </w:r>
          </w:p>
        </w:tc>
        <w:tc>
          <w:tcPr>
            <w:tcW w:type="dxa" w:w="4986"/>
          </w:tcPr>
          <w:p>
            <w:r>
              <w:t>状態変更を追記専用で残す監査履歴。</w:t>
            </w:r>
          </w:p>
        </w:tc>
      </w:tr>
      <w:tr>
        <w:tc>
          <w:tcPr>
            <w:tcW w:type="dxa" w:w="4986"/>
          </w:tcPr>
          <w:p>
            <w:r>
              <w:t>Revision</w:t>
            </w:r>
          </w:p>
        </w:tc>
        <w:tc>
          <w:tcPr>
            <w:tcW w:type="dxa" w:w="4986"/>
          </w:tcPr>
          <w:p>
            <w:r>
              <w:t>Status Recordの更新番号。競合更新防止に使う。</w:t>
            </w:r>
          </w:p>
        </w:tc>
      </w:tr>
      <w:tr>
        <w:tc>
          <w:tcPr>
            <w:tcW w:type="dxa" w:w="4986"/>
          </w:tcPr>
          <w:p>
            <w:r>
              <w:t>Lease／一時更新権</w:t>
            </w:r>
          </w:p>
        </w:tc>
        <w:tc>
          <w:tcPr>
            <w:tcW w:type="dxa" w:w="4986"/>
          </w:tcPr>
          <w:p>
            <w:r>
              <w:t>特定Agentが短時間だけStatus更新権を保持する仕組み。</w:t>
            </w:r>
          </w:p>
        </w:tc>
      </w:tr>
      <w:tr>
        <w:tc>
          <w:tcPr>
            <w:tcW w:type="dxa" w:w="4986"/>
          </w:tcPr>
          <w:p>
            <w:r>
              <w:t>Trust Boundary／信頼境界</w:t>
            </w:r>
          </w:p>
        </w:tc>
        <w:tc>
          <w:tcPr>
            <w:tcW w:type="dxa" w:w="4986"/>
          </w:tcPr>
          <w:p>
            <w:r>
              <w:t>どの情報が命令として有効で、どの情報が参考資料に留まるかの境界。</w:t>
            </w:r>
          </w:p>
        </w:tc>
      </w:tr>
    </w:tbl>
    <w:p>
      <w:pPr>
        <w:pStyle w:val="Heading1"/>
      </w:pPr>
      <w:r>
        <w:rPr>
          <w:rFonts w:ascii="Noto Sans CJK JP" w:hAnsi="Noto Sans CJK JP" w:eastAsia="Noto Sans CJK JP"/>
        </w:rPr>
        <w:t>第3章　全体データモデル</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shd w:fill="D9EAD3"/>
          </w:tcPr>
          <w:p>
            <w:r>
              <w:rPr>
                <w:b/>
              </w:rPr>
              <w:t>次元</w:t>
            </w:r>
          </w:p>
        </w:tc>
        <w:tc>
          <w:tcPr>
            <w:tcW w:type="dxa" w:w="3324"/>
            <w:shd w:fill="D9EAD3"/>
          </w:tcPr>
          <w:p>
            <w:r>
              <w:rPr>
                <w:b/>
              </w:rPr>
              <w:t>主な値</w:t>
            </w:r>
          </w:p>
        </w:tc>
        <w:tc>
          <w:tcPr>
            <w:tcW w:type="dxa" w:w="3324"/>
            <w:shd w:fill="D9EAD3"/>
          </w:tcPr>
          <w:p>
            <w:r>
              <w:rPr>
                <w:b/>
              </w:rPr>
              <w:t>意味</w:t>
            </w:r>
          </w:p>
        </w:tc>
      </w:tr>
      <w:tr>
        <w:tc>
          <w:tcPr>
            <w:tcW w:type="dxa" w:w="3324"/>
          </w:tcPr>
          <w:p>
            <w:r>
              <w:t>task_status</w:t>
            </w:r>
          </w:p>
        </w:tc>
        <w:tc>
          <w:tcPr>
            <w:tcW w:type="dxa" w:w="3324"/>
          </w:tcPr>
          <w:p>
            <w:r>
              <w:t>DRAFT / ACTIVE / PAUSED / BLOCKED / STALLED / COMPLETED / CANCELLED / REJECTED / ARCHIVED</w:t>
            </w:r>
          </w:p>
        </w:tc>
        <w:tc>
          <w:tcPr>
            <w:tcW w:type="dxa" w:w="3324"/>
          </w:tcPr>
          <w:p>
            <w:r>
              <w:t>TASK全体の状態</w:t>
            </w:r>
          </w:p>
        </w:tc>
      </w:tr>
      <w:tr>
        <w:tc>
          <w:tcPr>
            <w:tcW w:type="dxa" w:w="3324"/>
          </w:tcPr>
          <w:p>
            <w:r>
              <w:t>current_phase</w:t>
            </w:r>
          </w:p>
        </w:tc>
        <w:tc>
          <w:tcPr>
            <w:tcW w:type="dxa" w:w="3324"/>
          </w:tcPr>
          <w:p>
            <w:r>
              <w:t>TASK_DEFINITION / DESIGN / FINAL_PLAN / IMPLEMENTATION_AUTHORIZATION / IMPLEMENTATION / TESTING / IMPLEMENTATION_REVIEW / FINAL_JUDGMENT / POLICY_REVIEW / CLOSURE / ARCHIVE</w:t>
            </w:r>
          </w:p>
        </w:tc>
        <w:tc>
          <w:tcPr>
            <w:tcW w:type="dxa" w:w="3324"/>
          </w:tcPr>
          <w:p>
            <w:r>
              <w:t>現在工程</w:t>
            </w:r>
          </w:p>
        </w:tc>
      </w:tr>
      <w:tr>
        <w:tc>
          <w:tcPr>
            <w:tcW w:type="dxa" w:w="3324"/>
          </w:tcPr>
          <w:p>
            <w:r>
              <w:t>gate_status</w:t>
            </w:r>
          </w:p>
        </w:tc>
        <w:tc>
          <w:tcPr>
            <w:tcW w:type="dxa" w:w="3324"/>
          </w:tcPr>
          <w:p>
            <w:r>
              <w:t>NOT_EVALUATED / READY / NOT_READY / PASS / FAIL / NOT_CONFIRMED / BLOCKED</w:t>
            </w:r>
          </w:p>
        </w:tc>
        <w:tc>
          <w:tcPr>
            <w:tcW w:type="dxa" w:w="3324"/>
          </w:tcPr>
          <w:p>
            <w:r>
              <w:t>工程ゲート判定</w:t>
            </w:r>
          </w:p>
        </w:tc>
      </w:tr>
      <w:tr>
        <w:tc>
          <w:tcPr>
            <w:tcW w:type="dxa" w:w="3324"/>
          </w:tcPr>
          <w:p>
            <w:r>
              <w:t>authorization_status</w:t>
            </w:r>
          </w:p>
        </w:tc>
        <w:tc>
          <w:tcPr>
            <w:tcW w:type="dxa" w:w="3324"/>
          </w:tcPr>
          <w:p>
            <w:r>
              <w:t>NOT_REQUIRED / PENDING / AUTHORIZED / DENIED / EXPIRED / REVOKED</w:t>
            </w:r>
          </w:p>
        </w:tc>
        <w:tc>
          <w:tcPr>
            <w:tcW w:type="dxa" w:w="3324"/>
          </w:tcPr>
          <w:p>
            <w:r>
              <w:t>認可状態</w:t>
            </w:r>
          </w:p>
        </w:tc>
      </w:tr>
      <w:tr>
        <w:tc>
          <w:tcPr>
            <w:tcW w:type="dxa" w:w="3324"/>
          </w:tcPr>
          <w:p>
            <w:r>
              <w:t>archive_status</w:t>
            </w:r>
          </w:p>
        </w:tc>
        <w:tc>
          <w:tcPr>
            <w:tcW w:type="dxa" w:w="3324"/>
          </w:tcPr>
          <w:p>
            <w:r>
              <w:t>NOT_ELIGIBLE / REVIEW_PENDING / READY / DEFERRED / ARCHIVED</w:t>
            </w:r>
          </w:p>
        </w:tc>
        <w:tc>
          <w:tcPr>
            <w:tcW w:type="dxa" w:w="3324"/>
          </w:tcPr>
          <w:p>
            <w:r>
              <w:t>Archive判定</w:t>
            </w:r>
          </w:p>
        </w:tc>
      </w:tr>
      <w:tr>
        <w:tc>
          <w:tcPr>
            <w:tcW w:type="dxa" w:w="3324"/>
          </w:tcPr>
          <w:p>
            <w:r>
              <w:t>knowledge_handoff_status</w:t>
            </w:r>
          </w:p>
        </w:tc>
        <w:tc>
          <w:tcPr>
            <w:tcW w:type="dxa" w:w="3324"/>
          </w:tcPr>
          <w:p>
            <w:r>
              <w:t>NOT_EVALUATED / NONE / CANDIDATE_PRESENT / REVIEW_REQUIRED</w:t>
            </w:r>
          </w:p>
        </w:tc>
        <w:tc>
          <w:tcPr>
            <w:tcW w:type="dxa" w:w="3324"/>
          </w:tcPr>
          <w:p>
            <w:r>
              <w:t>TASK-005への受け口</w:t>
            </w:r>
          </w:p>
        </w:tc>
      </w:tr>
    </w:tbl>
    <w:p>
      <w:r>
        <w:rPr>
          <w:rFonts w:ascii="Noto Sans CJK JP" w:hAnsi="Noto Sans CJK JP" w:eastAsia="Noto Sans CJK JP"/>
          <w:b/>
        </w:rPr>
        <w:t>採用理由：</w:t>
      </w:r>
      <w:r>
        <w:rPr>
          <w:rFonts w:ascii="Noto Sans CJK JP" w:hAnsi="Noto Sans CJK JP" w:eastAsia="Noto Sans CJK JP"/>
        </w:rPr>
        <w:t>工程を状態名へ埋め込む方式より、状態数の爆発を防ぎ、Phase追加時もLifecycle Statusを変更せず拡張できる。</w:t>
      </w:r>
    </w:p>
    <w:p>
      <w:pPr>
        <w:pStyle w:val="Heading1"/>
      </w:pPr>
      <w:r>
        <w:rPr>
          <w:rFonts w:ascii="Noto Sans CJK JP" w:hAnsi="Noto Sans CJK JP" w:eastAsia="Noto Sans CJK JP"/>
        </w:rPr>
        <w:t>第4章　Task Lifecycle Status</w:t>
      </w:r>
    </w:p>
    <w:tbl>
      <w:tblPr>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D9EAD3"/>
          </w:tcPr>
          <w:p>
            <w:r>
              <w:rPr>
                <w:b/>
              </w:rPr>
              <w:t>Status</w:t>
            </w:r>
          </w:p>
        </w:tc>
        <w:tc>
          <w:tcPr>
            <w:tcW w:type="dxa" w:w="2493"/>
            <w:shd w:fill="D9EAD3"/>
          </w:tcPr>
          <w:p>
            <w:r>
              <w:rPr>
                <w:b/>
              </w:rPr>
              <w:t>意味</w:t>
            </w:r>
          </w:p>
        </w:tc>
        <w:tc>
          <w:tcPr>
            <w:tcW w:type="dxa" w:w="2493"/>
            <w:shd w:fill="D9EAD3"/>
          </w:tcPr>
          <w:p>
            <w:r>
              <w:rPr>
                <w:b/>
              </w:rPr>
              <w:t>進行可否</w:t>
            </w:r>
          </w:p>
        </w:tc>
        <w:tc>
          <w:tcPr>
            <w:tcW w:type="dxa" w:w="2493"/>
            <w:shd w:fill="D9EAD3"/>
          </w:tcPr>
          <w:p>
            <w:r>
              <w:rPr>
                <w:b/>
              </w:rPr>
              <w:t>主な遷移</w:t>
            </w:r>
          </w:p>
        </w:tc>
      </w:tr>
      <w:tr>
        <w:tc>
          <w:tcPr>
            <w:tcW w:type="dxa" w:w="2493"/>
          </w:tcPr>
          <w:p>
            <w:r>
              <w:t>DRAFT</w:t>
            </w:r>
          </w:p>
        </w:tc>
        <w:tc>
          <w:tcPr>
            <w:tcW w:type="dxa" w:w="2493"/>
          </w:tcPr>
          <w:p>
            <w:r>
              <w:t>Task定義が未承認</w:t>
            </w:r>
          </w:p>
        </w:tc>
        <w:tc>
          <w:tcPr>
            <w:tcW w:type="dxa" w:w="2493"/>
          </w:tcPr>
          <w:p>
            <w:r>
              <w:t>不可</w:t>
            </w:r>
          </w:p>
        </w:tc>
        <w:tc>
          <w:tcPr>
            <w:tcW w:type="dxa" w:w="2493"/>
          </w:tcPr>
          <w:p>
            <w:r>
              <w:t>ACTIVE / CANCELLED</w:t>
            </w:r>
          </w:p>
        </w:tc>
      </w:tr>
      <w:tr>
        <w:tc>
          <w:tcPr>
            <w:tcW w:type="dxa" w:w="2493"/>
          </w:tcPr>
          <w:p>
            <w:r>
              <w:t>ACTIVE</w:t>
            </w:r>
          </w:p>
        </w:tc>
        <w:tc>
          <w:tcPr>
            <w:tcW w:type="dxa" w:w="2493"/>
          </w:tcPr>
          <w:p>
            <w:r>
              <w:t>通常進行中</w:t>
            </w:r>
          </w:p>
        </w:tc>
        <w:tc>
          <w:tcPr>
            <w:tcW w:type="dxa" w:w="2493"/>
          </w:tcPr>
          <w:p>
            <w:r>
              <w:t>可</w:t>
            </w:r>
          </w:p>
        </w:tc>
        <w:tc>
          <w:tcPr>
            <w:tcW w:type="dxa" w:w="2493"/>
          </w:tcPr>
          <w:p>
            <w:r>
              <w:t>PAUSED / BLOCKED / STALLED / COMPLETED / CANCELLED / REJECTED</w:t>
            </w:r>
          </w:p>
        </w:tc>
      </w:tr>
      <w:tr>
        <w:tc>
          <w:tcPr>
            <w:tcW w:type="dxa" w:w="2493"/>
          </w:tcPr>
          <w:p>
            <w:r>
              <w:t>PAUSED</w:t>
            </w:r>
          </w:p>
        </w:tc>
        <w:tc>
          <w:tcPr>
            <w:tcW w:type="dxa" w:w="2493"/>
          </w:tcPr>
          <w:p>
            <w:r>
              <w:t>Ownerまたは運用判断による意図的停止</w:t>
            </w:r>
          </w:p>
        </w:tc>
        <w:tc>
          <w:tcPr>
            <w:tcW w:type="dxa" w:w="2493"/>
          </w:tcPr>
          <w:p>
            <w:r>
              <w:t>不可</w:t>
            </w:r>
          </w:p>
        </w:tc>
        <w:tc>
          <w:tcPr>
            <w:tcW w:type="dxa" w:w="2493"/>
          </w:tcPr>
          <w:p>
            <w:r>
              <w:t>ACTIVE / CANCELLED</w:t>
            </w:r>
          </w:p>
        </w:tc>
      </w:tr>
      <w:tr>
        <w:tc>
          <w:tcPr>
            <w:tcW w:type="dxa" w:w="2493"/>
          </w:tcPr>
          <w:p>
            <w:r>
              <w:t>BLOCKED</w:t>
            </w:r>
          </w:p>
        </w:tc>
        <w:tc>
          <w:tcPr>
            <w:tcW w:type="dxa" w:w="2493"/>
          </w:tcPr>
          <w:p>
            <w:r>
              <w:t>外部条件・権限・Evidence不足で停止</w:t>
            </w:r>
          </w:p>
        </w:tc>
        <w:tc>
          <w:tcPr>
            <w:tcW w:type="dxa" w:w="2493"/>
          </w:tcPr>
          <w:p>
            <w:r>
              <w:t>不可</w:t>
            </w:r>
          </w:p>
        </w:tc>
        <w:tc>
          <w:tcPr>
            <w:tcW w:type="dxa" w:w="2493"/>
          </w:tcPr>
          <w:p>
            <w:r>
              <w:t>ACTIVE / CANCELLED</w:t>
            </w:r>
          </w:p>
        </w:tc>
      </w:tr>
      <w:tr>
        <w:tc>
          <w:tcPr>
            <w:tcW w:type="dxa" w:w="2493"/>
          </w:tcPr>
          <w:p>
            <w:r>
              <w:t>STALLED</w:t>
            </w:r>
          </w:p>
        </w:tc>
        <w:tc>
          <w:tcPr>
            <w:tcW w:type="dxa" w:w="2493"/>
          </w:tcPr>
          <w:p>
            <w:r>
              <w:t>処理は開始されたが進捗が止まった</w:t>
            </w:r>
          </w:p>
        </w:tc>
        <w:tc>
          <w:tcPr>
            <w:tcW w:type="dxa" w:w="2493"/>
          </w:tcPr>
          <w:p>
            <w:r>
              <w:t>不可</w:t>
            </w:r>
          </w:p>
        </w:tc>
        <w:tc>
          <w:tcPr>
            <w:tcW w:type="dxa" w:w="2493"/>
          </w:tcPr>
          <w:p>
            <w:r>
              <w:t>ACTIVE / BLOCKED / CANCELLED</w:t>
            </w:r>
          </w:p>
        </w:tc>
      </w:tr>
      <w:tr>
        <w:tc>
          <w:tcPr>
            <w:tcW w:type="dxa" w:w="2493"/>
          </w:tcPr>
          <w:p>
            <w:r>
              <w:t>COMPLETED</w:t>
            </w:r>
          </w:p>
        </w:tc>
        <w:tc>
          <w:tcPr>
            <w:tcW w:type="dxa" w:w="2493"/>
          </w:tcPr>
          <w:p>
            <w:r>
              <w:t>Closure Readinessを満たし完了</w:t>
            </w:r>
          </w:p>
        </w:tc>
        <w:tc>
          <w:tcPr>
            <w:tcW w:type="dxa" w:w="2493"/>
          </w:tcPr>
          <w:p>
            <w:r>
              <w:t>原則不可</w:t>
            </w:r>
          </w:p>
        </w:tc>
        <w:tc>
          <w:tcPr>
            <w:tcW w:type="dxa" w:w="2493"/>
          </w:tcPr>
          <w:p>
            <w:r>
              <w:t>ARCHIVED</w:t>
            </w:r>
          </w:p>
        </w:tc>
      </w:tr>
      <w:tr>
        <w:tc>
          <w:tcPr>
            <w:tcW w:type="dxa" w:w="2493"/>
          </w:tcPr>
          <w:p>
            <w:r>
              <w:t>CANCELLED</w:t>
            </w:r>
          </w:p>
        </w:tc>
        <w:tc>
          <w:tcPr>
            <w:tcW w:type="dxa" w:w="2493"/>
          </w:tcPr>
          <w:p>
            <w:r>
              <w:t>Ownerが取消</w:t>
            </w:r>
          </w:p>
        </w:tc>
        <w:tc>
          <w:tcPr>
            <w:tcW w:type="dxa" w:w="2493"/>
          </w:tcPr>
          <w:p>
            <w:r>
              <w:t>不可</w:t>
            </w:r>
          </w:p>
        </w:tc>
        <w:tc>
          <w:tcPr>
            <w:tcW w:type="dxa" w:w="2493"/>
          </w:tcPr>
          <w:p>
            <w:r>
              <w:t>終端</w:t>
            </w:r>
          </w:p>
        </w:tc>
      </w:tr>
      <w:tr>
        <w:tc>
          <w:tcPr>
            <w:tcW w:type="dxa" w:w="2493"/>
          </w:tcPr>
          <w:p>
            <w:r>
              <w:t>REJECTED</w:t>
            </w:r>
          </w:p>
        </w:tc>
        <w:tc>
          <w:tcPr>
            <w:tcW w:type="dxa" w:w="2493"/>
          </w:tcPr>
          <w:p>
            <w:r>
              <w:t>Judge等による最終却下</w:t>
            </w:r>
          </w:p>
        </w:tc>
        <w:tc>
          <w:tcPr>
            <w:tcW w:type="dxa" w:w="2493"/>
          </w:tcPr>
          <w:p>
            <w:r>
              <w:t>不可</w:t>
            </w:r>
          </w:p>
        </w:tc>
        <w:tc>
          <w:tcPr>
            <w:tcW w:type="dxa" w:w="2493"/>
          </w:tcPr>
          <w:p>
            <w:r>
              <w:t>終端。再設計は新Task</w:t>
            </w:r>
          </w:p>
        </w:tc>
      </w:tr>
      <w:tr>
        <w:tc>
          <w:tcPr>
            <w:tcW w:type="dxa" w:w="2493"/>
          </w:tcPr>
          <w:p>
            <w:r>
              <w:t>ARCHIVED</w:t>
            </w:r>
          </w:p>
        </w:tc>
        <w:tc>
          <w:tcPr>
            <w:tcW w:type="dxa" w:w="2493"/>
          </w:tcPr>
          <w:p>
            <w:r>
              <w:t>Archive ReadinessとVERIFY完了</w:t>
            </w:r>
          </w:p>
        </w:tc>
        <w:tc>
          <w:tcPr>
            <w:tcW w:type="dxa" w:w="2493"/>
          </w:tcPr>
          <w:p>
            <w:r>
              <w:t>不可</w:t>
            </w:r>
          </w:p>
        </w:tc>
        <w:tc>
          <w:tcPr>
            <w:tcW w:type="dxa" w:w="2493"/>
          </w:tcPr>
          <w:p>
            <w:r>
              <w:t>終端</w:t>
            </w:r>
          </w:p>
        </w:tc>
      </w:tr>
    </w:tbl>
    <w:p>
      <w:pPr>
        <w:pStyle w:val="Heading2"/>
      </w:pPr>
      <w:r>
        <w:rPr>
          <w:rFonts w:ascii="Noto Sans CJK JP" w:hAnsi="Noto Sans CJK JP" w:eastAsia="Noto Sans CJK JP"/>
        </w:rPr>
        <w:t>4.1 状態不変条件</w:t>
      </w:r>
    </w:p>
    <w:p>
      <w:pPr>
        <w:pStyle w:val="ListBullet"/>
      </w:pPr>
      <w:r>
        <w:rPr>
          <w:rFonts w:ascii="Noto Sans CJK JP" w:hAnsi="Noto Sans CJK JP" w:eastAsia="Noto Sans CJK JP"/>
        </w:rPr>
        <w:t>COMPLETED、CANCELLED、REJECTED、ARCHIVEDを同じTask IDでACTIVEへ戻さない。</w:t>
      </w:r>
    </w:p>
    <w:p>
      <w:pPr>
        <w:pStyle w:val="ListBullet"/>
      </w:pPr>
      <w:r>
        <w:rPr>
          <w:rFonts w:ascii="Noto Sans CJK JP" w:hAnsi="Noto Sans CJK JP" w:eastAsia="Noto Sans CJK JP"/>
        </w:rPr>
        <w:t>完了後の追加作業は新Task IDを作成する。</w:t>
      </w:r>
    </w:p>
    <w:p>
      <w:pPr>
        <w:pStyle w:val="ListBullet"/>
      </w:pPr>
      <w:r>
        <w:rPr>
          <w:rFonts w:ascii="Noto Sans CJK JP" w:hAnsi="Noto Sans CJK JP" w:eastAsia="Noto Sans CJK JP"/>
        </w:rPr>
        <w:t>PAUSEDは意図的停止、BLOCKEDは解除条件待ち、STALLEDは進捗停止として区別する。</w:t>
      </w:r>
    </w:p>
    <w:p>
      <w:pPr>
        <w:pStyle w:val="ListBullet"/>
      </w:pPr>
      <w:r>
        <w:rPr>
          <w:rFonts w:ascii="Noto Sans CJK JP" w:hAnsi="Noto Sans CJK JP" w:eastAsia="Noto Sans CJK JP"/>
        </w:rPr>
        <w:t>ARCHIVED後のEvidenceはread-onlyとする。</w:t>
      </w:r>
    </w:p>
    <w:p>
      <w:pPr>
        <w:pStyle w:val="Heading1"/>
      </w:pPr>
      <w:r>
        <w:rPr>
          <w:rFonts w:ascii="Noto Sans CJK JP" w:hAnsi="Noto Sans CJK JP" w:eastAsia="Noto Sans CJK JP"/>
        </w:rPr>
        <w:t>第5章　Current Phase</w:t>
      </w:r>
    </w:p>
    <w:tbl>
      <w:tblPr>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D9EAD3"/>
          </w:tcPr>
          <w:p>
            <w:r>
              <w:rPr>
                <w:b/>
              </w:rPr>
              <w:t>Phase</w:t>
            </w:r>
          </w:p>
        </w:tc>
        <w:tc>
          <w:tcPr>
            <w:tcW w:type="dxa" w:w="2493"/>
            <w:shd w:fill="D9EAD3"/>
          </w:tcPr>
          <w:p>
            <w:r>
              <w:rPr>
                <w:b/>
              </w:rPr>
              <w:t>開始条件</w:t>
            </w:r>
          </w:p>
        </w:tc>
        <w:tc>
          <w:tcPr>
            <w:tcW w:type="dxa" w:w="2493"/>
            <w:shd w:fill="D9EAD3"/>
          </w:tcPr>
          <w:p>
            <w:r>
              <w:rPr>
                <w:b/>
              </w:rPr>
              <w:t>主要成果物</w:t>
            </w:r>
          </w:p>
        </w:tc>
        <w:tc>
          <w:tcPr>
            <w:tcW w:type="dxa" w:w="2493"/>
            <w:shd w:fill="D9EAD3"/>
          </w:tcPr>
          <w:p>
            <w:r>
              <w:rPr>
                <w:b/>
              </w:rPr>
              <w:t>終了条件</w:t>
            </w:r>
          </w:p>
        </w:tc>
      </w:tr>
      <w:tr>
        <w:tc>
          <w:tcPr>
            <w:tcW w:type="dxa" w:w="2493"/>
          </w:tcPr>
          <w:p>
            <w:r>
              <w:t>TASK_DEFINITION</w:t>
            </w:r>
          </w:p>
        </w:tc>
        <w:tc>
          <w:tcPr>
            <w:tcW w:type="dxa" w:w="2493"/>
          </w:tcPr>
          <w:p>
            <w:r>
              <w:t>DRAFT</w:t>
            </w:r>
          </w:p>
        </w:tc>
        <w:tc>
          <w:tcPr>
            <w:tcW w:type="dxa" w:w="2493"/>
          </w:tcPr>
          <w:p>
            <w:r>
              <w:t>task.md</w:t>
            </w:r>
          </w:p>
        </w:tc>
        <w:tc>
          <w:tcPr>
            <w:tcW w:type="dxa" w:w="2493"/>
          </w:tcPr>
          <w:p>
            <w:r>
              <w:t>Owner承認</w:t>
            </w:r>
          </w:p>
        </w:tc>
      </w:tr>
      <w:tr>
        <w:tc>
          <w:tcPr>
            <w:tcW w:type="dxa" w:w="2493"/>
          </w:tcPr>
          <w:p>
            <w:r>
              <w:t>DESIGN</w:t>
            </w:r>
          </w:p>
        </w:tc>
        <w:tc>
          <w:tcPr>
            <w:tcW w:type="dxa" w:w="2493"/>
          </w:tcPr>
          <w:p>
            <w:r>
              <w:t>ACTIVEかつTask定義済み</w:t>
            </w:r>
          </w:p>
        </w:tc>
        <w:tc>
          <w:tcPr>
            <w:tcW w:type="dxa" w:w="2493"/>
          </w:tcPr>
          <w:p>
            <w:r>
              <w:t>builder-proposal / critic-review / builder-response / judge-decision</w:t>
            </w:r>
          </w:p>
        </w:tc>
        <w:tc>
          <w:tcPr>
            <w:tcW w:type="dxa" w:w="2493"/>
          </w:tcPr>
          <w:p>
            <w:r>
              <w:t>Judge設計結果</w:t>
            </w:r>
          </w:p>
        </w:tc>
      </w:tr>
      <w:tr>
        <w:tc>
          <w:tcPr>
            <w:tcW w:type="dxa" w:w="2493"/>
          </w:tcPr>
          <w:p>
            <w:r>
              <w:t>FINAL_PLAN</w:t>
            </w:r>
          </w:p>
        </w:tc>
        <w:tc>
          <w:tcPr>
            <w:tcW w:type="dxa" w:w="2493"/>
          </w:tcPr>
          <w:p>
            <w:r>
              <w:t>設計承認済み</w:t>
            </w:r>
          </w:p>
        </w:tc>
        <w:tc>
          <w:tcPr>
            <w:tcW w:type="dxa" w:w="2493"/>
          </w:tcPr>
          <w:p>
            <w:r>
              <w:t>final-plan / consistency-check</w:t>
            </w:r>
          </w:p>
        </w:tc>
        <w:tc>
          <w:tcPr>
            <w:tcW w:type="dxa" w:w="2493"/>
          </w:tcPr>
          <w:p>
            <w:r>
              <w:t>FINAL_PLAN_PASS</w:t>
            </w:r>
          </w:p>
        </w:tc>
      </w:tr>
      <w:tr>
        <w:tc>
          <w:tcPr>
            <w:tcW w:type="dxa" w:w="2493"/>
          </w:tcPr>
          <w:p>
            <w:r>
              <w:t>IMPLEMENTATION_AUTHORIZATION</w:t>
            </w:r>
          </w:p>
        </w:tc>
        <w:tc>
          <w:tcPr>
            <w:tcW w:type="dxa" w:w="2493"/>
          </w:tcPr>
          <w:p>
            <w:r>
              <w:t>Final Plan PASS</w:t>
            </w:r>
          </w:p>
        </w:tc>
        <w:tc>
          <w:tcPr>
            <w:tcW w:type="dxa" w:w="2493"/>
          </w:tcPr>
          <w:p>
            <w:r>
              <w:t>authorization record</w:t>
            </w:r>
          </w:p>
        </w:tc>
        <w:tc>
          <w:tcPr>
            <w:tcW w:type="dxa" w:w="2493"/>
          </w:tcPr>
          <w:p>
            <w:r>
              <w:t>AUTHORIZEDまたはDENIED</w:t>
            </w:r>
          </w:p>
        </w:tc>
      </w:tr>
      <w:tr>
        <w:tc>
          <w:tcPr>
            <w:tcW w:type="dxa" w:w="2493"/>
          </w:tcPr>
          <w:p>
            <w:r>
              <w:t>IMPLEMENTATION</w:t>
            </w:r>
          </w:p>
        </w:tc>
        <w:tc>
          <w:tcPr>
            <w:tcW w:type="dxa" w:w="2493"/>
          </w:tcPr>
          <w:p>
            <w:r>
              <w:t>AUTHORIZED</w:t>
            </w:r>
          </w:p>
        </w:tc>
        <w:tc>
          <w:tcPr>
            <w:tcW w:type="dxa" w:w="2493"/>
          </w:tcPr>
          <w:p>
            <w:r>
              <w:t>implementation-reportまたはhandoff</w:t>
            </w:r>
          </w:p>
        </w:tc>
        <w:tc>
          <w:tcPr>
            <w:tcW w:type="dxa" w:w="2493"/>
          </w:tcPr>
          <w:p>
            <w:r>
              <w:t>Builder完了/停滞</w:t>
            </w:r>
          </w:p>
        </w:tc>
      </w:tr>
      <w:tr>
        <w:tc>
          <w:tcPr>
            <w:tcW w:type="dxa" w:w="2493"/>
          </w:tcPr>
          <w:p>
            <w:r>
              <w:t>TESTING</w:t>
            </w:r>
          </w:p>
        </w:tc>
        <w:tc>
          <w:tcPr>
            <w:tcW w:type="dxa" w:w="2493"/>
          </w:tcPr>
          <w:p>
            <w:r>
              <w:t>実装Evidence有り</w:t>
            </w:r>
          </w:p>
        </w:tc>
        <w:tc>
          <w:tcPr>
            <w:tcW w:type="dxa" w:w="2493"/>
          </w:tcPr>
          <w:p>
            <w:r>
              <w:t>test-report / retest-report</w:t>
            </w:r>
          </w:p>
        </w:tc>
        <w:tc>
          <w:tcPr>
            <w:tcW w:type="dxa" w:w="2493"/>
          </w:tcPr>
          <w:p>
            <w:r>
              <w:t>Tester Result</w:t>
            </w:r>
          </w:p>
        </w:tc>
      </w:tr>
      <w:tr>
        <w:tc>
          <w:tcPr>
            <w:tcW w:type="dxa" w:w="2493"/>
          </w:tcPr>
          <w:p>
            <w:r>
              <w:t>IMPLEMENTATION_REVIEW</w:t>
            </w:r>
          </w:p>
        </w:tc>
        <w:tc>
          <w:tcPr>
            <w:tcW w:type="dxa" w:w="2493"/>
          </w:tcPr>
          <w:p>
            <w:r>
              <w:t>Tester Evidence有り</w:t>
            </w:r>
          </w:p>
        </w:tc>
        <w:tc>
          <w:tcPr>
            <w:tcW w:type="dxa" w:w="2493"/>
          </w:tcPr>
          <w:p>
            <w:r>
              <w:t>implementation-review</w:t>
            </w:r>
          </w:p>
        </w:tc>
        <w:tc>
          <w:tcPr>
            <w:tcW w:type="dxa" w:w="2493"/>
          </w:tcPr>
          <w:p>
            <w:r>
              <w:t>Critic Result</w:t>
            </w:r>
          </w:p>
        </w:tc>
      </w:tr>
      <w:tr>
        <w:tc>
          <w:tcPr>
            <w:tcW w:type="dxa" w:w="2493"/>
          </w:tcPr>
          <w:p>
            <w:r>
              <w:t>FINAL_JUDGMENT</w:t>
            </w:r>
          </w:p>
        </w:tc>
        <w:tc>
          <w:tcPr>
            <w:tcW w:type="dxa" w:w="2493"/>
          </w:tcPr>
          <w:p>
            <w:r>
              <w:t>QA Evidence完備</w:t>
            </w:r>
          </w:p>
        </w:tc>
        <w:tc>
          <w:tcPr>
            <w:tcW w:type="dxa" w:w="2493"/>
          </w:tcPr>
          <w:p>
            <w:r>
              <w:t>final-implementation-decision</w:t>
            </w:r>
          </w:p>
        </w:tc>
        <w:tc>
          <w:tcPr>
            <w:tcW w:type="dxa" w:w="2493"/>
          </w:tcPr>
          <w:p>
            <w:r>
              <w:t>Judge Result</w:t>
            </w:r>
          </w:p>
        </w:tc>
      </w:tr>
      <w:tr>
        <w:tc>
          <w:tcPr>
            <w:tcW w:type="dxa" w:w="2493"/>
          </w:tcPr>
          <w:p>
            <w:r>
              <w:t>POLICY_REVIEW</w:t>
            </w:r>
          </w:p>
        </w:tc>
        <w:tc>
          <w:tcPr>
            <w:tcW w:type="dxa" w:w="2493"/>
          </w:tcPr>
          <w:p>
            <w:r>
              <w:t>Implementation承認</w:t>
            </w:r>
          </w:p>
        </w:tc>
        <w:tc>
          <w:tcPr>
            <w:tcW w:type="dxa" w:w="2493"/>
          </w:tcPr>
          <w:p>
            <w:r>
              <w:t>project-policy-review / policy verification</w:t>
            </w:r>
          </w:p>
        </w:tc>
        <w:tc>
          <w:tcPr>
            <w:tcW w:type="dxa" w:w="2493"/>
          </w:tcPr>
          <w:p>
            <w:r>
              <w:t>VERIFY PASS</w:t>
            </w:r>
          </w:p>
        </w:tc>
      </w:tr>
      <w:tr>
        <w:tc>
          <w:tcPr>
            <w:tcW w:type="dxa" w:w="2493"/>
          </w:tcPr>
          <w:p>
            <w:r>
              <w:t>CLOSURE</w:t>
            </w:r>
          </w:p>
        </w:tc>
        <w:tc>
          <w:tcPr>
            <w:tcW w:type="dxa" w:w="2493"/>
          </w:tcPr>
          <w:p>
            <w:r>
              <w:t>Policy完了</w:t>
            </w:r>
          </w:p>
        </w:tc>
        <w:tc>
          <w:tcPr>
            <w:tcW w:type="dxa" w:w="2493"/>
          </w:tcPr>
          <w:p>
            <w:r>
              <w:t>closure-readiness / closure-record</w:t>
            </w:r>
          </w:p>
        </w:tc>
        <w:tc>
          <w:tcPr>
            <w:tcW w:type="dxa" w:w="2493"/>
          </w:tcPr>
          <w:p>
            <w:r>
              <w:t>COMPLETEDまたはBlock</w:t>
            </w:r>
          </w:p>
        </w:tc>
      </w:tr>
      <w:tr>
        <w:tc>
          <w:tcPr>
            <w:tcW w:type="dxa" w:w="2493"/>
          </w:tcPr>
          <w:p>
            <w:r>
              <w:t>ARCHIVE</w:t>
            </w:r>
          </w:p>
        </w:tc>
        <w:tc>
          <w:tcPr>
            <w:tcW w:type="dxa" w:w="2493"/>
          </w:tcPr>
          <w:p>
            <w:r>
              <w:t>COMPLETED</w:t>
            </w:r>
          </w:p>
        </w:tc>
        <w:tc>
          <w:tcPr>
            <w:tcW w:type="dxa" w:w="2493"/>
          </w:tcPr>
          <w:p>
            <w:r>
              <w:t>archive-readiness / archive-record</w:t>
            </w:r>
          </w:p>
        </w:tc>
        <w:tc>
          <w:tcPr>
            <w:tcW w:type="dxa" w:w="2493"/>
          </w:tcPr>
          <w:p>
            <w:r>
              <w:t>ARCHIVEDまたはDEFERRED</w:t>
            </w:r>
          </w:p>
        </w:tc>
      </w:tr>
    </w:tbl>
    <w:p>
      <w:pPr>
        <w:pStyle w:val="Heading2"/>
      </w:pPr>
      <w:r>
        <w:rPr>
          <w:rFonts w:ascii="Noto Sans CJK JP" w:hAnsi="Noto Sans CJK JP" w:eastAsia="Noto Sans CJK JP"/>
        </w:rPr>
        <w:t>5.1 Phase Entry／Exit Action</w:t>
      </w:r>
    </w:p>
    <w:p>
      <w:pPr>
        <w:pStyle w:val="ListBullet"/>
      </w:pPr>
      <w:r>
        <w:rPr>
          <w:rFonts w:ascii="Noto Sans CJK JP" w:hAnsi="Noto Sans CJK JP" w:eastAsia="Noto Sans CJK JP"/>
        </w:rPr>
        <w:t>Entry Action：必要Context Manifest、Budget、Authorization、担当Role、期待Artifactを作成する。</w:t>
      </w:r>
    </w:p>
    <w:p>
      <w:pPr>
        <w:pStyle w:val="ListBullet"/>
      </w:pPr>
      <w:r>
        <w:rPr>
          <w:rFonts w:ascii="Noto Sans CJK JP" w:hAnsi="Noto Sans CJK JP" w:eastAsia="Noto Sans CJK JP"/>
        </w:rPr>
        <w:t>Exit Action：Artifactの存在・Authoring Role・Result・未解決項目を確認し、Transition Proposalを作成する。</w:t>
      </w:r>
    </w:p>
    <w:p>
      <w:pPr>
        <w:pStyle w:val="ListBullet"/>
      </w:pPr>
      <w:r>
        <w:rPr>
          <w:rFonts w:ascii="Noto Sans CJK JP" w:hAnsi="Noto Sans CJK JP" w:eastAsia="Noto Sans CJK JP"/>
        </w:rPr>
        <w:t>Phase変更はGate PASSだけでなくCanonical Status更新VERIFYまで完了して成立する。</w:t>
      </w:r>
    </w:p>
    <w:p>
      <w:pPr>
        <w:pStyle w:val="Heading1"/>
      </w:pPr>
      <w:r>
        <w:rPr>
          <w:rFonts w:ascii="Noto Sans CJK JP" w:hAnsi="Noto Sans CJK JP" w:eastAsia="Noto Sans CJK JP"/>
        </w:rPr>
        <w:t>第6章　Gate StatusとAuthorization Status</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shd w:fill="D9EAD3"/>
          </w:tcPr>
          <w:p>
            <w:r>
              <w:rPr>
                <w:b/>
              </w:rPr>
              <w:t>分類</w:t>
            </w:r>
          </w:p>
        </w:tc>
        <w:tc>
          <w:tcPr>
            <w:tcW w:type="dxa" w:w="3324"/>
            <w:shd w:fill="D9EAD3"/>
          </w:tcPr>
          <w:p>
            <w:r>
              <w:rPr>
                <w:b/>
              </w:rPr>
              <w:t>値</w:t>
            </w:r>
          </w:p>
        </w:tc>
        <w:tc>
          <w:tcPr>
            <w:tcW w:type="dxa" w:w="3324"/>
            <w:shd w:fill="D9EAD3"/>
          </w:tcPr>
          <w:p>
            <w:r>
              <w:rPr>
                <w:b/>
              </w:rPr>
              <w:t>意味</w:t>
            </w:r>
          </w:p>
        </w:tc>
      </w:tr>
      <w:tr>
        <w:tc>
          <w:tcPr>
            <w:tcW w:type="dxa" w:w="3324"/>
          </w:tcPr>
          <w:p>
            <w:r>
              <w:t>Gate</w:t>
            </w:r>
          </w:p>
        </w:tc>
        <w:tc>
          <w:tcPr>
            <w:tcW w:type="dxa" w:w="3324"/>
          </w:tcPr>
          <w:p>
            <w:r>
              <w:t>NOT_EVALUATED</w:t>
            </w:r>
          </w:p>
        </w:tc>
        <w:tc>
          <w:tcPr>
            <w:tcW w:type="dxa" w:w="3324"/>
          </w:tcPr>
          <w:p>
            <w:r>
              <w:t>未判定</w:t>
            </w:r>
          </w:p>
        </w:tc>
      </w:tr>
      <w:tr>
        <w:tc>
          <w:tcPr>
            <w:tcW w:type="dxa" w:w="3324"/>
          </w:tcPr>
          <w:p>
            <w:r>
              <w:t>Gate</w:t>
            </w:r>
          </w:p>
        </w:tc>
        <w:tc>
          <w:tcPr>
            <w:tcW w:type="dxa" w:w="3324"/>
          </w:tcPr>
          <w:p>
            <w:r>
              <w:t>READY</w:t>
            </w:r>
          </w:p>
        </w:tc>
        <w:tc>
          <w:tcPr>
            <w:tcW w:type="dxa" w:w="3324"/>
          </w:tcPr>
          <w:p>
            <w:r>
              <w:t>判定材料が揃った</w:t>
            </w:r>
          </w:p>
        </w:tc>
      </w:tr>
      <w:tr>
        <w:tc>
          <w:tcPr>
            <w:tcW w:type="dxa" w:w="3324"/>
          </w:tcPr>
          <w:p>
            <w:r>
              <w:t>Gate</w:t>
            </w:r>
          </w:p>
        </w:tc>
        <w:tc>
          <w:tcPr>
            <w:tcW w:type="dxa" w:w="3324"/>
          </w:tcPr>
          <w:p>
            <w:r>
              <w:t>NOT_READY</w:t>
            </w:r>
          </w:p>
        </w:tc>
        <w:tc>
          <w:tcPr>
            <w:tcW w:type="dxa" w:w="3324"/>
          </w:tcPr>
          <w:p>
            <w:r>
              <w:t>材料不足</w:t>
            </w:r>
          </w:p>
        </w:tc>
      </w:tr>
      <w:tr>
        <w:tc>
          <w:tcPr>
            <w:tcW w:type="dxa" w:w="3324"/>
          </w:tcPr>
          <w:p>
            <w:r>
              <w:t>Gate</w:t>
            </w:r>
          </w:p>
        </w:tc>
        <w:tc>
          <w:tcPr>
            <w:tcW w:type="dxa" w:w="3324"/>
          </w:tcPr>
          <w:p>
            <w:r>
              <w:t>PASS</w:t>
            </w:r>
          </w:p>
        </w:tc>
        <w:tc>
          <w:tcPr>
            <w:tcW w:type="dxa" w:w="3324"/>
          </w:tcPr>
          <w:p>
            <w:r>
              <w:t>進行条件を満たす</w:t>
            </w:r>
          </w:p>
        </w:tc>
      </w:tr>
      <w:tr>
        <w:tc>
          <w:tcPr>
            <w:tcW w:type="dxa" w:w="3324"/>
          </w:tcPr>
          <w:p>
            <w:r>
              <w:t>Gate</w:t>
            </w:r>
          </w:p>
        </w:tc>
        <w:tc>
          <w:tcPr>
            <w:tcW w:type="dxa" w:w="3324"/>
          </w:tcPr>
          <w:p>
            <w:r>
              <w:t>FAIL</w:t>
            </w:r>
          </w:p>
        </w:tc>
        <w:tc>
          <w:tcPr>
            <w:tcW w:type="dxa" w:w="3324"/>
          </w:tcPr>
          <w:p>
            <w:r>
              <w:t>確認された不合格</w:t>
            </w:r>
          </w:p>
        </w:tc>
      </w:tr>
      <w:tr>
        <w:tc>
          <w:tcPr>
            <w:tcW w:type="dxa" w:w="3324"/>
          </w:tcPr>
          <w:p>
            <w:r>
              <w:t>Gate</w:t>
            </w:r>
          </w:p>
        </w:tc>
        <w:tc>
          <w:tcPr>
            <w:tcW w:type="dxa" w:w="3324"/>
          </w:tcPr>
          <w:p>
            <w:r>
              <w:t>NOT_CONFIRMED</w:t>
            </w:r>
          </w:p>
        </w:tc>
        <w:tc>
          <w:tcPr>
            <w:tcW w:type="dxa" w:w="3324"/>
          </w:tcPr>
          <w:p>
            <w:r>
              <w:t>Evidence不足で判断不能</w:t>
            </w:r>
          </w:p>
        </w:tc>
      </w:tr>
      <w:tr>
        <w:tc>
          <w:tcPr>
            <w:tcW w:type="dxa" w:w="3324"/>
          </w:tcPr>
          <w:p>
            <w:r>
              <w:t>Gate</w:t>
            </w:r>
          </w:p>
        </w:tc>
        <w:tc>
          <w:tcPr>
            <w:tcW w:type="dxa" w:w="3324"/>
          </w:tcPr>
          <w:p>
            <w:r>
              <w:t>BLOCKED</w:t>
            </w:r>
          </w:p>
        </w:tc>
        <w:tc>
          <w:tcPr>
            <w:tcW w:type="dxa" w:w="3324"/>
          </w:tcPr>
          <w:p>
            <w:r>
              <w:t>外部条件等で判定不能</w:t>
            </w:r>
          </w:p>
        </w:tc>
      </w:tr>
      <w:tr>
        <w:tc>
          <w:tcPr>
            <w:tcW w:type="dxa" w:w="3324"/>
          </w:tcPr>
          <w:p>
            <w:r>
              <w:t>Authorization</w:t>
            </w:r>
          </w:p>
        </w:tc>
        <w:tc>
          <w:tcPr>
            <w:tcW w:type="dxa" w:w="3324"/>
          </w:tcPr>
          <w:p>
            <w:r>
              <w:t>NOT_REQUIRED</w:t>
            </w:r>
          </w:p>
        </w:tc>
        <w:tc>
          <w:tcPr>
            <w:tcW w:type="dxa" w:w="3324"/>
          </w:tcPr>
          <w:p>
            <w:r>
              <w:t>認可不要</w:t>
            </w:r>
          </w:p>
        </w:tc>
      </w:tr>
      <w:tr>
        <w:tc>
          <w:tcPr>
            <w:tcW w:type="dxa" w:w="3324"/>
          </w:tcPr>
          <w:p>
            <w:r>
              <w:t>Authorization</w:t>
            </w:r>
          </w:p>
        </w:tc>
        <w:tc>
          <w:tcPr>
            <w:tcW w:type="dxa" w:w="3324"/>
          </w:tcPr>
          <w:p>
            <w:r>
              <w:t>PENDING</w:t>
            </w:r>
          </w:p>
        </w:tc>
        <w:tc>
          <w:tcPr>
            <w:tcW w:type="dxa" w:w="3324"/>
          </w:tcPr>
          <w:p>
            <w:r>
              <w:t>承認待ち</w:t>
            </w:r>
          </w:p>
        </w:tc>
      </w:tr>
      <w:tr>
        <w:tc>
          <w:tcPr>
            <w:tcW w:type="dxa" w:w="3324"/>
          </w:tcPr>
          <w:p>
            <w:r>
              <w:t>Authorization</w:t>
            </w:r>
          </w:p>
        </w:tc>
        <w:tc>
          <w:tcPr>
            <w:tcW w:type="dxa" w:w="3324"/>
          </w:tcPr>
          <w:p>
            <w:r>
              <w:t>AUTHORIZED</w:t>
            </w:r>
          </w:p>
        </w:tc>
        <w:tc>
          <w:tcPr>
            <w:tcW w:type="dxa" w:w="3324"/>
          </w:tcPr>
          <w:p>
            <w:r>
              <w:t>認可済み</w:t>
            </w:r>
          </w:p>
        </w:tc>
      </w:tr>
      <w:tr>
        <w:tc>
          <w:tcPr>
            <w:tcW w:type="dxa" w:w="3324"/>
          </w:tcPr>
          <w:p>
            <w:r>
              <w:t>Authorization</w:t>
            </w:r>
          </w:p>
        </w:tc>
        <w:tc>
          <w:tcPr>
            <w:tcW w:type="dxa" w:w="3324"/>
          </w:tcPr>
          <w:p>
            <w:r>
              <w:t>DENIED</w:t>
            </w:r>
          </w:p>
        </w:tc>
        <w:tc>
          <w:tcPr>
            <w:tcW w:type="dxa" w:w="3324"/>
          </w:tcPr>
          <w:p>
            <w:r>
              <w:t>拒否</w:t>
            </w:r>
          </w:p>
        </w:tc>
      </w:tr>
      <w:tr>
        <w:tc>
          <w:tcPr>
            <w:tcW w:type="dxa" w:w="3324"/>
          </w:tcPr>
          <w:p>
            <w:r>
              <w:t>Authorization</w:t>
            </w:r>
          </w:p>
        </w:tc>
        <w:tc>
          <w:tcPr>
            <w:tcW w:type="dxa" w:w="3324"/>
          </w:tcPr>
          <w:p>
            <w:r>
              <w:t>EXPIRED</w:t>
            </w:r>
          </w:p>
        </w:tc>
        <w:tc>
          <w:tcPr>
            <w:tcW w:type="dxa" w:w="3324"/>
          </w:tcPr>
          <w:p>
            <w:r>
              <w:t>期限切れ</w:t>
            </w:r>
          </w:p>
        </w:tc>
      </w:tr>
      <w:tr>
        <w:tc>
          <w:tcPr>
            <w:tcW w:type="dxa" w:w="3324"/>
          </w:tcPr>
          <w:p>
            <w:r>
              <w:t>Authorization</w:t>
            </w:r>
          </w:p>
        </w:tc>
        <w:tc>
          <w:tcPr>
            <w:tcW w:type="dxa" w:w="3324"/>
          </w:tcPr>
          <w:p>
            <w:r>
              <w:t>REVOKED</w:t>
            </w:r>
          </w:p>
        </w:tc>
        <w:tc>
          <w:tcPr>
            <w:tcW w:type="dxa" w:w="3324"/>
          </w:tcPr>
          <w:p>
            <w:r>
              <w:t>撤回</w:t>
            </w:r>
          </w:p>
        </w:tc>
      </w:tr>
    </w:tbl>
    <w:p>
      <w:r>
        <w:rPr>
          <w:rFonts w:ascii="Noto Sans CJK JP" w:hAnsi="Noto Sans CJK JP" w:eastAsia="Noto Sans CJK JP"/>
          <w:b/>
        </w:rPr>
        <w:t>重要：</w:t>
      </w:r>
      <w:r>
        <w:rPr>
          <w:rFonts w:ascii="Noto Sans CJK JP" w:hAnsi="Noto Sans CJK JP" w:eastAsia="Noto Sans CJK JP"/>
        </w:rPr>
        <w:t>Gate PASSは実行認可と同義ではない。Final Plan PASS後でもAuthorizationがAUTHORIZEDになるまで実装不可。</w:t>
      </w:r>
    </w:p>
    <w:p>
      <w:pPr>
        <w:pStyle w:val="Heading1"/>
      </w:pPr>
      <w:r>
        <w:rPr>
          <w:rFonts w:ascii="Noto Sans CJK JP" w:hAnsi="Noto Sans CJK JP" w:eastAsia="Noto Sans CJK JP"/>
        </w:rPr>
        <w:t>第7章　Canonical Status Record</w:t>
      </w:r>
    </w:p>
    <w:tbl>
      <w:tblPr>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D9EAD3"/>
          </w:tcPr>
          <w:p>
            <w:r>
              <w:rPr>
                <w:b/>
              </w:rPr>
              <w:t>項目</w:t>
            </w:r>
          </w:p>
        </w:tc>
        <w:tc>
          <w:tcPr>
            <w:tcW w:type="dxa" w:w="2493"/>
            <w:shd w:fill="D9EAD3"/>
          </w:tcPr>
          <w:p>
            <w:r>
              <w:rPr>
                <w:b/>
              </w:rPr>
              <w:t>説明</w:t>
            </w:r>
          </w:p>
        </w:tc>
        <w:tc>
          <w:tcPr>
            <w:tcW w:type="dxa" w:w="2493"/>
            <w:shd w:fill="D9EAD3"/>
          </w:tcPr>
          <w:p>
            <w:r>
              <w:rPr>
                <w:b/>
              </w:rPr>
              <w:t>型</w:t>
            </w:r>
          </w:p>
        </w:tc>
        <w:tc>
          <w:tcPr>
            <w:tcW w:type="dxa" w:w="2493"/>
            <w:shd w:fill="D9EAD3"/>
          </w:tcPr>
          <w:p>
            <w:r>
              <w:rPr>
                <w:b/>
              </w:rPr>
              <w:t>必須</w:t>
            </w:r>
          </w:p>
        </w:tc>
      </w:tr>
      <w:tr>
        <w:tc>
          <w:tcPr>
            <w:tcW w:type="dxa" w:w="2493"/>
          </w:tcPr>
          <w:p>
            <w:r>
              <w:t>record_schema_version</w:t>
            </w:r>
          </w:p>
        </w:tc>
        <w:tc>
          <w:tcPr>
            <w:tcW w:type="dxa" w:w="2493"/>
          </w:tcPr>
          <w:p>
            <w:r>
              <w:t>Record形式の版</w:t>
            </w:r>
          </w:p>
        </w:tc>
        <w:tc>
          <w:tcPr>
            <w:tcW w:type="dxa" w:w="2493"/>
          </w:tcPr>
          <w:p>
            <w:r>
              <w:t>string</w:t>
            </w:r>
          </w:p>
        </w:tc>
        <w:tc>
          <w:tcPr>
            <w:tcW w:type="dxa" w:w="2493"/>
          </w:tcPr>
          <w:p>
            <w:r>
              <w:t>必須</w:t>
            </w:r>
          </w:p>
        </w:tc>
      </w:tr>
      <w:tr>
        <w:tc>
          <w:tcPr>
            <w:tcW w:type="dxa" w:w="2493"/>
          </w:tcPr>
          <w:p>
            <w:r>
              <w:t>revision</w:t>
            </w:r>
          </w:p>
        </w:tc>
        <w:tc>
          <w:tcPr>
            <w:tcW w:type="dxa" w:w="2493"/>
          </w:tcPr>
          <w:p>
            <w:r>
              <w:t>更新競合防止用の連番</w:t>
            </w:r>
          </w:p>
        </w:tc>
        <w:tc>
          <w:tcPr>
            <w:tcW w:type="dxa" w:w="2493"/>
          </w:tcPr>
          <w:p>
            <w:r>
              <w:t>integer</w:t>
            </w:r>
          </w:p>
        </w:tc>
        <w:tc>
          <w:tcPr>
            <w:tcW w:type="dxa" w:w="2493"/>
          </w:tcPr>
          <w:p>
            <w:r>
              <w:t>必須</w:t>
            </w:r>
          </w:p>
        </w:tc>
      </w:tr>
      <w:tr>
        <w:tc>
          <w:tcPr>
            <w:tcW w:type="dxa" w:w="2493"/>
          </w:tcPr>
          <w:p>
            <w:r>
              <w:t>task_id</w:t>
            </w:r>
          </w:p>
        </w:tc>
        <w:tc>
          <w:tcPr>
            <w:tcW w:type="dxa" w:w="2493"/>
          </w:tcPr>
          <w:p>
            <w:r>
              <w:t>Task ID</w:t>
            </w:r>
          </w:p>
        </w:tc>
        <w:tc>
          <w:tcPr>
            <w:tcW w:type="dxa" w:w="2493"/>
          </w:tcPr>
          <w:p>
            <w:r>
              <w:t>string</w:t>
            </w:r>
          </w:p>
        </w:tc>
        <w:tc>
          <w:tcPr>
            <w:tcW w:type="dxa" w:w="2493"/>
          </w:tcPr>
          <w:p>
            <w:r>
              <w:t>必須</w:t>
            </w:r>
          </w:p>
        </w:tc>
      </w:tr>
      <w:tr>
        <w:tc>
          <w:tcPr>
            <w:tcW w:type="dxa" w:w="2493"/>
          </w:tcPr>
          <w:p>
            <w:r>
              <w:t>project_id</w:t>
            </w:r>
          </w:p>
        </w:tc>
        <w:tc>
          <w:tcPr>
            <w:tcW w:type="dxa" w:w="2493"/>
          </w:tcPr>
          <w:p>
            <w:r>
              <w:t>Project ID</w:t>
            </w:r>
          </w:p>
        </w:tc>
        <w:tc>
          <w:tcPr>
            <w:tcW w:type="dxa" w:w="2493"/>
          </w:tcPr>
          <w:p>
            <w:r>
              <w:t>string</w:t>
            </w:r>
          </w:p>
        </w:tc>
        <w:tc>
          <w:tcPr>
            <w:tcW w:type="dxa" w:w="2493"/>
          </w:tcPr>
          <w:p>
            <w:r>
              <w:t>必須</w:t>
            </w:r>
          </w:p>
        </w:tc>
      </w:tr>
      <w:tr>
        <w:tc>
          <w:tcPr>
            <w:tcW w:type="dxa" w:w="2493"/>
          </w:tcPr>
          <w:p>
            <w:r>
              <w:t>parent_task_id</w:t>
            </w:r>
          </w:p>
        </w:tc>
        <w:tc>
          <w:tcPr>
            <w:tcW w:type="dxa" w:w="2493"/>
          </w:tcPr>
          <w:p>
            <w:r>
              <w:t>親Task。なければnull</w:t>
            </w:r>
          </w:p>
        </w:tc>
        <w:tc>
          <w:tcPr>
            <w:tcW w:type="dxa" w:w="2493"/>
          </w:tcPr>
          <w:p>
            <w:r>
              <w:t>string|null</w:t>
            </w:r>
          </w:p>
        </w:tc>
        <w:tc>
          <w:tcPr>
            <w:tcW w:type="dxa" w:w="2493"/>
          </w:tcPr>
          <w:p>
            <w:r>
              <w:t>必須</w:t>
            </w:r>
          </w:p>
        </w:tc>
      </w:tr>
      <w:tr>
        <w:tc>
          <w:tcPr>
            <w:tcW w:type="dxa" w:w="2493"/>
          </w:tcPr>
          <w:p>
            <w:r>
              <w:t>dependency_task_ids</w:t>
            </w:r>
          </w:p>
        </w:tc>
        <w:tc>
          <w:tcPr>
            <w:tcW w:type="dxa" w:w="2493"/>
          </w:tcPr>
          <w:p>
            <w:r>
              <w:t>前提Task一覧</w:t>
            </w:r>
          </w:p>
        </w:tc>
        <w:tc>
          <w:tcPr>
            <w:tcW w:type="dxa" w:w="2493"/>
          </w:tcPr>
          <w:p>
            <w:r>
              <w:t>array</w:t>
            </w:r>
          </w:p>
        </w:tc>
        <w:tc>
          <w:tcPr>
            <w:tcW w:type="dxa" w:w="2493"/>
          </w:tcPr>
          <w:p>
            <w:r>
              <w:t>必須</w:t>
            </w:r>
          </w:p>
        </w:tc>
      </w:tr>
      <w:tr>
        <w:tc>
          <w:tcPr>
            <w:tcW w:type="dxa" w:w="2493"/>
          </w:tcPr>
          <w:p>
            <w:r>
              <w:t>task_status</w:t>
            </w:r>
          </w:p>
        </w:tc>
        <w:tc>
          <w:tcPr>
            <w:tcW w:type="dxa" w:w="2493"/>
          </w:tcPr>
          <w:p>
            <w:r>
              <w:t>Lifecycle Status</w:t>
            </w:r>
          </w:p>
        </w:tc>
        <w:tc>
          <w:tcPr>
            <w:tcW w:type="dxa" w:w="2493"/>
          </w:tcPr>
          <w:p>
            <w:r>
              <w:t>enum</w:t>
            </w:r>
          </w:p>
        </w:tc>
        <w:tc>
          <w:tcPr>
            <w:tcW w:type="dxa" w:w="2493"/>
          </w:tcPr>
          <w:p>
            <w:r>
              <w:t>必須</w:t>
            </w:r>
          </w:p>
        </w:tc>
      </w:tr>
      <w:tr>
        <w:tc>
          <w:tcPr>
            <w:tcW w:type="dxa" w:w="2493"/>
          </w:tcPr>
          <w:p>
            <w:r>
              <w:t>current_phase</w:t>
            </w:r>
          </w:p>
        </w:tc>
        <w:tc>
          <w:tcPr>
            <w:tcW w:type="dxa" w:w="2493"/>
          </w:tcPr>
          <w:p>
            <w:r>
              <w:t>Current Phase</w:t>
            </w:r>
          </w:p>
        </w:tc>
        <w:tc>
          <w:tcPr>
            <w:tcW w:type="dxa" w:w="2493"/>
          </w:tcPr>
          <w:p>
            <w:r>
              <w:t>enum</w:t>
            </w:r>
          </w:p>
        </w:tc>
        <w:tc>
          <w:tcPr>
            <w:tcW w:type="dxa" w:w="2493"/>
          </w:tcPr>
          <w:p>
            <w:r>
              <w:t>必須</w:t>
            </w:r>
          </w:p>
        </w:tc>
      </w:tr>
      <w:tr>
        <w:tc>
          <w:tcPr>
            <w:tcW w:type="dxa" w:w="2493"/>
          </w:tcPr>
          <w:p>
            <w:r>
              <w:t>gate_status</w:t>
            </w:r>
          </w:p>
        </w:tc>
        <w:tc>
          <w:tcPr>
            <w:tcW w:type="dxa" w:w="2493"/>
          </w:tcPr>
          <w:p>
            <w:r>
              <w:t>現在Gate</w:t>
            </w:r>
          </w:p>
        </w:tc>
        <w:tc>
          <w:tcPr>
            <w:tcW w:type="dxa" w:w="2493"/>
          </w:tcPr>
          <w:p>
            <w:r>
              <w:t>enum</w:t>
            </w:r>
          </w:p>
        </w:tc>
        <w:tc>
          <w:tcPr>
            <w:tcW w:type="dxa" w:w="2493"/>
          </w:tcPr>
          <w:p>
            <w:r>
              <w:t>必須</w:t>
            </w:r>
          </w:p>
        </w:tc>
      </w:tr>
      <w:tr>
        <w:tc>
          <w:tcPr>
            <w:tcW w:type="dxa" w:w="2493"/>
          </w:tcPr>
          <w:p>
            <w:r>
              <w:t>authorization_status</w:t>
            </w:r>
          </w:p>
        </w:tc>
        <w:tc>
          <w:tcPr>
            <w:tcW w:type="dxa" w:w="2493"/>
          </w:tcPr>
          <w:p>
            <w:r>
              <w:t>現在認可</w:t>
            </w:r>
          </w:p>
        </w:tc>
        <w:tc>
          <w:tcPr>
            <w:tcW w:type="dxa" w:w="2493"/>
          </w:tcPr>
          <w:p>
            <w:r>
              <w:t>enum</w:t>
            </w:r>
          </w:p>
        </w:tc>
        <w:tc>
          <w:tcPr>
            <w:tcW w:type="dxa" w:w="2493"/>
          </w:tcPr>
          <w:p>
            <w:r>
              <w:t>必須</w:t>
            </w:r>
          </w:p>
        </w:tc>
      </w:tr>
      <w:tr>
        <w:tc>
          <w:tcPr>
            <w:tcW w:type="dxa" w:w="2493"/>
          </w:tcPr>
          <w:p>
            <w:r>
              <w:t>archive_status</w:t>
            </w:r>
          </w:p>
        </w:tc>
        <w:tc>
          <w:tcPr>
            <w:tcW w:type="dxa" w:w="2493"/>
          </w:tcPr>
          <w:p>
            <w:r>
              <w:t>Archive状態</w:t>
            </w:r>
          </w:p>
        </w:tc>
        <w:tc>
          <w:tcPr>
            <w:tcW w:type="dxa" w:w="2493"/>
          </w:tcPr>
          <w:p>
            <w:r>
              <w:t>enum</w:t>
            </w:r>
          </w:p>
        </w:tc>
        <w:tc>
          <w:tcPr>
            <w:tcW w:type="dxa" w:w="2493"/>
          </w:tcPr>
          <w:p>
            <w:r>
              <w:t>必須</w:t>
            </w:r>
          </w:p>
        </w:tc>
      </w:tr>
      <w:tr>
        <w:tc>
          <w:tcPr>
            <w:tcW w:type="dxa" w:w="2493"/>
          </w:tcPr>
          <w:p>
            <w:r>
              <w:t>status_reason</w:t>
            </w:r>
          </w:p>
        </w:tc>
        <w:tc>
          <w:tcPr>
            <w:tcW w:type="dxa" w:w="2493"/>
          </w:tcPr>
          <w:p>
            <w:r>
              <w:t>現在値の理由</w:t>
            </w:r>
          </w:p>
        </w:tc>
        <w:tc>
          <w:tcPr>
            <w:tcW w:type="dxa" w:w="2493"/>
          </w:tcPr>
          <w:p>
            <w:r>
              <w:t>string</w:t>
            </w:r>
          </w:p>
        </w:tc>
        <w:tc>
          <w:tcPr>
            <w:tcW w:type="dxa" w:w="2493"/>
          </w:tcPr>
          <w:p>
            <w:r>
              <w:t>必須</w:t>
            </w:r>
          </w:p>
        </w:tc>
      </w:tr>
      <w:tr>
        <w:tc>
          <w:tcPr>
            <w:tcW w:type="dxa" w:w="2493"/>
          </w:tcPr>
          <w:p>
            <w:r>
              <w:t>entered_at</w:t>
            </w:r>
          </w:p>
        </w:tc>
        <w:tc>
          <w:tcPr>
            <w:tcW w:type="dxa" w:w="2493"/>
          </w:tcPr>
          <w:p>
            <w:r>
              <w:t>現在Status/Phaseへ入った時刻</w:t>
            </w:r>
          </w:p>
        </w:tc>
        <w:tc>
          <w:tcPr>
            <w:tcW w:type="dxa" w:w="2493"/>
          </w:tcPr>
          <w:p>
            <w:r>
              <w:t>datetime</w:t>
            </w:r>
          </w:p>
        </w:tc>
        <w:tc>
          <w:tcPr>
            <w:tcW w:type="dxa" w:w="2493"/>
          </w:tcPr>
          <w:p>
            <w:r>
              <w:t>必須</w:t>
            </w:r>
          </w:p>
        </w:tc>
      </w:tr>
      <w:tr>
        <w:tc>
          <w:tcPr>
            <w:tcW w:type="dxa" w:w="2493"/>
          </w:tcPr>
          <w:p>
            <w:r>
              <w:t>updated_by</w:t>
            </w:r>
          </w:p>
        </w:tc>
        <w:tc>
          <w:tcPr>
            <w:tcW w:type="dxa" w:w="2493"/>
          </w:tcPr>
          <w:p>
            <w:r>
              <w:t>更新主体</w:t>
            </w:r>
          </w:p>
        </w:tc>
        <w:tc>
          <w:tcPr>
            <w:tcW w:type="dxa" w:w="2493"/>
          </w:tcPr>
          <w:p>
            <w:r>
              <w:t>string</w:t>
            </w:r>
          </w:p>
        </w:tc>
        <w:tc>
          <w:tcPr>
            <w:tcW w:type="dxa" w:w="2493"/>
          </w:tcPr>
          <w:p>
            <w:r>
              <w:t>必須</w:t>
            </w:r>
          </w:p>
        </w:tc>
      </w:tr>
      <w:tr>
        <w:tc>
          <w:tcPr>
            <w:tcW w:type="dxa" w:w="2493"/>
          </w:tcPr>
          <w:p>
            <w:r>
              <w:t>authoritative_evidence</w:t>
            </w:r>
          </w:p>
        </w:tc>
        <w:tc>
          <w:tcPr>
            <w:tcW w:type="dxa" w:w="2493"/>
          </w:tcPr>
          <w:p>
            <w:r>
              <w:t>根拠Artifact</w:t>
            </w:r>
          </w:p>
        </w:tc>
        <w:tc>
          <w:tcPr>
            <w:tcW w:type="dxa" w:w="2493"/>
          </w:tcPr>
          <w:p>
            <w:r>
              <w:t>array</w:t>
            </w:r>
          </w:p>
        </w:tc>
        <w:tc>
          <w:tcPr>
            <w:tcW w:type="dxa" w:w="2493"/>
          </w:tcPr>
          <w:p>
            <w:r>
              <w:t>必須</w:t>
            </w:r>
          </w:p>
        </w:tc>
      </w:tr>
      <w:tr>
        <w:tc>
          <w:tcPr>
            <w:tcW w:type="dxa" w:w="2493"/>
          </w:tcPr>
          <w:p>
            <w:r>
              <w:t>blocking_items</w:t>
            </w:r>
          </w:p>
        </w:tc>
        <w:tc>
          <w:tcPr>
            <w:tcW w:type="dxa" w:w="2493"/>
          </w:tcPr>
          <w:p>
            <w:r>
              <w:t>Block一覧</w:t>
            </w:r>
          </w:p>
        </w:tc>
        <w:tc>
          <w:tcPr>
            <w:tcW w:type="dxa" w:w="2493"/>
          </w:tcPr>
          <w:p>
            <w:r>
              <w:t>array</w:t>
            </w:r>
          </w:p>
        </w:tc>
        <w:tc>
          <w:tcPr>
            <w:tcW w:type="dxa" w:w="2493"/>
          </w:tcPr>
          <w:p>
            <w:r>
              <w:t>必須</w:t>
            </w:r>
          </w:p>
        </w:tc>
      </w:tr>
      <w:tr>
        <w:tc>
          <w:tcPr>
            <w:tcW w:type="dxa" w:w="2493"/>
          </w:tcPr>
          <w:p>
            <w:r>
              <w:t>accepted_risks</w:t>
            </w:r>
          </w:p>
        </w:tc>
        <w:tc>
          <w:tcPr>
            <w:tcW w:type="dxa" w:w="2493"/>
          </w:tcPr>
          <w:p>
            <w:r>
              <w:t>Accepted Risk参照</w:t>
            </w:r>
          </w:p>
        </w:tc>
        <w:tc>
          <w:tcPr>
            <w:tcW w:type="dxa" w:w="2493"/>
          </w:tcPr>
          <w:p>
            <w:r>
              <w:t>array</w:t>
            </w:r>
          </w:p>
        </w:tc>
        <w:tc>
          <w:tcPr>
            <w:tcW w:type="dxa" w:w="2493"/>
          </w:tcPr>
          <w:p>
            <w:r>
              <w:t>必須</w:t>
            </w:r>
          </w:p>
        </w:tc>
      </w:tr>
      <w:tr>
        <w:tc>
          <w:tcPr>
            <w:tcW w:type="dxa" w:w="2493"/>
          </w:tcPr>
          <w:p>
            <w:r>
              <w:t>next_eligible_phases</w:t>
            </w:r>
          </w:p>
        </w:tc>
        <w:tc>
          <w:tcPr>
            <w:tcW w:type="dxa" w:w="2493"/>
          </w:tcPr>
          <w:p>
            <w:r>
              <w:t>次候補Phase</w:t>
            </w:r>
          </w:p>
        </w:tc>
        <w:tc>
          <w:tcPr>
            <w:tcW w:type="dxa" w:w="2493"/>
          </w:tcPr>
          <w:p>
            <w:r>
              <w:t>array</w:t>
            </w:r>
          </w:p>
        </w:tc>
        <w:tc>
          <w:tcPr>
            <w:tcW w:type="dxa" w:w="2493"/>
          </w:tcPr>
          <w:p>
            <w:r>
              <w:t>必須</w:t>
            </w:r>
          </w:p>
        </w:tc>
      </w:tr>
      <w:tr>
        <w:tc>
          <w:tcPr>
            <w:tcW w:type="dxa" w:w="2493"/>
          </w:tcPr>
          <w:p>
            <w:r>
              <w:t>checkpoint_reference</w:t>
            </w:r>
          </w:p>
        </w:tc>
        <w:tc>
          <w:tcPr>
            <w:tcW w:type="dxa" w:w="2493"/>
          </w:tcPr>
          <w:p>
            <w:r>
              <w:t>Resume Checkpoint</w:t>
            </w:r>
          </w:p>
        </w:tc>
        <w:tc>
          <w:tcPr>
            <w:tcW w:type="dxa" w:w="2493"/>
          </w:tcPr>
          <w:p>
            <w:r>
              <w:t>string|null</w:t>
            </w:r>
          </w:p>
        </w:tc>
        <w:tc>
          <w:tcPr>
            <w:tcW w:type="dxa" w:w="2493"/>
          </w:tcPr>
          <w:p>
            <w:r>
              <w:t>必須</w:t>
            </w:r>
          </w:p>
        </w:tc>
      </w:tr>
      <w:tr>
        <w:tc>
          <w:tcPr>
            <w:tcW w:type="dxa" w:w="2493"/>
          </w:tcPr>
          <w:p>
            <w:r>
              <w:t>context_manifest_reference</w:t>
            </w:r>
          </w:p>
        </w:tc>
        <w:tc>
          <w:tcPr>
            <w:tcW w:type="dxa" w:w="2493"/>
          </w:tcPr>
          <w:p>
            <w:r>
              <w:t>Context Manifest</w:t>
            </w:r>
          </w:p>
        </w:tc>
        <w:tc>
          <w:tcPr>
            <w:tcW w:type="dxa" w:w="2493"/>
          </w:tcPr>
          <w:p>
            <w:r>
              <w:t>string</w:t>
            </w:r>
          </w:p>
        </w:tc>
        <w:tc>
          <w:tcPr>
            <w:tcW w:type="dxa" w:w="2493"/>
          </w:tcPr>
          <w:p>
            <w:r>
              <w:t>必須</w:t>
            </w:r>
          </w:p>
        </w:tc>
      </w:tr>
      <w:tr>
        <w:tc>
          <w:tcPr>
            <w:tcW w:type="dxa" w:w="2493"/>
          </w:tcPr>
          <w:p>
            <w:r>
              <w:t>cost_budget_reference</w:t>
            </w:r>
          </w:p>
        </w:tc>
        <w:tc>
          <w:tcPr>
            <w:tcW w:type="dxa" w:w="2493"/>
          </w:tcPr>
          <w:p>
            <w:r>
              <w:t>Budget</w:t>
            </w:r>
          </w:p>
        </w:tc>
        <w:tc>
          <w:tcPr>
            <w:tcW w:type="dxa" w:w="2493"/>
          </w:tcPr>
          <w:p>
            <w:r>
              <w:t>string|null</w:t>
            </w:r>
          </w:p>
        </w:tc>
        <w:tc>
          <w:tcPr>
            <w:tcW w:type="dxa" w:w="2493"/>
          </w:tcPr>
          <w:p>
            <w:r>
              <w:t>必須</w:t>
            </w:r>
          </w:p>
        </w:tc>
      </w:tr>
      <w:tr>
        <w:tc>
          <w:tcPr>
            <w:tcW w:type="dxa" w:w="2493"/>
          </w:tcPr>
          <w:p>
            <w:r>
              <w:t>cost_ledger_reference</w:t>
            </w:r>
          </w:p>
        </w:tc>
        <w:tc>
          <w:tcPr>
            <w:tcW w:type="dxa" w:w="2493"/>
          </w:tcPr>
          <w:p>
            <w:r>
              <w:t>実績Ledger</w:t>
            </w:r>
          </w:p>
        </w:tc>
        <w:tc>
          <w:tcPr>
            <w:tcW w:type="dxa" w:w="2493"/>
          </w:tcPr>
          <w:p>
            <w:r>
              <w:t>string|null</w:t>
            </w:r>
          </w:p>
        </w:tc>
        <w:tc>
          <w:tcPr>
            <w:tcW w:type="dxa" w:w="2493"/>
          </w:tcPr>
          <w:p>
            <w:r>
              <w:t>必須</w:t>
            </w:r>
          </w:p>
        </w:tc>
      </w:tr>
      <w:tr>
        <w:tc>
          <w:tcPr>
            <w:tcW w:type="dxa" w:w="2493"/>
          </w:tcPr>
          <w:p>
            <w:r>
              <w:t>model_routing_reference</w:t>
            </w:r>
          </w:p>
        </w:tc>
        <w:tc>
          <w:tcPr>
            <w:tcW w:type="dxa" w:w="2493"/>
          </w:tcPr>
          <w:p>
            <w:r>
              <w:t>Model Routing</w:t>
            </w:r>
          </w:p>
        </w:tc>
        <w:tc>
          <w:tcPr>
            <w:tcW w:type="dxa" w:w="2493"/>
          </w:tcPr>
          <w:p>
            <w:r>
              <w:t>string|null</w:t>
            </w:r>
          </w:p>
        </w:tc>
        <w:tc>
          <w:tcPr>
            <w:tcW w:type="dxa" w:w="2493"/>
          </w:tcPr>
          <w:p>
            <w:r>
              <w:t>必須</w:t>
            </w:r>
          </w:p>
        </w:tc>
      </w:tr>
      <w:tr>
        <w:tc>
          <w:tcPr>
            <w:tcW w:type="dxa" w:w="2493"/>
          </w:tcPr>
          <w:p>
            <w:r>
              <w:t>knowledge_handoff_status</w:t>
            </w:r>
          </w:p>
        </w:tc>
        <w:tc>
          <w:tcPr>
            <w:tcW w:type="dxa" w:w="2493"/>
          </w:tcPr>
          <w:p>
            <w:r>
              <w:t>Knowledge候補状態</w:t>
            </w:r>
          </w:p>
        </w:tc>
        <w:tc>
          <w:tcPr>
            <w:tcW w:type="dxa" w:w="2493"/>
          </w:tcPr>
          <w:p>
            <w:r>
              <w:t>enum</w:t>
            </w:r>
          </w:p>
        </w:tc>
        <w:tc>
          <w:tcPr>
            <w:tcW w:type="dxa" w:w="2493"/>
          </w:tcPr>
          <w:p>
            <w:r>
              <w:t>必須</w:t>
            </w:r>
          </w:p>
        </w:tc>
      </w:tr>
      <w:tr>
        <w:tc>
          <w:tcPr>
            <w:tcW w:type="dxa" w:w="2493"/>
          </w:tcPr>
          <w:p>
            <w:r>
              <w:t>last_verified_at</w:t>
            </w:r>
          </w:p>
        </w:tc>
        <w:tc>
          <w:tcPr>
            <w:tcW w:type="dxa" w:w="2493"/>
          </w:tcPr>
          <w:p>
            <w:r>
              <w:t>最終VERIFY時刻</w:t>
            </w:r>
          </w:p>
        </w:tc>
        <w:tc>
          <w:tcPr>
            <w:tcW w:type="dxa" w:w="2493"/>
          </w:tcPr>
          <w:p>
            <w:r>
              <w:t>datetime</w:t>
            </w:r>
          </w:p>
        </w:tc>
        <w:tc>
          <w:tcPr>
            <w:tcW w:type="dxa" w:w="2493"/>
          </w:tcPr>
          <w:p>
            <w:r>
              <w:t>必須</w:t>
            </w:r>
          </w:p>
        </w:tc>
      </w:tr>
      <w:tr>
        <w:tc>
          <w:tcPr>
            <w:tcW w:type="dxa" w:w="2493"/>
          </w:tcPr>
          <w:p>
            <w:r>
              <w:t>verification_result</w:t>
            </w:r>
          </w:p>
        </w:tc>
        <w:tc>
          <w:tcPr>
            <w:tcW w:type="dxa" w:w="2493"/>
          </w:tcPr>
          <w:p>
            <w:r>
              <w:t>VERIFY結果</w:t>
            </w:r>
          </w:p>
        </w:tc>
        <w:tc>
          <w:tcPr>
            <w:tcW w:type="dxa" w:w="2493"/>
          </w:tcPr>
          <w:p>
            <w:r>
              <w:t>enum</w:t>
            </w:r>
          </w:p>
        </w:tc>
        <w:tc>
          <w:tcPr>
            <w:tcW w:type="dxa" w:w="2493"/>
          </w:tcPr>
          <w:p>
            <w:r>
              <w:t>必須</w:t>
            </w:r>
          </w:p>
        </w:tc>
      </w:tr>
      <w:tr>
        <w:tc>
          <w:tcPr>
            <w:tcW w:type="dxa" w:w="2493"/>
          </w:tcPr>
          <w:p>
            <w:r>
              <w:t>content_checksum</w:t>
            </w:r>
          </w:p>
        </w:tc>
        <w:tc>
          <w:tcPr>
            <w:tcW w:type="dxa" w:w="2493"/>
          </w:tcPr>
          <w:p>
            <w:r>
              <w:t>内容同一性確認値</w:t>
            </w:r>
          </w:p>
        </w:tc>
        <w:tc>
          <w:tcPr>
            <w:tcW w:type="dxa" w:w="2493"/>
          </w:tcPr>
          <w:p>
            <w:r>
              <w:t>string</w:t>
            </w:r>
          </w:p>
        </w:tc>
        <w:tc>
          <w:tcPr>
            <w:tcW w:type="dxa" w:w="2493"/>
          </w:tcPr>
          <w:p>
            <w:r>
              <w:t>必須</w:t>
            </w:r>
          </w:p>
        </w:tc>
      </w:tr>
    </w:tbl>
    <w:p>
      <w:pPr>
        <w:pStyle w:val="Heading1"/>
      </w:pPr>
      <w:r>
        <w:rPr>
          <w:rFonts w:ascii="Noto Sans CJK JP" w:hAnsi="Noto Sans CJK JP" w:eastAsia="Noto Sans CJK JP"/>
        </w:rPr>
        <w:t>第8章　Transition Logと原子的更新</w:t>
      </w:r>
    </w:p>
    <w:p>
      <w:pPr>
        <w:pStyle w:val="Heading2"/>
      </w:pPr>
      <w:r>
        <w:rPr>
          <w:rFonts w:ascii="Noto Sans CJK JP" w:hAnsi="Noto Sans CJK JP" w:eastAsia="Noto Sans CJK JP"/>
        </w:rPr>
        <w:t>8.1 Transition Log</w:t>
      </w:r>
    </w:p>
    <w:tbl>
      <w:tblPr>
        <w:tblW w:type="auto" w:w="0"/>
        <w:jc w:val="center"/>
        <w:tblLook w:firstColumn="1" w:firstRow="1" w:lastColumn="0" w:lastRow="0" w:noHBand="0" w:noVBand="1" w:val="04A0"/>
      </w:tblPr>
      <w:tblGrid>
        <w:gridCol w:w="4986"/>
        <w:gridCol w:w="4986"/>
      </w:tblGrid>
      <w:tr>
        <w:trPr>
          <w:tblHeader w:val="true"/>
        </w:trPr>
        <w:tc>
          <w:tcPr>
            <w:tcW w:type="dxa" w:w="4986"/>
            <w:shd w:fill="D9EAD3"/>
          </w:tcPr>
          <w:p>
            <w:r>
              <w:rPr>
                <w:b/>
              </w:rPr>
              <w:t>項目</w:t>
            </w:r>
          </w:p>
        </w:tc>
        <w:tc>
          <w:tcPr>
            <w:tcW w:type="dxa" w:w="4986"/>
            <w:shd w:fill="D9EAD3"/>
          </w:tcPr>
          <w:p>
            <w:r>
              <w:rPr>
                <w:b/>
              </w:rPr>
              <w:t>説明</w:t>
            </w:r>
          </w:p>
        </w:tc>
      </w:tr>
      <w:tr>
        <w:tc>
          <w:tcPr>
            <w:tcW w:type="dxa" w:w="4986"/>
          </w:tcPr>
          <w:p>
            <w:r>
              <w:t>transition_id</w:t>
            </w:r>
          </w:p>
        </w:tc>
        <w:tc>
          <w:tcPr>
            <w:tcW w:type="dxa" w:w="4986"/>
          </w:tcPr>
          <w:p>
            <w:r>
              <w:t>遷移一意ID</w:t>
            </w:r>
          </w:p>
        </w:tc>
      </w:tr>
      <w:tr>
        <w:tc>
          <w:tcPr>
            <w:tcW w:type="dxa" w:w="4986"/>
          </w:tcPr>
          <w:p>
            <w:r>
              <w:t>expected_revision</w:t>
            </w:r>
          </w:p>
        </w:tc>
        <w:tc>
          <w:tcPr>
            <w:tcW w:type="dxa" w:w="4986"/>
          </w:tcPr>
          <w:p>
            <w:r>
              <w:t>更新前に期待するRevision</w:t>
            </w:r>
          </w:p>
        </w:tc>
      </w:tr>
      <w:tr>
        <w:tc>
          <w:tcPr>
            <w:tcW w:type="dxa" w:w="4986"/>
          </w:tcPr>
          <w:p>
            <w:r>
              <w:t>from_status / from_phase</w:t>
            </w:r>
          </w:p>
        </w:tc>
        <w:tc>
          <w:tcPr>
            <w:tcW w:type="dxa" w:w="4986"/>
          </w:tcPr>
          <w:p>
            <w:r>
              <w:t>変更前</w:t>
            </w:r>
          </w:p>
        </w:tc>
      </w:tr>
      <w:tr>
        <w:tc>
          <w:tcPr>
            <w:tcW w:type="dxa" w:w="4986"/>
          </w:tcPr>
          <w:p>
            <w:r>
              <w:t>to_status / to_phase</w:t>
            </w:r>
          </w:p>
        </w:tc>
        <w:tc>
          <w:tcPr>
            <w:tcW w:type="dxa" w:w="4986"/>
          </w:tcPr>
          <w:p>
            <w:r>
              <w:t>変更後</w:t>
            </w:r>
          </w:p>
        </w:tc>
      </w:tr>
      <w:tr>
        <w:tc>
          <w:tcPr>
            <w:tcW w:type="dxa" w:w="4986"/>
          </w:tcPr>
          <w:p>
            <w:r>
              <w:t>proposal_by</w:t>
            </w:r>
          </w:p>
        </w:tc>
        <w:tc>
          <w:tcPr>
            <w:tcW w:type="dxa" w:w="4986"/>
          </w:tcPr>
          <w:p>
            <w:r>
              <w:t>提案者</w:t>
            </w:r>
          </w:p>
        </w:tc>
      </w:tr>
      <w:tr>
        <w:tc>
          <w:tcPr>
            <w:tcW w:type="dxa" w:w="4986"/>
          </w:tcPr>
          <w:p>
            <w:r>
              <w:t>authorized_by</w:t>
            </w:r>
          </w:p>
        </w:tc>
        <w:tc>
          <w:tcPr>
            <w:tcW w:type="dxa" w:w="4986"/>
          </w:tcPr>
          <w:p>
            <w:r>
              <w:t>承認者</w:t>
            </w:r>
          </w:p>
        </w:tc>
      </w:tr>
      <w:tr>
        <w:tc>
          <w:tcPr>
            <w:tcW w:type="dxa" w:w="4986"/>
          </w:tcPr>
          <w:p>
            <w:r>
              <w:t>applied_by</w:t>
            </w:r>
          </w:p>
        </w:tc>
        <w:tc>
          <w:tcPr>
            <w:tcW w:type="dxa" w:w="4986"/>
          </w:tcPr>
          <w:p>
            <w:r>
              <w:t>適用者</w:t>
            </w:r>
          </w:p>
        </w:tc>
      </w:tr>
      <w:tr>
        <w:tc>
          <w:tcPr>
            <w:tcW w:type="dxa" w:w="4986"/>
          </w:tcPr>
          <w:p>
            <w:r>
              <w:t>evidence</w:t>
            </w:r>
          </w:p>
        </w:tc>
        <w:tc>
          <w:tcPr>
            <w:tcW w:type="dxa" w:w="4986"/>
          </w:tcPr>
          <w:p>
            <w:r>
              <w:t>根拠</w:t>
            </w:r>
          </w:p>
        </w:tc>
      </w:tr>
      <w:tr>
        <w:tc>
          <w:tcPr>
            <w:tcW w:type="dxa" w:w="4986"/>
          </w:tcPr>
          <w:p>
            <w:r>
              <w:t>result</w:t>
            </w:r>
          </w:p>
        </w:tc>
        <w:tc>
          <w:tcPr>
            <w:tcW w:type="dxa" w:w="4986"/>
          </w:tcPr>
          <w:p>
            <w:r>
              <w:t>APPLIED / REJECTED / VERIFICATION_FAILED</w:t>
            </w:r>
          </w:p>
        </w:tc>
      </w:tr>
      <w:tr>
        <w:tc>
          <w:tcPr>
            <w:tcW w:type="dxa" w:w="4986"/>
          </w:tcPr>
          <w:p>
            <w:r>
              <w:t>created_at</w:t>
            </w:r>
          </w:p>
        </w:tc>
        <w:tc>
          <w:tcPr>
            <w:tcW w:type="dxa" w:w="4986"/>
          </w:tcPr>
          <w:p>
            <w:r>
              <w:t>記録時刻</w:t>
            </w:r>
          </w:p>
        </w:tc>
      </w:tr>
    </w:tbl>
    <w:p>
      <w:pPr>
        <w:pStyle w:val="Heading2"/>
      </w:pPr>
      <w:r>
        <w:rPr>
          <w:rFonts w:ascii="Noto Sans CJK JP" w:hAnsi="Noto Sans CJK JP" w:eastAsia="Noto Sans CJK JP"/>
        </w:rPr>
        <w:t>8.2 更新プロトコル</w:t>
      </w:r>
    </w:p>
    <w:p>
      <w:pPr>
        <w:pStyle w:val="ListNumber"/>
      </w:pPr>
      <w:r>
        <w:rPr>
          <w:rFonts w:ascii="Noto Sans CJK JP" w:hAnsi="Noto Sans CJK JP" w:eastAsia="Noto Sans CJK JP"/>
        </w:rPr>
        <w:t>PREPARE：現在Recordとexpected_revisionを読み、変更案を作成する。</w:t>
      </w:r>
    </w:p>
    <w:p>
      <w:pPr>
        <w:pStyle w:val="ListNumber"/>
      </w:pPr>
      <w:r>
        <w:rPr>
          <w:rFonts w:ascii="Noto Sans CJK JP" w:hAnsi="Noto Sans CJK JP" w:eastAsia="Noto Sans CJK JP"/>
        </w:rPr>
        <w:t>AUTHORIZE：必要な権限とOwner承認を確認する。</w:t>
      </w:r>
    </w:p>
    <w:p>
      <w:pPr>
        <w:pStyle w:val="ListNumber"/>
      </w:pPr>
      <w:r>
        <w:rPr>
          <w:rFonts w:ascii="Noto Sans CJK JP" w:hAnsi="Noto Sans CJK JP" w:eastAsia="Noto Sans CJK JP"/>
        </w:rPr>
        <w:t>ACQUIRE LEASE：短時間の更新権を取得する。</w:t>
      </w:r>
    </w:p>
    <w:p>
      <w:pPr>
        <w:pStyle w:val="ListNumber"/>
      </w:pPr>
      <w:r>
        <w:rPr>
          <w:rFonts w:ascii="Noto Sans CJK JP" w:hAnsi="Noto Sans CJK JP" w:eastAsia="Noto Sans CJK JP"/>
        </w:rPr>
        <w:t>APPLY：新Record候補とTransition Log候補を作成する。</w:t>
      </w:r>
    </w:p>
    <w:p>
      <w:pPr>
        <w:pStyle w:val="ListNumber"/>
      </w:pPr>
      <w:r>
        <w:rPr>
          <w:rFonts w:ascii="Noto Sans CJK JP" w:hAnsi="Noto Sans CJK JP" w:eastAsia="Noto Sans CJK JP"/>
        </w:rPr>
        <w:t>VERIFY：Artifact、参照、Schema、遷移規則を検証する。</w:t>
      </w:r>
    </w:p>
    <w:p>
      <w:pPr>
        <w:pStyle w:val="ListNumber"/>
      </w:pPr>
      <w:r>
        <w:rPr>
          <w:rFonts w:ascii="Noto Sans CJK JP" w:hAnsi="Noto Sans CJK JP" w:eastAsia="Noto Sans CJK JP"/>
        </w:rPr>
        <w:t>COMMIT：VERIFY PASS時のみRevisionを増やし正本化する。</w:t>
      </w:r>
    </w:p>
    <w:p>
      <w:pPr>
        <w:pStyle w:val="ListNumber"/>
      </w:pPr>
      <w:r>
        <w:rPr>
          <w:rFonts w:ascii="Noto Sans CJK JP" w:hAnsi="Noto Sans CJK JP" w:eastAsia="Noto Sans CJK JP"/>
        </w:rPr>
        <w:t>RELEASE LEASE：更新権を解放する。</w:t>
      </w:r>
    </w:p>
    <w:p>
      <w:pPr>
        <w:pStyle w:val="ListNumber"/>
      </w:pPr>
      <w:r>
        <w:rPr>
          <w:rFonts w:ascii="Noto Sans CJK JP" w:hAnsi="Noto Sans CJK JP" w:eastAsia="Noto Sans CJK JP"/>
        </w:rPr>
        <w:t>FAILURE：元Recordを保持し、失敗Logだけを追記する。</w:t>
      </w:r>
    </w:p>
    <w:p>
      <w:pPr>
        <w:pStyle w:val="Heading2"/>
      </w:pPr>
      <w:r>
        <w:rPr>
          <w:rFonts w:ascii="Noto Sans CJK JP" w:hAnsi="Noto Sans CJK JP" w:eastAsia="Noto Sans CJK JP"/>
        </w:rPr>
        <w:t>8.3 同時更新</w:t>
      </w:r>
    </w:p>
    <w:p>
      <w:pPr>
        <w:pStyle w:val="ListBullet"/>
      </w:pPr>
      <w:r>
        <w:rPr>
          <w:rFonts w:ascii="Noto Sans CJK JP" w:hAnsi="Noto Sans CJK JP" w:eastAsia="Noto Sans CJK JP"/>
        </w:rPr>
        <w:t>expected_revisionが一致しない更新はCONFLICTとして拒否する。</w:t>
      </w:r>
    </w:p>
    <w:p>
      <w:pPr>
        <w:pStyle w:val="ListBullet"/>
      </w:pPr>
      <w:r>
        <w:rPr>
          <w:rFonts w:ascii="Noto Sans CJK JP" w:hAnsi="Noto Sans CJK JP" w:eastAsia="Noto Sans CJK JP"/>
        </w:rPr>
        <w:t>Leaseには所有者と有効期限を持たせる。</w:t>
      </w:r>
    </w:p>
    <w:p>
      <w:pPr>
        <w:pStyle w:val="ListBullet"/>
      </w:pPr>
      <w:r>
        <w:rPr>
          <w:rFonts w:ascii="Noto Sans CJK JP" w:hAnsi="Noto Sans CJK JP" w:eastAsia="Noto Sans CJK JP"/>
        </w:rPr>
        <w:t>期限切れLeaseはOwnerまたはRecovery規則で解除する。</w:t>
      </w:r>
    </w:p>
    <w:p>
      <w:pPr>
        <w:pStyle w:val="ListBullet"/>
      </w:pPr>
      <w:r>
        <w:rPr>
          <w:rFonts w:ascii="Noto Sans CJK JP" w:hAnsi="Noto Sans CJK JP" w:eastAsia="Noto Sans CJK JP"/>
        </w:rPr>
        <w:t>Statusファイルを単純なlast-write-winsで上書きしない。</w:t>
      </w:r>
    </w:p>
    <w:p>
      <w:pPr>
        <w:pStyle w:val="Heading1"/>
      </w:pPr>
      <w:r>
        <w:rPr>
          <w:rFonts w:ascii="Noto Sans CJK JP" w:hAnsi="Noto Sans CJK JP" w:eastAsia="Noto Sans CJK JP"/>
        </w:rPr>
        <w:t>第9章　Pause・Block・Stall・Emergency Stop</w:t>
      </w:r>
    </w:p>
    <w:tbl>
      <w:tblPr>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D9EAD3"/>
          </w:tcPr>
          <w:p>
            <w:r>
              <w:rPr>
                <w:b/>
              </w:rPr>
              <w:t>状態</w:t>
            </w:r>
          </w:p>
        </w:tc>
        <w:tc>
          <w:tcPr>
            <w:tcW w:type="dxa" w:w="2493"/>
            <w:shd w:fill="D9EAD3"/>
          </w:tcPr>
          <w:p>
            <w:r>
              <w:rPr>
                <w:b/>
              </w:rPr>
              <w:t>発生例</w:t>
            </w:r>
          </w:p>
        </w:tc>
        <w:tc>
          <w:tcPr>
            <w:tcW w:type="dxa" w:w="2493"/>
            <w:shd w:fill="D9EAD3"/>
          </w:tcPr>
          <w:p>
            <w:r>
              <w:rPr>
                <w:b/>
              </w:rPr>
              <w:t>必須記録</w:t>
            </w:r>
          </w:p>
        </w:tc>
        <w:tc>
          <w:tcPr>
            <w:tcW w:type="dxa" w:w="2493"/>
            <w:shd w:fill="D9EAD3"/>
          </w:tcPr>
          <w:p>
            <w:r>
              <w:rPr>
                <w:b/>
              </w:rPr>
              <w:t>再開条件</w:t>
            </w:r>
          </w:p>
        </w:tc>
      </w:tr>
      <w:tr>
        <w:tc>
          <w:tcPr>
            <w:tcW w:type="dxa" w:w="2493"/>
          </w:tcPr>
          <w:p>
            <w:r>
              <w:t>PAUSED</w:t>
            </w:r>
          </w:p>
        </w:tc>
        <w:tc>
          <w:tcPr>
            <w:tcW w:type="dxa" w:w="2493"/>
          </w:tcPr>
          <w:p>
            <w:r>
              <w:t>ユーザーが翌日再開、優先順位変更</w:t>
            </w:r>
          </w:p>
        </w:tc>
        <w:tc>
          <w:tcPr>
            <w:tcW w:type="dxa" w:w="2493"/>
          </w:tcPr>
          <w:p>
            <w:r>
              <w:t>pause_reason / resume_after / checkpoint</w:t>
            </w:r>
          </w:p>
        </w:tc>
        <w:tc>
          <w:tcPr>
            <w:tcW w:type="dxa" w:w="2493"/>
          </w:tcPr>
          <w:p>
            <w:r>
              <w:t>Owner指示または予定時刻</w:t>
            </w:r>
          </w:p>
        </w:tc>
      </w:tr>
      <w:tr>
        <w:tc>
          <w:tcPr>
            <w:tcW w:type="dxa" w:w="2493"/>
          </w:tcPr>
          <w:p>
            <w:r>
              <w:t>BLOCKED</w:t>
            </w:r>
          </w:p>
        </w:tc>
        <w:tc>
          <w:tcPr>
            <w:tcW w:type="dxa" w:w="2493"/>
          </w:tcPr>
          <w:p>
            <w:r>
              <w:t>権限待ち、外部API停止、Evidence不足</w:t>
            </w:r>
          </w:p>
        </w:tc>
        <w:tc>
          <w:tcPr>
            <w:tcW w:type="dxa" w:w="2493"/>
          </w:tcPr>
          <w:p>
            <w:r>
              <w:t>blocking_owner / required_condition</w:t>
            </w:r>
          </w:p>
        </w:tc>
        <w:tc>
          <w:tcPr>
            <w:tcW w:type="dxa" w:w="2493"/>
          </w:tcPr>
          <w:p>
            <w:r>
              <w:t>条件解消とVERIFY</w:t>
            </w:r>
          </w:p>
        </w:tc>
      </w:tr>
      <w:tr>
        <w:tc>
          <w:tcPr>
            <w:tcW w:type="dxa" w:w="2493"/>
          </w:tcPr>
          <w:p>
            <w:r>
              <w:t>STALLED</w:t>
            </w:r>
          </w:p>
        </w:tc>
        <w:tc>
          <w:tcPr>
            <w:tcW w:type="dxa" w:w="2493"/>
          </w:tcPr>
          <w:p>
            <w:r>
              <w:t>同じコマンド反復、プロセス応答なし</w:t>
            </w:r>
          </w:p>
        </w:tc>
        <w:tc>
          <w:tcPr>
            <w:tcW w:type="dxa" w:w="2493"/>
          </w:tcPr>
          <w:p>
            <w:r>
              <w:t>last_progress_at / attempted_actions</w:t>
            </w:r>
          </w:p>
        </w:tc>
        <w:tc>
          <w:tcPr>
            <w:tcW w:type="dxa" w:w="2493"/>
          </w:tcPr>
          <w:p>
            <w:r>
              <w:t>Handoff・仮説変更・環境復旧</w:t>
            </w:r>
          </w:p>
        </w:tc>
      </w:tr>
    </w:tbl>
    <w:p>
      <w:pPr>
        <w:pStyle w:val="Heading2"/>
      </w:pPr>
      <w:r>
        <w:rPr>
          <w:rFonts w:ascii="Noto Sans CJK JP" w:hAnsi="Noto Sans CJK JP" w:eastAsia="Noto Sans CJK JP"/>
        </w:rPr>
        <w:t>9.1 Emergency Stop</w:t>
      </w:r>
    </w:p>
    <w:p>
      <w:pPr>
        <w:pStyle w:val="ListBullet"/>
      </w:pPr>
      <w:r>
        <w:rPr>
          <w:rFonts w:ascii="Noto Sans CJK JP" w:hAnsi="Noto Sans CJK JP" w:eastAsia="Noto Sans CJK JP"/>
        </w:rPr>
        <w:t>Ownerは理由を問わず自動進行を即時停止できる。</w:t>
      </w:r>
    </w:p>
    <w:p>
      <w:pPr>
        <w:pStyle w:val="ListBullet"/>
      </w:pPr>
      <w:r>
        <w:rPr>
          <w:rFonts w:ascii="Noto Sans CJK JP" w:hAnsi="Noto Sans CJK JP" w:eastAsia="Noto Sans CJK JP"/>
        </w:rPr>
        <w:t>新規外部呼出し、書込、公開処理を停止する。</w:t>
      </w:r>
    </w:p>
    <w:p>
      <w:pPr>
        <w:pStyle w:val="ListBullet"/>
      </w:pPr>
      <w:r>
        <w:rPr>
          <w:rFonts w:ascii="Noto Sans CJK JP" w:hAnsi="Noto Sans CJK JP" w:eastAsia="Noto Sans CJK JP"/>
        </w:rPr>
        <w:t>実行中処理は安全停止可能なら停止し、不可なら監視下で完了待ちする。</w:t>
      </w:r>
    </w:p>
    <w:p>
      <w:pPr>
        <w:pStyle w:val="ListBullet"/>
      </w:pPr>
      <w:r>
        <w:rPr>
          <w:rFonts w:ascii="Noto Sans CJK JP" w:hAnsi="Noto Sans CJK JP" w:eastAsia="Noto Sans CJK JP"/>
        </w:rPr>
        <w:t>StatusをPAUSEDまたはBLOCKEDへ変更しCheckpointを作成する。</w:t>
      </w:r>
    </w:p>
    <w:p>
      <w:pPr>
        <w:pStyle w:val="ListBullet"/>
      </w:pPr>
      <w:r>
        <w:rPr>
          <w:rFonts w:ascii="Noto Sans CJK JP" w:hAnsi="Noto Sans CJK JP" w:eastAsia="Noto Sans CJK JP"/>
        </w:rPr>
        <w:t>Emergency Stop解除には明示的なOwner指示が必要。</w:t>
      </w:r>
    </w:p>
    <w:p>
      <w:pPr>
        <w:pStyle w:val="Heading1"/>
      </w:pPr>
      <w:r>
        <w:rPr>
          <w:rFonts w:ascii="Noto Sans CJK JP" w:hAnsi="Noto Sans CJK JP" w:eastAsia="Noto Sans CJK JP"/>
        </w:rPr>
        <w:t>第10章　Resume Checkpoint</w:t>
      </w:r>
    </w:p>
    <w:tbl>
      <w:tblPr>
        <w:tblW w:type="auto" w:w="0"/>
        <w:jc w:val="center"/>
        <w:tblLook w:firstColumn="1" w:firstRow="1" w:lastColumn="0" w:lastRow="0" w:noHBand="0" w:noVBand="1" w:val="04A0"/>
      </w:tblPr>
      <w:tblGrid>
        <w:gridCol w:w="4986"/>
        <w:gridCol w:w="4986"/>
      </w:tblGrid>
      <w:tr>
        <w:trPr>
          <w:tblHeader w:val="true"/>
        </w:trPr>
        <w:tc>
          <w:tcPr>
            <w:tcW w:type="dxa" w:w="4986"/>
            <w:shd w:fill="D9EAD3"/>
          </w:tcPr>
          <w:p>
            <w:r>
              <w:rPr>
                <w:b/>
              </w:rPr>
              <w:t>項目</w:t>
            </w:r>
          </w:p>
        </w:tc>
        <w:tc>
          <w:tcPr>
            <w:tcW w:type="dxa" w:w="4986"/>
            <w:shd w:fill="D9EAD3"/>
          </w:tcPr>
          <w:p>
            <w:r>
              <w:rPr>
                <w:b/>
              </w:rPr>
              <w:t>説明</w:t>
            </w:r>
          </w:p>
        </w:tc>
      </w:tr>
      <w:tr>
        <w:tc>
          <w:tcPr>
            <w:tcW w:type="dxa" w:w="4986"/>
          </w:tcPr>
          <w:p>
            <w:r>
              <w:t>checkpoint_id</w:t>
            </w:r>
          </w:p>
        </w:tc>
        <w:tc>
          <w:tcPr>
            <w:tcW w:type="dxa" w:w="4986"/>
          </w:tcPr>
          <w:p>
            <w:r>
              <w:t>Checkpoint ID</w:t>
            </w:r>
          </w:p>
        </w:tc>
      </w:tr>
      <w:tr>
        <w:tc>
          <w:tcPr>
            <w:tcW w:type="dxa" w:w="4986"/>
          </w:tcPr>
          <w:p>
            <w:r>
              <w:t>status_revision</w:t>
            </w:r>
          </w:p>
        </w:tc>
        <w:tc>
          <w:tcPr>
            <w:tcW w:type="dxa" w:w="4986"/>
          </w:tcPr>
          <w:p>
            <w:r>
              <w:t>作成時Revision</w:t>
            </w:r>
          </w:p>
        </w:tc>
      </w:tr>
      <w:tr>
        <w:tc>
          <w:tcPr>
            <w:tcW w:type="dxa" w:w="4986"/>
          </w:tcPr>
          <w:p>
            <w:r>
              <w:t>saved_status / phase</w:t>
            </w:r>
          </w:p>
        </w:tc>
        <w:tc>
          <w:tcPr>
            <w:tcW w:type="dxa" w:w="4986"/>
          </w:tcPr>
          <w:p>
            <w:r>
              <w:t>保存時状態</w:t>
            </w:r>
          </w:p>
        </w:tc>
      </w:tr>
      <w:tr>
        <w:tc>
          <w:tcPr>
            <w:tcW w:type="dxa" w:w="4986"/>
          </w:tcPr>
          <w:p>
            <w:r>
              <w:t>last_completed_action</w:t>
            </w:r>
          </w:p>
        </w:tc>
        <w:tc>
          <w:tcPr>
            <w:tcW w:type="dxa" w:w="4986"/>
          </w:tcPr>
          <w:p>
            <w:r>
              <w:t>最後の完了処理</w:t>
            </w:r>
          </w:p>
        </w:tc>
      </w:tr>
      <w:tr>
        <w:tc>
          <w:tcPr>
            <w:tcW w:type="dxa" w:w="4986"/>
          </w:tcPr>
          <w:p>
            <w:r>
              <w:t>next_action</w:t>
            </w:r>
          </w:p>
        </w:tc>
        <w:tc>
          <w:tcPr>
            <w:tcW w:type="dxa" w:w="4986"/>
          </w:tcPr>
          <w:p>
            <w:r>
              <w:t>次処理</w:t>
            </w:r>
          </w:p>
        </w:tc>
      </w:tr>
      <w:tr>
        <w:tc>
          <w:tcPr>
            <w:tcW w:type="dxa" w:w="4986"/>
          </w:tcPr>
          <w:p>
            <w:r>
              <w:t>required_files</w:t>
            </w:r>
          </w:p>
        </w:tc>
        <w:tc>
          <w:tcPr>
            <w:tcW w:type="dxa" w:w="4986"/>
          </w:tcPr>
          <w:p>
            <w:r>
              <w:t>再開必須ファイル</w:t>
            </w:r>
          </w:p>
        </w:tc>
      </w:tr>
      <w:tr>
        <w:tc>
          <w:tcPr>
            <w:tcW w:type="dxa" w:w="4986"/>
          </w:tcPr>
          <w:p>
            <w:r>
              <w:t>working_tree_state</w:t>
            </w:r>
          </w:p>
        </w:tc>
        <w:tc>
          <w:tcPr>
            <w:tcW w:type="dxa" w:w="4986"/>
          </w:tcPr>
          <w:p>
            <w:r>
              <w:t>Git branch、commit、dirty files</w:t>
            </w:r>
          </w:p>
        </w:tc>
      </w:tr>
      <w:tr>
        <w:tc>
          <w:tcPr>
            <w:tcW w:type="dxa" w:w="4986"/>
          </w:tcPr>
          <w:p>
            <w:r>
              <w:t>environment_fingerprint</w:t>
            </w:r>
          </w:p>
        </w:tc>
        <w:tc>
          <w:tcPr>
            <w:tcW w:type="dxa" w:w="4986"/>
          </w:tcPr>
          <w:p>
            <w:r>
              <w:t>OS、依存、Tool Version</w:t>
            </w:r>
          </w:p>
        </w:tc>
      </w:tr>
      <w:tr>
        <w:tc>
          <w:tcPr>
            <w:tcW w:type="dxa" w:w="4986"/>
          </w:tcPr>
          <w:p>
            <w:r>
              <w:t>running_processes</w:t>
            </w:r>
          </w:p>
        </w:tc>
        <w:tc>
          <w:tcPr>
            <w:tcW w:type="dxa" w:w="4986"/>
          </w:tcPr>
          <w:p>
            <w:r>
              <w:t>起動プロセスと確認方法</w:t>
            </w:r>
          </w:p>
        </w:tc>
      </w:tr>
      <w:tr>
        <w:tc>
          <w:tcPr>
            <w:tcW w:type="dxa" w:w="4986"/>
          </w:tcPr>
          <w:p>
            <w:r>
              <w:t>external_dependencies</w:t>
            </w:r>
          </w:p>
        </w:tc>
        <w:tc>
          <w:tcPr>
            <w:tcW w:type="dxa" w:w="4986"/>
          </w:tcPr>
          <w:p>
            <w:r>
              <w:t>外部API・サービス状態</w:t>
            </w:r>
          </w:p>
        </w:tc>
      </w:tr>
      <w:tr>
        <w:tc>
          <w:tcPr>
            <w:tcW w:type="dxa" w:w="4986"/>
          </w:tcPr>
          <w:p>
            <w:r>
              <w:t>authorization_snapshot</w:t>
            </w:r>
          </w:p>
        </w:tc>
        <w:tc>
          <w:tcPr>
            <w:tcW w:type="dxa" w:w="4986"/>
          </w:tcPr>
          <w:p>
            <w:r>
              <w:t>認可の有効性</w:t>
            </w:r>
          </w:p>
        </w:tc>
      </w:tr>
      <w:tr>
        <w:tc>
          <w:tcPr>
            <w:tcW w:type="dxa" w:w="4986"/>
          </w:tcPr>
          <w:p>
            <w:r>
              <w:t>budget_snapshot</w:t>
            </w:r>
          </w:p>
        </w:tc>
        <w:tc>
          <w:tcPr>
            <w:tcW w:type="dxa" w:w="4986"/>
          </w:tcPr>
          <w:p>
            <w:r>
              <w:t>残予算</w:t>
            </w:r>
          </w:p>
        </w:tc>
      </w:tr>
      <w:tr>
        <w:tc>
          <w:tcPr>
            <w:tcW w:type="dxa" w:w="4986"/>
          </w:tcPr>
          <w:p>
            <w:r>
              <w:t>unconfirmed_items</w:t>
            </w:r>
          </w:p>
        </w:tc>
        <w:tc>
          <w:tcPr>
            <w:tcW w:type="dxa" w:w="4986"/>
          </w:tcPr>
          <w:p>
            <w:r>
              <w:t>未確認事項</w:t>
            </w:r>
          </w:p>
        </w:tc>
      </w:tr>
      <w:tr>
        <w:tc>
          <w:tcPr>
            <w:tcW w:type="dxa" w:w="4986"/>
          </w:tcPr>
          <w:p>
            <w:r>
              <w:t>invalidation_triggers</w:t>
            </w:r>
          </w:p>
        </w:tc>
        <w:tc>
          <w:tcPr>
            <w:tcW w:type="dxa" w:w="4986"/>
          </w:tcPr>
          <w:p>
            <w:r>
              <w:t>Checkpoint無効化条件</w:t>
            </w:r>
          </w:p>
        </w:tc>
      </w:tr>
    </w:tbl>
    <w:p>
      <w:pPr>
        <w:pStyle w:val="Heading2"/>
      </w:pPr>
      <w:r>
        <w:rPr>
          <w:rFonts w:ascii="Noto Sans CJK JP" w:hAnsi="Noto Sans CJK JP" w:eastAsia="Noto Sans CJK JP"/>
        </w:rPr>
        <w:t>10.1 Checkpoint無効化条件</w:t>
      </w:r>
    </w:p>
    <w:p>
      <w:pPr>
        <w:pStyle w:val="ListBullet"/>
      </w:pPr>
      <w:r>
        <w:rPr>
          <w:rFonts w:ascii="Noto Sans CJK JP" w:hAnsi="Noto Sans CJK JP" w:eastAsia="Noto Sans CJK JP"/>
        </w:rPr>
        <w:t>Canonical仕様またはFinal Planが更新された。</w:t>
      </w:r>
    </w:p>
    <w:p>
      <w:pPr>
        <w:pStyle w:val="ListBullet"/>
      </w:pPr>
      <w:r>
        <w:rPr>
          <w:rFonts w:ascii="Noto Sans CJK JP" w:hAnsi="Noto Sans CJK JP" w:eastAsia="Noto Sans CJK JP"/>
        </w:rPr>
        <w:t>Git branch/commitが変わった。</w:t>
      </w:r>
    </w:p>
    <w:p>
      <w:pPr>
        <w:pStyle w:val="ListBullet"/>
      </w:pPr>
      <w:r>
        <w:rPr>
          <w:rFonts w:ascii="Noto Sans CJK JP" w:hAnsi="Noto Sans CJK JP" w:eastAsia="Noto Sans CJK JP"/>
        </w:rPr>
        <w:t>依存関係・Tool Version・外部API仕様が変わった。</w:t>
      </w:r>
    </w:p>
    <w:p>
      <w:pPr>
        <w:pStyle w:val="ListBullet"/>
      </w:pPr>
      <w:r>
        <w:rPr>
          <w:rFonts w:ascii="Noto Sans CJK JP" w:hAnsi="Noto Sans CJK JP" w:eastAsia="Noto Sans CJK JP"/>
        </w:rPr>
        <w:t>Authorizationが期限切れ・撤回された。</w:t>
      </w:r>
    </w:p>
    <w:p>
      <w:pPr>
        <w:pStyle w:val="ListBullet"/>
      </w:pPr>
      <w:r>
        <w:rPr>
          <w:rFonts w:ascii="Noto Sans CJK JP" w:hAnsi="Noto Sans CJK JP" w:eastAsia="Noto Sans CJK JP"/>
        </w:rPr>
        <w:t>Cost Budgetが変更された。</w:t>
      </w:r>
    </w:p>
    <w:p>
      <w:pPr>
        <w:pStyle w:val="ListBullet"/>
      </w:pPr>
      <w:r>
        <w:rPr>
          <w:rFonts w:ascii="Noto Sans CJK JP" w:hAnsi="Noto Sans CJK JP" w:eastAsia="Noto Sans CJK JP"/>
        </w:rPr>
        <w:t>Checkpointの有効期限を超えた。</w:t>
      </w:r>
    </w:p>
    <w:p>
      <w:pPr>
        <w:pStyle w:val="Heading1"/>
      </w:pPr>
      <w:r>
        <w:rPr>
          <w:rFonts w:ascii="Noto Sans CJK JP" w:hAnsi="Noto Sans CJK JP" w:eastAsia="Noto Sans CJK JP"/>
        </w:rPr>
        <w:t>第11章　Rollback</w:t>
      </w:r>
    </w:p>
    <w:tbl>
      <w:tblPr>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D9EAD3"/>
          </w:tcPr>
          <w:p>
            <w:r>
              <w:rPr>
                <w:b/>
              </w:rPr>
              <w:t>種別</w:t>
            </w:r>
          </w:p>
        </w:tc>
        <w:tc>
          <w:tcPr>
            <w:tcW w:type="dxa" w:w="2493"/>
            <w:shd w:fill="D9EAD3"/>
          </w:tcPr>
          <w:p>
            <w:r>
              <w:rPr>
                <w:b/>
              </w:rPr>
              <w:t>復元対象</w:t>
            </w:r>
          </w:p>
        </w:tc>
        <w:tc>
          <w:tcPr>
            <w:tcW w:type="dxa" w:w="2493"/>
            <w:shd w:fill="D9EAD3"/>
          </w:tcPr>
          <w:p>
            <w:r>
              <w:rPr>
                <w:b/>
              </w:rPr>
              <w:t>方式</w:t>
            </w:r>
          </w:p>
        </w:tc>
        <w:tc>
          <w:tcPr>
            <w:tcW w:type="dxa" w:w="2493"/>
            <w:shd w:fill="D9EAD3"/>
          </w:tcPr>
          <w:p>
            <w:r>
              <w:rPr>
                <w:b/>
              </w:rPr>
              <w:t>不可逆性</w:t>
            </w:r>
          </w:p>
        </w:tc>
      </w:tr>
      <w:tr>
        <w:tc>
          <w:tcPr>
            <w:tcW w:type="dxa" w:w="2493"/>
          </w:tcPr>
          <w:p>
            <w:r>
              <w:t>Code</w:t>
            </w:r>
          </w:p>
        </w:tc>
        <w:tc>
          <w:tcPr>
            <w:tcW w:type="dxa" w:w="2493"/>
          </w:tcPr>
          <w:p>
            <w:r>
              <w:t>実装差分</w:t>
            </w:r>
          </w:p>
        </w:tc>
        <w:tc>
          <w:tcPr>
            <w:tcW w:type="dxa" w:w="2493"/>
          </w:tcPr>
          <w:p>
            <w:r>
              <w:t>Git commit/revert/stash</w:t>
            </w:r>
          </w:p>
        </w:tc>
        <w:tc>
          <w:tcPr>
            <w:tcW w:type="dxa" w:w="2493"/>
          </w:tcPr>
          <w:p>
            <w:r>
              <w:t>外部公開済み変更は補償処理</w:t>
            </w:r>
          </w:p>
        </w:tc>
      </w:tr>
      <w:tr>
        <w:tc>
          <w:tcPr>
            <w:tcW w:type="dxa" w:w="2493"/>
          </w:tcPr>
          <w:p>
            <w:r>
              <w:t>Status</w:t>
            </w:r>
          </w:p>
        </w:tc>
        <w:tc>
          <w:tcPr>
            <w:tcW w:type="dxa" w:w="2493"/>
          </w:tcPr>
          <w:p>
            <w:r>
              <w:t>誤Status/Phase</w:t>
            </w:r>
          </w:p>
        </w:tc>
        <w:tc>
          <w:tcPr>
            <w:tcW w:type="dxa" w:w="2493"/>
          </w:tcPr>
          <w:p>
            <w:r>
              <w:t>新Revisionで復元</w:t>
            </w:r>
          </w:p>
        </w:tc>
        <w:tc>
          <w:tcPr>
            <w:tcW w:type="dxa" w:w="2493"/>
          </w:tcPr>
          <w:p>
            <w:r>
              <w:t>過去Logは削除不可</w:t>
            </w:r>
          </w:p>
        </w:tc>
      </w:tr>
      <w:tr>
        <w:tc>
          <w:tcPr>
            <w:tcW w:type="dxa" w:w="2493"/>
          </w:tcPr>
          <w:p>
            <w:r>
              <w:t>Policy</w:t>
            </w:r>
          </w:p>
        </w:tc>
        <w:tc>
          <w:tcPr>
            <w:tcW w:type="dxa" w:w="2493"/>
          </w:tcPr>
          <w:p>
            <w:r>
              <w:t>仕様・README</w:t>
            </w:r>
          </w:p>
        </w:tc>
        <w:tc>
          <w:tcPr>
            <w:tcW w:type="dxa" w:w="2493"/>
          </w:tcPr>
          <w:p>
            <w:r>
              <w:t>承認済み旧版へ復元</w:t>
            </w:r>
          </w:p>
        </w:tc>
        <w:tc>
          <w:tcPr>
            <w:tcW w:type="dxa" w:w="2493"/>
          </w:tcPr>
          <w:p>
            <w:r>
              <w:t>利用済み影響を確認</w:t>
            </w:r>
          </w:p>
        </w:tc>
      </w:tr>
      <w:tr>
        <w:tc>
          <w:tcPr>
            <w:tcW w:type="dxa" w:w="2493"/>
          </w:tcPr>
          <w:p>
            <w:r>
              <w:t>Archive</w:t>
            </w:r>
          </w:p>
        </w:tc>
        <w:tc>
          <w:tcPr>
            <w:tcW w:type="dxa" w:w="2493"/>
          </w:tcPr>
          <w:p>
            <w:r>
              <w:t>移動・参照</w:t>
            </w:r>
          </w:p>
        </w:tc>
        <w:tc>
          <w:tcPr>
            <w:tcW w:type="dxa" w:w="2493"/>
          </w:tcPr>
          <w:p>
            <w:r>
              <w:t>復元＋Index修復</w:t>
            </w:r>
          </w:p>
        </w:tc>
        <w:tc>
          <w:tcPr>
            <w:tcW w:type="dxa" w:w="2493"/>
          </w:tcPr>
          <w:p>
            <w:r>
              <w:t>削除済み外部資産は別対応</w:t>
            </w:r>
          </w:p>
        </w:tc>
      </w:tr>
      <w:tr>
        <w:tc>
          <w:tcPr>
            <w:tcW w:type="dxa" w:w="2493"/>
          </w:tcPr>
          <w:p>
            <w:r>
              <w:t>External Action</w:t>
            </w:r>
          </w:p>
        </w:tc>
        <w:tc>
          <w:tcPr>
            <w:tcW w:type="dxa" w:w="2493"/>
          </w:tcPr>
          <w:p>
            <w:r>
              <w:t>公開・送信・課金</w:t>
            </w:r>
          </w:p>
        </w:tc>
        <w:tc>
          <w:tcPr>
            <w:tcW w:type="dxa" w:w="2493"/>
          </w:tcPr>
          <w:p>
            <w:r>
              <w:t>Compensating Action</w:t>
            </w:r>
          </w:p>
        </w:tc>
        <w:tc>
          <w:tcPr>
            <w:tcW w:type="dxa" w:w="2493"/>
          </w:tcPr>
          <w:p>
            <w:r>
              <w:t>完全Rollback不能の場合を明示</w:t>
            </w:r>
          </w:p>
        </w:tc>
      </w:tr>
    </w:tbl>
    <w:p>
      <w:r>
        <w:rPr>
          <w:rFonts w:ascii="Noto Sans CJK JP" w:hAnsi="Noto Sans CJK JP" w:eastAsia="Noto Sans CJK JP"/>
          <w:b/>
        </w:rPr>
        <w:t>Compensating Action／補償処理：</w:t>
      </w:r>
      <w:r>
        <w:rPr>
          <w:rFonts w:ascii="Noto Sans CJK JP" w:hAnsi="Noto Sans CJK JP" w:eastAsia="Noto Sans CJK JP"/>
        </w:rPr>
        <w:t>元に戻せない操作に対して、取消通知・逆操作・修正版公開などで影響を補う処理。</w:t>
      </w:r>
    </w:p>
    <w:p>
      <w:pPr>
        <w:pStyle w:val="Heading1"/>
      </w:pPr>
      <w:r>
        <w:rPr>
          <w:rFonts w:ascii="Noto Sans CJK JP" w:hAnsi="Noto Sans CJK JP" w:eastAsia="Noto Sans CJK JP"/>
        </w:rPr>
        <w:t>第12章　Closure Readiness</w:t>
      </w:r>
    </w:p>
    <w:tbl>
      <w:tblPr>
        <w:tblW w:type="auto" w:w="0"/>
        <w:jc w:val="center"/>
        <w:tblLook w:firstColumn="1" w:firstRow="1" w:lastColumn="0" w:lastRow="0" w:noHBand="0" w:noVBand="1" w:val="04A0"/>
      </w:tblPr>
      <w:tblGrid>
        <w:gridCol w:w="4986"/>
        <w:gridCol w:w="4986"/>
      </w:tblGrid>
      <w:tr>
        <w:trPr>
          <w:tblHeader w:val="true"/>
        </w:trPr>
        <w:tc>
          <w:tcPr>
            <w:tcW w:type="dxa" w:w="4986"/>
            <w:shd w:fill="D9EAD3"/>
          </w:tcPr>
          <w:p>
            <w:r>
              <w:rPr>
                <w:b/>
              </w:rPr>
              <w:t>分類</w:t>
            </w:r>
          </w:p>
        </w:tc>
        <w:tc>
          <w:tcPr>
            <w:tcW w:type="dxa" w:w="4986"/>
            <w:shd w:fill="D9EAD3"/>
          </w:tcPr>
          <w:p>
            <w:r>
              <w:rPr>
                <w:b/>
              </w:rPr>
              <w:t>確認事項</w:t>
            </w:r>
          </w:p>
        </w:tc>
      </w:tr>
      <w:tr>
        <w:tc>
          <w:tcPr>
            <w:tcW w:type="dxa" w:w="4986"/>
          </w:tcPr>
          <w:p>
            <w:r>
              <w:t>Technical</w:t>
            </w:r>
          </w:p>
        </w:tc>
        <w:tc>
          <w:tcPr>
            <w:tcW w:type="dxa" w:w="4986"/>
          </w:tcPr>
          <w:p>
            <w:r>
              <w:t>設計、Final Plan、実装、Tester、Critic、Judgeの有効Evidence</w:t>
            </w:r>
          </w:p>
        </w:tc>
      </w:tr>
      <w:tr>
        <w:tc>
          <w:tcPr>
            <w:tcW w:type="dxa" w:w="4986"/>
          </w:tcPr>
          <w:p>
            <w:r>
              <w:t>Quality</w:t>
            </w:r>
          </w:p>
        </w:tc>
        <w:tc>
          <w:tcPr>
            <w:tcW w:type="dxa" w:w="4986"/>
          </w:tcPr>
          <w:p>
            <w:r>
              <w:t>Critical/High未解決なし。例外は明示承認</w:t>
            </w:r>
          </w:p>
        </w:tc>
      </w:tr>
      <w:tr>
        <w:tc>
          <w:tcPr>
            <w:tcW w:type="dxa" w:w="4986"/>
          </w:tcPr>
          <w:p>
            <w:r>
              <w:t>Policy</w:t>
            </w:r>
          </w:p>
        </w:tc>
        <w:tc>
          <w:tcPr>
            <w:tcW w:type="dxa" w:w="4986"/>
          </w:tcPr>
          <w:p>
            <w:r>
              <w:t>必要UPDATEとVERIFY PASS</w:t>
            </w:r>
          </w:p>
        </w:tc>
      </w:tr>
      <w:tr>
        <w:tc>
          <w:tcPr>
            <w:tcW w:type="dxa" w:w="4986"/>
          </w:tcPr>
          <w:p>
            <w:r>
              <w:t>Status</w:t>
            </w:r>
          </w:p>
        </w:tc>
        <w:tc>
          <w:tcPr>
            <w:tcW w:type="dxa" w:w="4986"/>
          </w:tcPr>
          <w:p>
            <w:r>
              <w:t>Canonical Status Record最新、Transition Log整合</w:t>
            </w:r>
          </w:p>
        </w:tc>
      </w:tr>
      <w:tr>
        <w:tc>
          <w:tcPr>
            <w:tcW w:type="dxa" w:w="4986"/>
          </w:tcPr>
          <w:p>
            <w:r>
              <w:t>Risk</w:t>
            </w:r>
          </w:p>
        </w:tc>
        <w:tc>
          <w:tcPr>
            <w:tcW w:type="dxa" w:w="4986"/>
          </w:tcPr>
          <w:p>
            <w:r>
              <w:t>Accepted Risk、Deferred、Resolvedを区別</w:t>
            </w:r>
          </w:p>
        </w:tc>
      </w:tr>
      <w:tr>
        <w:tc>
          <w:tcPr>
            <w:tcW w:type="dxa" w:w="4986"/>
          </w:tcPr>
          <w:p>
            <w:r>
              <w:t>Follow-up</w:t>
            </w:r>
          </w:p>
        </w:tc>
        <w:tc>
          <w:tcPr>
            <w:tcW w:type="dxa" w:w="4986"/>
          </w:tcPr>
          <w:p>
            <w:r>
              <w:t>延期作業は新Task候補</w:t>
            </w:r>
          </w:p>
        </w:tc>
      </w:tr>
      <w:tr>
        <w:tc>
          <w:tcPr>
            <w:tcW w:type="dxa" w:w="4986"/>
          </w:tcPr>
          <w:p>
            <w:r>
              <w:t>Knowledge</w:t>
            </w:r>
          </w:p>
        </w:tc>
        <w:tc>
          <w:tcPr>
            <w:tcW w:type="dxa" w:w="4986"/>
          </w:tcPr>
          <w:p>
            <w:r>
              <w:t>Knowledge Candidateの有無と引渡し</w:t>
            </w:r>
          </w:p>
        </w:tc>
      </w:tr>
      <w:tr>
        <w:tc>
          <w:tcPr>
            <w:tcW w:type="dxa" w:w="4986"/>
          </w:tcPr>
          <w:p>
            <w:r>
              <w:t>Resources</w:t>
            </w:r>
          </w:p>
        </w:tc>
        <w:tc>
          <w:tcPr>
            <w:tcW w:type="dxa" w:w="4986"/>
          </w:tcPr>
          <w:p>
            <w:r>
              <w:t>起動プロセス停止、Temporary file、Secrets、未保存差分確認</w:t>
            </w:r>
          </w:p>
        </w:tc>
      </w:tr>
      <w:tr>
        <w:tc>
          <w:tcPr>
            <w:tcW w:type="dxa" w:w="4986"/>
          </w:tcPr>
          <w:p>
            <w:r>
              <w:t>Cost</w:t>
            </w:r>
          </w:p>
        </w:tc>
        <w:tc>
          <w:tcPr>
            <w:tcW w:type="dxa" w:w="4986"/>
          </w:tcPr>
          <w:p>
            <w:r>
              <w:t>Actual Usage確定、未精算費用なし</w:t>
            </w:r>
          </w:p>
        </w:tc>
      </w:tr>
      <w:tr>
        <w:tc>
          <w:tcPr>
            <w:tcW w:type="dxa" w:w="4986"/>
          </w:tcPr>
          <w:p>
            <w:r>
              <w:t>Owner</w:t>
            </w:r>
          </w:p>
        </w:tc>
        <w:tc>
          <w:tcPr>
            <w:tcW w:type="dxa" w:w="4986"/>
          </w:tcPr>
          <w:p>
            <w:r>
              <w:t>必要な最終承認</w:t>
            </w:r>
          </w:p>
        </w:tc>
      </w:tr>
    </w:tbl>
    <w:p>
      <w:pPr>
        <w:pStyle w:val="Heading2"/>
      </w:pPr>
      <w:r>
        <w:rPr>
          <w:rFonts w:ascii="Noto Sans CJK JP" w:hAnsi="Noto Sans CJK JP" w:eastAsia="Noto Sans CJK JP"/>
        </w:rPr>
        <w:t>12.1 Closure Result</w:t>
      </w:r>
    </w:p>
    <w:p>
      <w:pPr>
        <w:pStyle w:val="ListBullet"/>
      </w:pPr>
      <w:r>
        <w:rPr>
          <w:rFonts w:ascii="Noto Sans CJK JP" w:hAnsi="Noto Sans CJK JP" w:eastAsia="Noto Sans CJK JP"/>
        </w:rPr>
        <w:t>CLOSURE_READY</w:t>
      </w:r>
    </w:p>
    <w:p>
      <w:pPr>
        <w:pStyle w:val="ListBullet"/>
      </w:pPr>
      <w:r>
        <w:rPr>
          <w:rFonts w:ascii="Noto Sans CJK JP" w:hAnsi="Noto Sans CJK JP" w:eastAsia="Noto Sans CJK JP"/>
        </w:rPr>
        <w:t>CLOSURE_BLOCKED</w:t>
      </w:r>
    </w:p>
    <w:p>
      <w:pPr>
        <w:pStyle w:val="ListBullet"/>
      </w:pPr>
      <w:r>
        <w:rPr>
          <w:rFonts w:ascii="Noto Sans CJK JP" w:hAnsi="Noto Sans CJK JP" w:eastAsia="Noto Sans CJK JP"/>
        </w:rPr>
        <w:t>CLOSURE_NOT_CONFIRMED</w:t>
      </w:r>
    </w:p>
    <w:p>
      <w:pPr>
        <w:pStyle w:val="ListBullet"/>
      </w:pPr>
      <w:r>
        <w:rPr>
          <w:rFonts w:ascii="Noto Sans CJK JP" w:hAnsi="Noto Sans CJK JP" w:eastAsia="Noto Sans CJK JP"/>
        </w:rPr>
        <w:t>CLOSURE_NOT_APPLICABLE（CANCELLED/REJECTED等）</w:t>
      </w:r>
    </w:p>
    <w:p>
      <w:pPr>
        <w:pStyle w:val="Heading1"/>
      </w:pPr>
      <w:r>
        <w:rPr>
          <w:rFonts w:ascii="Noto Sans CJK JP" w:hAnsi="Noto Sans CJK JP" w:eastAsia="Noto Sans CJK JP"/>
        </w:rPr>
        <w:t>第13章　Archive Readiness</w:t>
      </w:r>
    </w:p>
    <w:tbl>
      <w:tblPr>
        <w:tblW w:type="auto" w:w="0"/>
        <w:jc w:val="center"/>
        <w:tblLook w:firstColumn="1" w:firstRow="1" w:lastColumn="0" w:lastRow="0" w:noHBand="0" w:noVBand="1" w:val="04A0"/>
      </w:tblPr>
      <w:tblGrid>
        <w:gridCol w:w="4986"/>
        <w:gridCol w:w="4986"/>
      </w:tblGrid>
      <w:tr>
        <w:trPr>
          <w:tblHeader w:val="true"/>
        </w:trPr>
        <w:tc>
          <w:tcPr>
            <w:tcW w:type="dxa" w:w="4986"/>
            <w:shd w:fill="D9EAD3"/>
          </w:tcPr>
          <w:p>
            <w:r>
              <w:rPr>
                <w:b/>
              </w:rPr>
              <w:t>確認項目</w:t>
            </w:r>
          </w:p>
        </w:tc>
        <w:tc>
          <w:tcPr>
            <w:tcW w:type="dxa" w:w="4986"/>
            <w:shd w:fill="D9EAD3"/>
          </w:tcPr>
          <w:p>
            <w:r>
              <w:rPr>
                <w:b/>
              </w:rPr>
              <w:t>内容</w:t>
            </w:r>
          </w:p>
        </w:tc>
      </w:tr>
      <w:tr>
        <w:tc>
          <w:tcPr>
            <w:tcW w:type="dxa" w:w="4986"/>
          </w:tcPr>
          <w:p>
            <w:r>
              <w:t>Completion</w:t>
            </w:r>
          </w:p>
        </w:tc>
        <w:tc>
          <w:tcPr>
            <w:tcW w:type="dxa" w:w="4986"/>
          </w:tcPr>
          <w:p>
            <w:r>
              <w:t>Task StatusがCOMPLETED</w:t>
            </w:r>
          </w:p>
        </w:tc>
      </w:tr>
      <w:tr>
        <w:tc>
          <w:tcPr>
            <w:tcW w:type="dxa" w:w="4986"/>
          </w:tcPr>
          <w:p>
            <w:r>
              <w:t>Destination</w:t>
            </w:r>
          </w:p>
        </w:tc>
        <w:tc>
          <w:tcPr>
            <w:tcW w:type="dxa" w:w="4986"/>
          </w:tcPr>
          <w:p>
            <w:r>
              <w:t>Archive先またはIn-place方式</w:t>
            </w:r>
          </w:p>
        </w:tc>
      </w:tr>
      <w:tr>
        <w:tc>
          <w:tcPr>
            <w:tcW w:type="dxa" w:w="4986"/>
          </w:tcPr>
          <w:p>
            <w:r>
              <w:t>Manifest</w:t>
            </w:r>
          </w:p>
        </w:tc>
        <w:tc>
          <w:tcPr>
            <w:tcW w:type="dxa" w:w="4986"/>
          </w:tcPr>
          <w:p>
            <w:r>
              <w:t>対象ファイル・保持ファイル一覧</w:t>
            </w:r>
          </w:p>
        </w:tc>
      </w:tr>
      <w:tr>
        <w:tc>
          <w:tcPr>
            <w:tcW w:type="dxa" w:w="4986"/>
          </w:tcPr>
          <w:p>
            <w:r>
              <w:t>Reference Integrity</w:t>
            </w:r>
          </w:p>
        </w:tc>
        <w:tc>
          <w:tcPr>
            <w:tcW w:type="dxa" w:w="4986"/>
          </w:tcPr>
          <w:p>
            <w:r>
              <w:t>リンク・Index・親子Task参照</w:t>
            </w:r>
          </w:p>
        </w:tc>
      </w:tr>
      <w:tr>
        <w:tc>
          <w:tcPr>
            <w:tcW w:type="dxa" w:w="4986"/>
          </w:tcPr>
          <w:p>
            <w:r>
              <w:t>Checksum</w:t>
            </w:r>
          </w:p>
        </w:tc>
        <w:tc>
          <w:tcPr>
            <w:tcW w:type="dxa" w:w="4986"/>
          </w:tcPr>
          <w:p>
            <w:r>
              <w:t>移動前後の内容同一性</w:t>
            </w:r>
          </w:p>
        </w:tc>
      </w:tr>
      <w:tr>
        <w:tc>
          <w:tcPr>
            <w:tcW w:type="dxa" w:w="4986"/>
          </w:tcPr>
          <w:p>
            <w:r>
              <w:t>Knowledge Provenance</w:t>
            </w:r>
          </w:p>
        </w:tc>
        <w:tc>
          <w:tcPr>
            <w:tcW w:type="dxa" w:w="4986"/>
          </w:tcPr>
          <w:p>
            <w:r>
              <w:t>Knowledgeと元Evidenceの参照</w:t>
            </w:r>
          </w:p>
        </w:tc>
      </w:tr>
      <w:tr>
        <w:tc>
          <w:tcPr>
            <w:tcW w:type="dxa" w:w="4986"/>
          </w:tcPr>
          <w:p>
            <w:r>
              <w:t>Retention</w:t>
            </w:r>
          </w:p>
        </w:tc>
        <w:tc>
          <w:tcPr>
            <w:tcW w:type="dxa" w:w="4986"/>
          </w:tcPr>
          <w:p>
            <w:r>
              <w:t>保持期間と削除禁止条件</w:t>
            </w:r>
          </w:p>
        </w:tc>
      </w:tr>
      <w:tr>
        <w:tc>
          <w:tcPr>
            <w:tcW w:type="dxa" w:w="4986"/>
          </w:tcPr>
          <w:p>
            <w:r>
              <w:t>Recovery</w:t>
            </w:r>
          </w:p>
        </w:tc>
        <w:tc>
          <w:tcPr>
            <w:tcW w:type="dxa" w:w="4986"/>
          </w:tcPr>
          <w:p>
            <w:r>
              <w:t>Archive Rollback手順</w:t>
            </w:r>
          </w:p>
        </w:tc>
      </w:tr>
      <w:tr>
        <w:tc>
          <w:tcPr>
            <w:tcW w:type="dxa" w:w="4986"/>
          </w:tcPr>
          <w:p>
            <w:r>
              <w:t>Post-Archive VERIFY</w:t>
            </w:r>
          </w:p>
        </w:tc>
        <w:tc>
          <w:tcPr>
            <w:tcW w:type="dxa" w:w="4986"/>
          </w:tcPr>
          <w:p>
            <w:r>
              <w:t>読取・参照・Checksum確認</w:t>
            </w:r>
          </w:p>
        </w:tc>
      </w:tr>
    </w:tbl>
    <w:p>
      <w:r>
        <w:rPr>
          <w:rFonts w:ascii="Noto Sans CJK JP" w:hAnsi="Noto Sans CJK JP" w:eastAsia="Noto Sans CJK JP"/>
          <w:b/>
        </w:rPr>
        <w:t>初期推奨：</w:t>
      </w:r>
      <w:r>
        <w:rPr>
          <w:rFonts w:ascii="Noto Sans CJK JP" w:hAnsi="Noto Sans CJK JP" w:eastAsia="Noto Sans CJK JP"/>
        </w:rPr>
        <w:t>Git tag/commitによるSnapshotとIn-place read-only化を優先し、物理移動は参照Index完成後に行う。</w:t>
      </w:r>
    </w:p>
    <w:p>
      <w:pPr>
        <w:pStyle w:val="Heading1"/>
      </w:pPr>
      <w:r>
        <w:rPr>
          <w:rFonts w:ascii="Noto Sans CJK JP" w:hAnsi="Noto Sans CJK JP" w:eastAsia="Noto Sans CJK JP"/>
        </w:rPr>
        <w:t>第14章　Context Control</w:t>
      </w:r>
    </w:p>
    <w:p>
      <w:pPr>
        <w:pStyle w:val="Heading2"/>
      </w:pPr>
      <w:r>
        <w:rPr>
          <w:rFonts w:ascii="Noto Sans CJK JP" w:hAnsi="Noto Sans CJK JP" w:eastAsia="Noto Sans CJK JP"/>
        </w:rPr>
        <w:t>14.1 Context Manifest</w:t>
      </w:r>
    </w:p>
    <w:tbl>
      <w:tblPr>
        <w:tblW w:type="auto" w:w="0"/>
        <w:jc w:val="center"/>
        <w:tblLook w:firstColumn="1" w:firstRow="1" w:lastColumn="0" w:lastRow="0" w:noHBand="0" w:noVBand="1" w:val="04A0"/>
      </w:tblPr>
      <w:tblGrid>
        <w:gridCol w:w="4986"/>
        <w:gridCol w:w="4986"/>
      </w:tblGrid>
      <w:tr>
        <w:trPr>
          <w:tblHeader w:val="true"/>
        </w:trPr>
        <w:tc>
          <w:tcPr>
            <w:tcW w:type="dxa" w:w="4986"/>
            <w:shd w:fill="D9EAD3"/>
          </w:tcPr>
          <w:p>
            <w:r>
              <w:rPr>
                <w:b/>
              </w:rPr>
              <w:t>項目</w:t>
            </w:r>
          </w:p>
        </w:tc>
        <w:tc>
          <w:tcPr>
            <w:tcW w:type="dxa" w:w="4986"/>
            <w:shd w:fill="D9EAD3"/>
          </w:tcPr>
          <w:p>
            <w:r>
              <w:rPr>
                <w:b/>
              </w:rPr>
              <w:t>説明</w:t>
            </w:r>
          </w:p>
        </w:tc>
      </w:tr>
      <w:tr>
        <w:tc>
          <w:tcPr>
            <w:tcW w:type="dxa" w:w="4986"/>
          </w:tcPr>
          <w:p>
            <w:r>
              <w:t>manifest_id</w:t>
            </w:r>
          </w:p>
        </w:tc>
        <w:tc>
          <w:tcPr>
            <w:tcW w:type="dxa" w:w="4986"/>
          </w:tcPr>
          <w:p>
            <w:r>
              <w:t>Context一覧ID</w:t>
            </w:r>
          </w:p>
        </w:tc>
      </w:tr>
      <w:tr>
        <w:tc>
          <w:tcPr>
            <w:tcW w:type="dxa" w:w="4986"/>
          </w:tcPr>
          <w:p>
            <w:r>
              <w:t>status_revision</w:t>
            </w:r>
          </w:p>
        </w:tc>
        <w:tc>
          <w:tcPr>
            <w:tcW w:type="dxa" w:w="4986"/>
          </w:tcPr>
          <w:p>
            <w:r>
              <w:t>対応するStatus Revision</w:t>
            </w:r>
          </w:p>
        </w:tc>
      </w:tr>
      <w:tr>
        <w:tc>
          <w:tcPr>
            <w:tcW w:type="dxa" w:w="4986"/>
          </w:tcPr>
          <w:p>
            <w:r>
              <w:t>role / phase</w:t>
            </w:r>
          </w:p>
        </w:tc>
        <w:tc>
          <w:tcPr>
            <w:tcW w:type="dxa" w:w="4986"/>
          </w:tcPr>
          <w:p>
            <w:r>
              <w:t>対象RoleとPhase</w:t>
            </w:r>
          </w:p>
        </w:tc>
      </w:tr>
      <w:tr>
        <w:tc>
          <w:tcPr>
            <w:tcW w:type="dxa" w:w="4986"/>
          </w:tcPr>
          <w:p>
            <w:r>
              <w:t>required_sources</w:t>
            </w:r>
          </w:p>
        </w:tc>
        <w:tc>
          <w:tcPr>
            <w:tcW w:type="dxa" w:w="4986"/>
          </w:tcPr>
          <w:p>
            <w:r>
              <w:t>必須ソース</w:t>
            </w:r>
          </w:p>
        </w:tc>
      </w:tr>
      <w:tr>
        <w:tc>
          <w:tcPr>
            <w:tcW w:type="dxa" w:w="4986"/>
          </w:tcPr>
          <w:p>
            <w:r>
              <w:t>optional_sources</w:t>
            </w:r>
          </w:p>
        </w:tc>
        <w:tc>
          <w:tcPr>
            <w:tcW w:type="dxa" w:w="4986"/>
          </w:tcPr>
          <w:p>
            <w:r>
              <w:t>必要時ソース</w:t>
            </w:r>
          </w:p>
        </w:tc>
      </w:tr>
      <w:tr>
        <w:tc>
          <w:tcPr>
            <w:tcW w:type="dxa" w:w="4986"/>
          </w:tcPr>
          <w:p>
            <w:r>
              <w:t>excluded_sources</w:t>
            </w:r>
          </w:p>
        </w:tc>
        <w:tc>
          <w:tcPr>
            <w:tcW w:type="dxa" w:w="4986"/>
          </w:tcPr>
          <w:p>
            <w:r>
              <w:t>除外ソースと理由</w:t>
            </w:r>
          </w:p>
        </w:tc>
      </w:tr>
      <w:tr>
        <w:tc>
          <w:tcPr>
            <w:tcW w:type="dxa" w:w="4986"/>
          </w:tcPr>
          <w:p>
            <w:r>
              <w:t>source_priority</w:t>
            </w:r>
          </w:p>
        </w:tc>
        <w:tc>
          <w:tcPr>
            <w:tcW w:type="dxa" w:w="4986"/>
          </w:tcPr>
          <w:p>
            <w:r>
              <w:t>正本優先順位</w:t>
            </w:r>
          </w:p>
        </w:tc>
      </w:tr>
      <w:tr>
        <w:tc>
          <w:tcPr>
            <w:tcW w:type="dxa" w:w="4986"/>
          </w:tcPr>
          <w:p>
            <w:r>
              <w:t>trust_level</w:t>
            </w:r>
          </w:p>
        </w:tc>
        <w:tc>
          <w:tcPr>
            <w:tcW w:type="dxa" w:w="4986"/>
          </w:tcPr>
          <w:p>
            <w:r>
              <w:t>CANONICAL / TRUSTED / REFERENCE / UNTRUSTED</w:t>
            </w:r>
          </w:p>
        </w:tc>
      </w:tr>
      <w:tr>
        <w:tc>
          <w:tcPr>
            <w:tcW w:type="dxa" w:w="4986"/>
          </w:tcPr>
          <w:p>
            <w:r>
              <w:t>freshness</w:t>
            </w:r>
          </w:p>
        </w:tc>
        <w:tc>
          <w:tcPr>
            <w:tcW w:type="dxa" w:w="4986"/>
          </w:tcPr>
          <w:p>
            <w:r>
              <w:t>作成日・更新日・再確認期限</w:t>
            </w:r>
          </w:p>
        </w:tc>
      </w:tr>
      <w:tr>
        <w:tc>
          <w:tcPr>
            <w:tcW w:type="dxa" w:w="4986"/>
          </w:tcPr>
          <w:p>
            <w:r>
              <w:t>sensitivity</w:t>
            </w:r>
          </w:p>
        </w:tc>
        <w:tc>
          <w:tcPr>
            <w:tcW w:type="dxa" w:w="4986"/>
          </w:tcPr>
          <w:p>
            <w:r>
              <w:t>機密区分</w:t>
            </w:r>
          </w:p>
        </w:tc>
      </w:tr>
      <w:tr>
        <w:tc>
          <w:tcPr>
            <w:tcW w:type="dxa" w:w="4986"/>
          </w:tcPr>
          <w:p>
            <w:r>
              <w:t>token_estimate</w:t>
            </w:r>
          </w:p>
        </w:tc>
        <w:tc>
          <w:tcPr>
            <w:tcW w:type="dxa" w:w="4986"/>
          </w:tcPr>
          <w:p>
            <w:r>
              <w:t>推定量</w:t>
            </w:r>
          </w:p>
        </w:tc>
      </w:tr>
      <w:tr>
        <w:tc>
          <w:tcPr>
            <w:tcW w:type="dxa" w:w="4986"/>
          </w:tcPr>
          <w:p>
            <w:r>
              <w:t>summary_reference</w:t>
            </w:r>
          </w:p>
        </w:tc>
        <w:tc>
          <w:tcPr>
            <w:tcW w:type="dxa" w:w="4986"/>
          </w:tcPr>
          <w:p>
            <w:r>
              <w:t>要約を使う場合の元参照</w:t>
            </w:r>
          </w:p>
        </w:tc>
      </w:tr>
      <w:tr>
        <w:tc>
          <w:tcPr>
            <w:tcW w:type="dxa" w:w="4986"/>
          </w:tcPr>
          <w:p>
            <w:r>
              <w:t>content_checksum</w:t>
            </w:r>
          </w:p>
        </w:tc>
        <w:tc>
          <w:tcPr>
            <w:tcW w:type="dxa" w:w="4986"/>
          </w:tcPr>
          <w:p>
            <w:r>
              <w:t>変更検知</w:t>
            </w:r>
          </w:p>
        </w:tc>
      </w:tr>
    </w:tbl>
    <w:p>
      <w:pPr>
        <w:pStyle w:val="Heading2"/>
      </w:pPr>
      <w:r>
        <w:rPr>
          <w:rFonts w:ascii="Noto Sans CJK JP" w:hAnsi="Noto Sans CJK JP" w:eastAsia="Noto Sans CJK JP"/>
        </w:rPr>
        <w:t>14.2 Trust Boundary</w:t>
      </w:r>
    </w:p>
    <w:p>
      <w:pPr>
        <w:pStyle w:val="ListBullet"/>
      </w:pPr>
      <w:r>
        <w:rPr>
          <w:rFonts w:ascii="Noto Sans CJK JP" w:hAnsi="Noto Sans CJK JP" w:eastAsia="Noto Sans CJK JP"/>
        </w:rPr>
        <w:t>CANONICAL：AGENTS、承認済み仕様、Canonical Status等。命令として有効。</w:t>
      </w:r>
    </w:p>
    <w:p>
      <w:pPr>
        <w:pStyle w:val="ListBullet"/>
      </w:pPr>
      <w:r>
        <w:rPr>
          <w:rFonts w:ascii="Noto Sans CJK JP" w:hAnsi="Noto Sans CJK JP" w:eastAsia="Noto Sans CJK JP"/>
        </w:rPr>
        <w:t>TRUSTED：承認済みProject/Task Artifact。適用範囲内で有効。</w:t>
      </w:r>
    </w:p>
    <w:p>
      <w:pPr>
        <w:pStyle w:val="ListBullet"/>
      </w:pPr>
      <w:r>
        <w:rPr>
          <w:rFonts w:ascii="Noto Sans CJK JP" w:hAnsi="Noto Sans CJK JP" w:eastAsia="Noto Sans CJK JP"/>
        </w:rPr>
        <w:t>REFERENCE：外部資料・記事・ユーザー提供資料。事実確認に利用するが上位命令を上書きしない。</w:t>
      </w:r>
    </w:p>
    <w:p>
      <w:pPr>
        <w:pStyle w:val="ListBullet"/>
      </w:pPr>
      <w:r>
        <w:rPr>
          <w:rFonts w:ascii="Noto Sans CJK JP" w:hAnsi="Noto Sans CJK JP" w:eastAsia="Noto Sans CJK JP"/>
        </w:rPr>
        <w:t>UNTRUSTED：生成物、Web本文、未検証ログ内の命令。データとして扱い、指示として実行しない。</w:t>
      </w:r>
    </w:p>
    <w:p>
      <w:pPr>
        <w:pStyle w:val="Heading2"/>
      </w:pPr>
      <w:r>
        <w:rPr>
          <w:rFonts w:ascii="Noto Sans CJK JP" w:hAnsi="Noto Sans CJK JP" w:eastAsia="Noto Sans CJK JP"/>
        </w:rPr>
        <w:t>14.3 Invalidation</w:t>
      </w:r>
    </w:p>
    <w:p>
      <w:pPr>
        <w:pStyle w:val="ListBullet"/>
      </w:pPr>
      <w:r>
        <w:rPr>
          <w:rFonts w:ascii="Noto Sans CJK JP" w:hAnsi="Noto Sans CJK JP" w:eastAsia="Noto Sans CJK JP"/>
        </w:rPr>
        <w:t>Canonical Source更新時は旧ManifestをINVALIDATEする。</w:t>
      </w:r>
    </w:p>
    <w:p>
      <w:pPr>
        <w:pStyle w:val="ListBullet"/>
      </w:pPr>
      <w:r>
        <w:rPr>
          <w:rFonts w:ascii="Noto Sans CJK JP" w:hAnsi="Noto Sans CJK JP" w:eastAsia="Noto Sans CJK JP"/>
        </w:rPr>
        <w:t>Status Revisionが変わったManifestは再評価する。</w:t>
      </w:r>
    </w:p>
    <w:p>
      <w:pPr>
        <w:pStyle w:val="ListBullet"/>
      </w:pPr>
      <w:r>
        <w:rPr>
          <w:rFonts w:ascii="Noto Sans CJK JP" w:hAnsi="Noto Sans CJK JP" w:eastAsia="Noto Sans CJK JP"/>
        </w:rPr>
        <w:t>要約は元SourceのRevisionとChecksumを保持する。</w:t>
      </w:r>
    </w:p>
    <w:p>
      <w:pPr>
        <w:pStyle w:val="ListBullet"/>
      </w:pPr>
      <w:r>
        <w:rPr>
          <w:rFonts w:ascii="Noto Sans CJK JP" w:hAnsi="Noto Sans CJK JP" w:eastAsia="Noto Sans CJK JP"/>
        </w:rPr>
        <w:t>重複・競合・古いSourceがあればCONTEXT_CONFLICTまたはCONTEXT_STALEとする。</w:t>
      </w:r>
    </w:p>
    <w:p>
      <w:pPr>
        <w:pStyle w:val="Heading1"/>
      </w:pPr>
      <w:r>
        <w:rPr>
          <w:rFonts w:ascii="Noto Sans CJK JP" w:hAnsi="Noto Sans CJK JP" w:eastAsia="Noto Sans CJK JP"/>
        </w:rPr>
        <w:t>第15章　Cost Control</w:t>
      </w:r>
    </w:p>
    <w:p>
      <w:pPr>
        <w:pStyle w:val="Heading2"/>
      </w:pPr>
      <w:r>
        <w:rPr>
          <w:rFonts w:ascii="Noto Sans CJK JP" w:hAnsi="Noto Sans CJK JP" w:eastAsia="Noto Sans CJK JP"/>
        </w:rPr>
        <w:t>15.1 BudgetとLedger</w:t>
      </w:r>
    </w:p>
    <w:tbl>
      <w:tblPr>
        <w:tblW w:type="auto" w:w="0"/>
        <w:jc w:val="center"/>
        <w:tblLook w:firstColumn="1" w:firstRow="1" w:lastColumn="0" w:lastRow="0" w:noHBand="0" w:noVBand="1" w:val="04A0"/>
      </w:tblPr>
      <w:tblGrid>
        <w:gridCol w:w="4986"/>
        <w:gridCol w:w="4986"/>
      </w:tblGrid>
      <w:tr>
        <w:trPr>
          <w:tblHeader w:val="true"/>
        </w:trPr>
        <w:tc>
          <w:tcPr>
            <w:tcW w:type="dxa" w:w="4986"/>
            <w:shd w:fill="D9EAD3"/>
          </w:tcPr>
          <w:p>
            <w:r>
              <w:rPr>
                <w:b/>
              </w:rPr>
              <w:t>文書</w:t>
            </w:r>
          </w:p>
        </w:tc>
        <w:tc>
          <w:tcPr>
            <w:tcW w:type="dxa" w:w="4986"/>
            <w:shd w:fill="D9EAD3"/>
          </w:tcPr>
          <w:p>
            <w:r>
              <w:rPr>
                <w:b/>
              </w:rPr>
              <w:t>役割</w:t>
            </w:r>
          </w:p>
        </w:tc>
      </w:tr>
      <w:tr>
        <w:tc>
          <w:tcPr>
            <w:tcW w:type="dxa" w:w="4986"/>
          </w:tcPr>
          <w:p>
            <w:r>
              <w:t>Cost Budget</w:t>
            </w:r>
          </w:p>
        </w:tc>
        <w:tc>
          <w:tcPr>
            <w:tcW w:type="dxa" w:w="4986"/>
          </w:tcPr>
          <w:p>
            <w:r>
              <w:t>許容上限・警告閾値・承認条件</w:t>
            </w:r>
          </w:p>
        </w:tc>
      </w:tr>
      <w:tr>
        <w:tc>
          <w:tcPr>
            <w:tcW w:type="dxa" w:w="4986"/>
          </w:tcPr>
          <w:p>
            <w:r>
              <w:t>Cost Reservation</w:t>
            </w:r>
          </w:p>
        </w:tc>
        <w:tc>
          <w:tcPr>
            <w:tcW w:type="dxa" w:w="4986"/>
          </w:tcPr>
          <w:p>
            <w:r>
              <w:t>高額処理前に確保する予定額</w:t>
            </w:r>
          </w:p>
        </w:tc>
      </w:tr>
      <w:tr>
        <w:tc>
          <w:tcPr>
            <w:tcW w:type="dxa" w:w="4986"/>
          </w:tcPr>
          <w:p>
            <w:r>
              <w:t>Actual Usage Ledger</w:t>
            </w:r>
          </w:p>
        </w:tc>
        <w:tc>
          <w:tcPr>
            <w:tcW w:type="dxa" w:w="4986"/>
          </w:tcPr>
          <w:p>
            <w:r>
              <w:t>実際のToken、API料金、時間、試行回数</w:t>
            </w:r>
          </w:p>
        </w:tc>
      </w:tr>
      <w:tr>
        <w:tc>
          <w:tcPr>
            <w:tcW w:type="dxa" w:w="4986"/>
          </w:tcPr>
          <w:p>
            <w:r>
              <w:t>Cost Reconciliation</w:t>
            </w:r>
          </w:p>
        </w:tc>
        <w:tc>
          <w:tcPr>
            <w:tcW w:type="dxa" w:w="4986"/>
          </w:tcPr>
          <w:p>
            <w:r>
              <w:t>予約と実績の差分精算</w:t>
            </w:r>
          </w:p>
        </w:tc>
      </w:tr>
    </w:tbl>
    <w:p>
      <w:pPr>
        <w:pStyle w:val="Heading2"/>
      </w:pPr>
      <w:r>
        <w:rPr>
          <w:rFonts w:ascii="Noto Sans CJK JP" w:hAnsi="Noto Sans CJK JP" w:eastAsia="Noto Sans CJK JP"/>
        </w:rPr>
        <w:t>15.2 管理項目</w:t>
      </w:r>
    </w:p>
    <w:tbl>
      <w:tblPr>
        <w:tblW w:type="auto" w:w="0"/>
        <w:jc w:val="center"/>
        <w:tblLook w:firstColumn="1" w:firstRow="1" w:lastColumn="0" w:lastRow="0" w:noHBand="0" w:noVBand="1" w:val="04A0"/>
      </w:tblPr>
      <w:tblGrid>
        <w:gridCol w:w="4986"/>
        <w:gridCol w:w="4986"/>
      </w:tblGrid>
      <w:tr>
        <w:trPr>
          <w:tblHeader w:val="true"/>
        </w:trPr>
        <w:tc>
          <w:tcPr>
            <w:tcW w:type="dxa" w:w="4986"/>
            <w:shd w:fill="D9EAD3"/>
          </w:tcPr>
          <w:p>
            <w:r>
              <w:rPr>
                <w:b/>
              </w:rPr>
              <w:t>項目</w:t>
            </w:r>
          </w:p>
        </w:tc>
        <w:tc>
          <w:tcPr>
            <w:tcW w:type="dxa" w:w="4986"/>
            <w:shd w:fill="D9EAD3"/>
          </w:tcPr>
          <w:p>
            <w:r>
              <w:rPr>
                <w:b/>
              </w:rPr>
              <w:t>説明</w:t>
            </w:r>
          </w:p>
        </w:tc>
      </w:tr>
      <w:tr>
        <w:tc>
          <w:tcPr>
            <w:tcW w:type="dxa" w:w="4986"/>
          </w:tcPr>
          <w:p>
            <w:r>
              <w:t>token_input / token_output</w:t>
            </w:r>
          </w:p>
        </w:tc>
        <w:tc>
          <w:tcPr>
            <w:tcW w:type="dxa" w:w="4986"/>
          </w:tcPr>
          <w:p>
            <w:r>
              <w:t>入出力Token</w:t>
            </w:r>
          </w:p>
        </w:tc>
      </w:tr>
      <w:tr>
        <w:tc>
          <w:tcPr>
            <w:tcW w:type="dxa" w:w="4986"/>
          </w:tcPr>
          <w:p>
            <w:r>
              <w:t>api_cost</w:t>
            </w:r>
          </w:p>
        </w:tc>
        <w:tc>
          <w:tcPr>
            <w:tcW w:type="dxa" w:w="4986"/>
          </w:tcPr>
          <w:p>
            <w:r>
              <w:t>外部API費用</w:t>
            </w:r>
          </w:p>
        </w:tc>
      </w:tr>
      <w:tr>
        <w:tc>
          <w:tcPr>
            <w:tcW w:type="dxa" w:w="4986"/>
          </w:tcPr>
          <w:p>
            <w:r>
              <w:t>attempt_count</w:t>
            </w:r>
          </w:p>
        </w:tc>
        <w:tc>
          <w:tcPr>
            <w:tcW w:type="dxa" w:w="4986"/>
          </w:tcPr>
          <w:p>
            <w:r>
              <w:t>試行数</w:t>
            </w:r>
          </w:p>
        </w:tc>
      </w:tr>
      <w:tr>
        <w:tc>
          <w:tcPr>
            <w:tcW w:type="dxa" w:w="4986"/>
          </w:tcPr>
          <w:p>
            <w:r>
              <w:t>elapsed_time</w:t>
            </w:r>
          </w:p>
        </w:tc>
        <w:tc>
          <w:tcPr>
            <w:tcW w:type="dxa" w:w="4986"/>
          </w:tcPr>
          <w:p>
            <w:r>
              <w:t>処理時間</w:t>
            </w:r>
          </w:p>
        </w:tc>
      </w:tr>
      <w:tr>
        <w:tc>
          <w:tcPr>
            <w:tcW w:type="dxa" w:w="4986"/>
          </w:tcPr>
          <w:p>
            <w:r>
              <w:t>human_review_time</w:t>
            </w:r>
          </w:p>
        </w:tc>
        <w:tc>
          <w:tcPr>
            <w:tcW w:type="dxa" w:w="4986"/>
          </w:tcPr>
          <w:p>
            <w:r>
              <w:t>人の確認工数</w:t>
            </w:r>
          </w:p>
        </w:tc>
      </w:tr>
      <w:tr>
        <w:tc>
          <w:tcPr>
            <w:tcW w:type="dxa" w:w="4986"/>
          </w:tcPr>
          <w:p>
            <w:r>
              <w:t>cost_by_role / phase / model / tool</w:t>
            </w:r>
          </w:p>
        </w:tc>
        <w:tc>
          <w:tcPr>
            <w:tcW w:type="dxa" w:w="4986"/>
          </w:tcPr>
          <w:p>
            <w:r>
              <w:t>費用内訳</w:t>
            </w:r>
          </w:p>
        </w:tc>
      </w:tr>
      <w:tr>
        <w:tc>
          <w:tcPr>
            <w:tcW w:type="dxa" w:w="4986"/>
          </w:tcPr>
          <w:p>
            <w:r>
              <w:t>soft_limit</w:t>
            </w:r>
          </w:p>
        </w:tc>
        <w:tc>
          <w:tcPr>
            <w:tcW w:type="dxa" w:w="4986"/>
          </w:tcPr>
          <w:p>
            <w:r>
              <w:t>警告閾値</w:t>
            </w:r>
          </w:p>
        </w:tc>
      </w:tr>
      <w:tr>
        <w:tc>
          <w:tcPr>
            <w:tcW w:type="dxa" w:w="4986"/>
          </w:tcPr>
          <w:p>
            <w:r>
              <w:t>hard_limit</w:t>
            </w:r>
          </w:p>
        </w:tc>
        <w:tc>
          <w:tcPr>
            <w:tcW w:type="dxa" w:w="4986"/>
          </w:tcPr>
          <w:p>
            <w:r>
              <w:t>停止閾値</w:t>
            </w:r>
          </w:p>
        </w:tc>
      </w:tr>
    </w:tbl>
    <w:p>
      <w:pPr>
        <w:pStyle w:val="Heading2"/>
      </w:pPr>
      <w:r>
        <w:rPr>
          <w:rFonts w:ascii="Noto Sans CJK JP" w:hAnsi="Noto Sans CJK JP" w:eastAsia="Noto Sans CJK JP"/>
        </w:rPr>
        <w:t>15.3 超過時</w:t>
      </w:r>
    </w:p>
    <w:p>
      <w:pPr>
        <w:pStyle w:val="ListBullet"/>
      </w:pPr>
      <w:r>
        <w:rPr>
          <w:rFonts w:ascii="Noto Sans CJK JP" w:hAnsi="Noto Sans CJK JP" w:eastAsia="Noto Sans CJK JP"/>
        </w:rPr>
        <w:t>Soft Limit：要約、分割、低コストモデル等を提案する。</w:t>
      </w:r>
    </w:p>
    <w:p>
      <w:pPr>
        <w:pStyle w:val="ListBullet"/>
      </w:pPr>
      <w:r>
        <w:rPr>
          <w:rFonts w:ascii="Noto Sans CJK JP" w:hAnsi="Noto Sans CJK JP" w:eastAsia="Noto Sans CJK JP"/>
        </w:rPr>
        <w:t>Hard Limit：新規処理を停止しOwner承認を求める。</w:t>
      </w:r>
    </w:p>
    <w:p>
      <w:pPr>
        <w:pStyle w:val="ListBullet"/>
      </w:pPr>
      <w:r>
        <w:rPr>
          <w:rFonts w:ascii="Noto Sans CJK JP" w:hAnsi="Noto Sans CJK JP" w:eastAsia="Noto Sans CJK JP"/>
        </w:rPr>
        <w:t>品質・安全・独立審査を損なう自動節約は禁止する。</w:t>
      </w:r>
    </w:p>
    <w:p>
      <w:pPr>
        <w:pStyle w:val="ListBullet"/>
      </w:pPr>
      <w:r>
        <w:rPr>
          <w:rFonts w:ascii="Noto Sans CJK JP" w:hAnsi="Noto Sans CJK JP" w:eastAsia="Noto Sans CJK JP"/>
        </w:rPr>
        <w:t>価格不明の外部処理は事前見積り不能としてPENDING承認へ送る。</w:t>
      </w:r>
    </w:p>
    <w:p>
      <w:pPr>
        <w:pStyle w:val="Heading1"/>
      </w:pPr>
      <w:r>
        <w:rPr>
          <w:rFonts w:ascii="Noto Sans CJK JP" w:hAnsi="Noto Sans CJK JP" w:eastAsia="Noto Sans CJK JP"/>
        </w:rPr>
        <w:t>第16章　Model Control</w:t>
      </w:r>
    </w:p>
    <w:tbl>
      <w:tblPr>
        <w:tblW w:type="auto" w:w="0"/>
        <w:jc w:val="center"/>
        <w:tblLook w:firstColumn="1" w:firstRow="1" w:lastColumn="0" w:lastRow="0" w:noHBand="0" w:noVBand="1" w:val="04A0"/>
      </w:tblPr>
      <w:tblGrid>
        <w:gridCol w:w="4986"/>
        <w:gridCol w:w="4986"/>
      </w:tblGrid>
      <w:tr>
        <w:trPr>
          <w:tblHeader w:val="true"/>
        </w:trPr>
        <w:tc>
          <w:tcPr>
            <w:tcW w:type="dxa" w:w="4986"/>
            <w:shd w:fill="D9EAD3"/>
          </w:tcPr>
          <w:p>
            <w:r>
              <w:rPr>
                <w:b/>
              </w:rPr>
              <w:t>評価軸</w:t>
            </w:r>
          </w:p>
        </w:tc>
        <w:tc>
          <w:tcPr>
            <w:tcW w:type="dxa" w:w="4986"/>
            <w:shd w:fill="D9EAD3"/>
          </w:tcPr>
          <w:p>
            <w:r>
              <w:rPr>
                <w:b/>
              </w:rPr>
              <w:t>説明</w:t>
            </w:r>
          </w:p>
        </w:tc>
      </w:tr>
      <w:tr>
        <w:tc>
          <w:tcPr>
            <w:tcW w:type="dxa" w:w="4986"/>
          </w:tcPr>
          <w:p>
            <w:r>
              <w:t>Capability</w:t>
            </w:r>
          </w:p>
        </w:tc>
        <w:tc>
          <w:tcPr>
            <w:tcW w:type="dxa" w:w="4986"/>
          </w:tcPr>
          <w:p>
            <w:r>
              <w:t>推論、コード、長文、音声・画像等の能力</w:t>
            </w:r>
          </w:p>
        </w:tc>
      </w:tr>
      <w:tr>
        <w:tc>
          <w:tcPr>
            <w:tcW w:type="dxa" w:w="4986"/>
          </w:tcPr>
          <w:p>
            <w:r>
              <w:t>Context Capacity</w:t>
            </w:r>
          </w:p>
        </w:tc>
        <w:tc>
          <w:tcPr>
            <w:tcW w:type="dxa" w:w="4986"/>
          </w:tcPr>
          <w:p>
            <w:r>
              <w:t>必要Contextを保持できるか</w:t>
            </w:r>
          </w:p>
        </w:tc>
      </w:tr>
      <w:tr>
        <w:tc>
          <w:tcPr>
            <w:tcW w:type="dxa" w:w="4986"/>
          </w:tcPr>
          <w:p>
            <w:r>
              <w:t>Tool Support</w:t>
            </w:r>
          </w:p>
        </w:tc>
        <w:tc>
          <w:tcPr>
            <w:tcW w:type="dxa" w:w="4986"/>
          </w:tcPr>
          <w:p>
            <w:r>
              <w:t>必要Tool・Connectorを利用できるか</w:t>
            </w:r>
          </w:p>
        </w:tc>
      </w:tr>
      <w:tr>
        <w:tc>
          <w:tcPr>
            <w:tcW w:type="dxa" w:w="4986"/>
          </w:tcPr>
          <w:p>
            <w:r>
              <w:t>Privacy / Sensitivity</w:t>
            </w:r>
          </w:p>
        </w:tc>
        <w:tc>
          <w:tcPr>
            <w:tcW w:type="dxa" w:w="4986"/>
          </w:tcPr>
          <w:p>
            <w:r>
              <w:t>機密データを扱える契約・環境か</w:t>
            </w:r>
          </w:p>
        </w:tc>
      </w:tr>
      <w:tr>
        <w:tc>
          <w:tcPr>
            <w:tcW w:type="dxa" w:w="4986"/>
          </w:tcPr>
          <w:p>
            <w:r>
              <w:t>Reliability</w:t>
            </w:r>
          </w:p>
        </w:tc>
        <w:tc>
          <w:tcPr>
            <w:tcW w:type="dxa" w:w="4986"/>
          </w:tcPr>
          <w:p>
            <w:r>
              <w:t>失敗率、出力安定性</w:t>
            </w:r>
          </w:p>
        </w:tc>
      </w:tr>
      <w:tr>
        <w:tc>
          <w:tcPr>
            <w:tcW w:type="dxa" w:w="4986"/>
          </w:tcPr>
          <w:p>
            <w:r>
              <w:t>Independence</w:t>
            </w:r>
          </w:p>
        </w:tc>
        <w:tc>
          <w:tcPr>
            <w:tcW w:type="dxa" w:w="4986"/>
          </w:tcPr>
          <w:p>
            <w:r>
              <w:t>Critic/Judgeの独立性を維持できるか</w:t>
            </w:r>
          </w:p>
        </w:tc>
      </w:tr>
      <w:tr>
        <w:tc>
          <w:tcPr>
            <w:tcW w:type="dxa" w:w="4986"/>
          </w:tcPr>
          <w:p>
            <w:r>
              <w:t>Cost / Latency</w:t>
            </w:r>
          </w:p>
        </w:tc>
        <w:tc>
          <w:tcPr>
            <w:tcW w:type="dxa" w:w="4986"/>
          </w:tcPr>
          <w:p>
            <w:r>
              <w:t>費用と速度</w:t>
            </w:r>
          </w:p>
        </w:tc>
      </w:tr>
      <w:tr>
        <w:tc>
          <w:tcPr>
            <w:tcW w:type="dxa" w:w="4986"/>
          </w:tcPr>
          <w:p>
            <w:r>
              <w:t>Availability</w:t>
            </w:r>
          </w:p>
        </w:tc>
        <w:tc>
          <w:tcPr>
            <w:tcW w:type="dxa" w:w="4986"/>
          </w:tcPr>
          <w:p>
            <w:r>
              <w:t>利用可能性、Rate Limit</w:t>
            </w:r>
          </w:p>
        </w:tc>
      </w:tr>
      <w:tr>
        <w:tc>
          <w:tcPr>
            <w:tcW w:type="dxa" w:w="4986"/>
          </w:tcPr>
          <w:p>
            <w:r>
              <w:t>Deprecation Risk</w:t>
            </w:r>
          </w:p>
        </w:tc>
        <w:tc>
          <w:tcPr>
            <w:tcW w:type="dxa" w:w="4986"/>
          </w:tcPr>
          <w:p>
            <w:r>
              <w:t>提供終了・仕様変更リスク</w:t>
            </w:r>
          </w:p>
        </w:tc>
      </w:tr>
    </w:tbl>
    <w:p>
      <w:pPr>
        <w:pStyle w:val="Heading2"/>
      </w:pPr>
      <w:r>
        <w:rPr>
          <w:rFonts w:ascii="Noto Sans CJK JP" w:hAnsi="Noto Sans CJK JP" w:eastAsia="Noto Sans CJK JP"/>
        </w:rPr>
        <w:t>16.1 Routing Result</w:t>
      </w:r>
    </w:p>
    <w:p>
      <w:pPr>
        <w:pStyle w:val="ListBullet"/>
      </w:pPr>
      <w:r>
        <w:rPr>
          <w:rFonts w:ascii="Noto Sans CJK JP" w:hAnsi="Noto Sans CJK JP" w:eastAsia="Noto Sans CJK JP"/>
        </w:rPr>
        <w:t>MODEL_ROUTE_READY</w:t>
      </w:r>
    </w:p>
    <w:p>
      <w:pPr>
        <w:pStyle w:val="ListBullet"/>
      </w:pPr>
      <w:r>
        <w:rPr>
          <w:rFonts w:ascii="Noto Sans CJK JP" w:hAnsi="Noto Sans CJK JP" w:eastAsia="Noto Sans CJK JP"/>
        </w:rPr>
        <w:t>MODEL_ROUTE_FALLBACK</w:t>
      </w:r>
    </w:p>
    <w:p>
      <w:pPr>
        <w:pStyle w:val="ListBullet"/>
      </w:pPr>
      <w:r>
        <w:rPr>
          <w:rFonts w:ascii="Noto Sans CJK JP" w:hAnsi="Noto Sans CJK JP" w:eastAsia="Noto Sans CJK JP"/>
        </w:rPr>
        <w:t>MODEL_ROUTE_ESCALATION_REQUIRED</w:t>
      </w:r>
    </w:p>
    <w:p>
      <w:pPr>
        <w:pStyle w:val="ListBullet"/>
      </w:pPr>
      <w:r>
        <w:rPr>
          <w:rFonts w:ascii="Noto Sans CJK JP" w:hAnsi="Noto Sans CJK JP" w:eastAsia="Noto Sans CJK JP"/>
        </w:rPr>
        <w:t>MODEL_ROUTE_NOT_CONFIRMED</w:t>
      </w:r>
    </w:p>
    <w:p>
      <w:pPr>
        <w:pStyle w:val="ListBullet"/>
      </w:pPr>
      <w:r>
        <w:rPr>
          <w:rFonts w:ascii="Noto Sans CJK JP" w:hAnsi="Noto Sans CJK JP" w:eastAsia="Noto Sans CJK JP"/>
        </w:rPr>
        <w:t>MODEL_ROUTE_BLOCKED</w:t>
      </w:r>
    </w:p>
    <w:p>
      <w:pPr>
        <w:pStyle w:val="Heading2"/>
      </w:pPr>
      <w:r>
        <w:rPr>
          <w:rFonts w:ascii="Noto Sans CJK JP" w:hAnsi="Noto Sans CJK JP" w:eastAsia="Noto Sans CJK JP"/>
        </w:rPr>
        <w:t>16.2 独立性</w:t>
      </w:r>
    </w:p>
    <w:p>
      <w:pPr>
        <w:pStyle w:val="ListBullet"/>
      </w:pPr>
      <w:r>
        <w:rPr>
          <w:rFonts w:ascii="Noto Sans CJK JP" w:hAnsi="Noto Sans CJK JP" w:eastAsia="Noto Sans CJK JP"/>
        </w:rPr>
        <w:t>Builderの内部会話をCritic/Judgeへ自動継承しない。</w:t>
      </w:r>
    </w:p>
    <w:p>
      <w:pPr>
        <w:pStyle w:val="ListBullet"/>
      </w:pPr>
      <w:r>
        <w:rPr>
          <w:rFonts w:ascii="Noto Sans CJK JP" w:hAnsi="Noto Sans CJK JP" w:eastAsia="Noto Sans CJK JP"/>
        </w:rPr>
        <w:t>Critic/Judgeは保存済みArtifactを基に独立評価する。</w:t>
      </w:r>
    </w:p>
    <w:p>
      <w:pPr>
        <w:pStyle w:val="ListBullet"/>
      </w:pPr>
      <w:r>
        <w:rPr>
          <w:rFonts w:ascii="Noto Sans CJK JP" w:hAnsi="Noto Sans CJK JP" w:eastAsia="Noto Sans CJK JP"/>
        </w:rPr>
        <w:t>同一モデル利用時も別Session・別Prompt・独立Contextを使用する。</w:t>
      </w:r>
    </w:p>
    <w:p>
      <w:pPr>
        <w:pStyle w:val="Heading1"/>
      </w:pPr>
      <w:r>
        <w:rPr>
          <w:rFonts w:ascii="Noto Sans CJK JP" w:hAnsi="Noto Sans CJK JP" w:eastAsia="Noto Sans CJK JP"/>
        </w:rPr>
        <w:t>第17章　親子TASK・依存関係</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shd w:fill="D9EAD3"/>
          </w:tcPr>
          <w:p>
            <w:r>
              <w:rPr>
                <w:b/>
              </w:rPr>
              <w:t>関係</w:t>
            </w:r>
          </w:p>
        </w:tc>
        <w:tc>
          <w:tcPr>
            <w:tcW w:type="dxa" w:w="3324"/>
            <w:shd w:fill="D9EAD3"/>
          </w:tcPr>
          <w:p>
            <w:r>
              <w:rPr>
                <w:b/>
              </w:rPr>
              <w:t>意味</w:t>
            </w:r>
          </w:p>
        </w:tc>
        <w:tc>
          <w:tcPr>
            <w:tcW w:type="dxa" w:w="3324"/>
            <w:shd w:fill="D9EAD3"/>
          </w:tcPr>
          <w:p>
            <w:r>
              <w:rPr>
                <w:b/>
              </w:rPr>
              <w:t>挙動</w:t>
            </w:r>
          </w:p>
        </w:tc>
      </w:tr>
      <w:tr>
        <w:tc>
          <w:tcPr>
            <w:tcW w:type="dxa" w:w="3324"/>
          </w:tcPr>
          <w:p>
            <w:r>
              <w:t>parent_task_id</w:t>
            </w:r>
          </w:p>
        </w:tc>
        <w:tc>
          <w:tcPr>
            <w:tcW w:type="dxa" w:w="3324"/>
          </w:tcPr>
          <w:p>
            <w:r>
              <w:t>上位Task</w:t>
            </w:r>
          </w:p>
        </w:tc>
        <w:tc>
          <w:tcPr>
            <w:tcW w:type="dxa" w:w="3324"/>
          </w:tcPr>
          <w:p>
            <w:r>
              <w:t>子Task完了を集約</w:t>
            </w:r>
          </w:p>
        </w:tc>
      </w:tr>
      <w:tr>
        <w:tc>
          <w:tcPr>
            <w:tcW w:type="dxa" w:w="3324"/>
          </w:tcPr>
          <w:p>
            <w:r>
              <w:t>dependency_task_ids</w:t>
            </w:r>
          </w:p>
        </w:tc>
        <w:tc>
          <w:tcPr>
            <w:tcW w:type="dxa" w:w="3324"/>
          </w:tcPr>
          <w:p>
            <w:r>
              <w:t>開始前提Task</w:t>
            </w:r>
          </w:p>
        </w:tc>
        <w:tc>
          <w:tcPr>
            <w:tcW w:type="dxa" w:w="3324"/>
          </w:tcPr>
          <w:p>
            <w:r>
              <w:t>未完了ならBLOCKED</w:t>
            </w:r>
          </w:p>
        </w:tc>
      </w:tr>
      <w:tr>
        <w:tc>
          <w:tcPr>
            <w:tcW w:type="dxa" w:w="3324"/>
          </w:tcPr>
          <w:p>
            <w:r>
              <w:t>blocks_task_ids</w:t>
            </w:r>
          </w:p>
        </w:tc>
        <w:tc>
          <w:tcPr>
            <w:tcW w:type="dxa" w:w="3324"/>
          </w:tcPr>
          <w:p>
            <w:r>
              <w:t>このTaskが止めているTask</w:t>
            </w:r>
          </w:p>
        </w:tc>
        <w:tc>
          <w:tcPr>
            <w:tcW w:type="dxa" w:w="3324"/>
          </w:tcPr>
          <w:p>
            <w:r>
              <w:t>Status変更時に通知</w:t>
            </w:r>
          </w:p>
        </w:tc>
      </w:tr>
      <w:tr>
        <w:tc>
          <w:tcPr>
            <w:tcW w:type="dxa" w:w="3324"/>
          </w:tcPr>
          <w:p>
            <w:r>
              <w:t>follow_up_task_ids</w:t>
            </w:r>
          </w:p>
        </w:tc>
        <w:tc>
          <w:tcPr>
            <w:tcW w:type="dxa" w:w="3324"/>
          </w:tcPr>
          <w:p>
            <w:r>
              <w:t>完了後の別Task</w:t>
            </w:r>
          </w:p>
        </w:tc>
        <w:tc>
          <w:tcPr>
            <w:tcW w:type="dxa" w:w="3324"/>
          </w:tcPr>
          <w:p>
            <w:r>
              <w:t>元Taskは再開しない</w:t>
            </w:r>
          </w:p>
        </w:tc>
      </w:tr>
    </w:tbl>
    <w:p>
      <w:pPr>
        <w:pStyle w:val="ListBullet"/>
      </w:pPr>
      <w:r>
        <w:rPr>
          <w:rFonts w:ascii="Noto Sans CJK JP" w:hAnsi="Noto Sans CJK JP" w:eastAsia="Noto Sans CJK JP"/>
        </w:rPr>
        <w:t>循環依存を禁止する。</w:t>
      </w:r>
    </w:p>
    <w:p>
      <w:pPr>
        <w:pStyle w:val="ListBullet"/>
      </w:pPr>
      <w:r>
        <w:rPr>
          <w:rFonts w:ascii="Noto Sans CJK JP" w:hAnsi="Noto Sans CJK JP" w:eastAsia="Noto Sans CJK JP"/>
        </w:rPr>
        <w:t>親Task COMPLETED条件に子Taskの必須完了条件を定義する。</w:t>
      </w:r>
    </w:p>
    <w:p>
      <w:pPr>
        <w:pStyle w:val="ListBullet"/>
      </w:pPr>
      <w:r>
        <w:rPr>
          <w:rFonts w:ascii="Noto Sans CJK JP" w:hAnsi="Noto Sans CJK JP" w:eastAsia="Noto Sans CJK JP"/>
        </w:rPr>
        <w:t>依存TaskがCANCELLED/REJECTEDの場合、代替条件またはOwner判断を求める。</w:t>
      </w:r>
    </w:p>
    <w:p>
      <w:pPr>
        <w:pStyle w:val="Heading1"/>
      </w:pPr>
      <w:r>
        <w:rPr>
          <w:rFonts w:ascii="Noto Sans CJK JP" w:hAnsi="Noto Sans CJK JP" w:eastAsia="Noto Sans CJK JP"/>
        </w:rPr>
        <w:t>第18章　Role責務</w:t>
      </w:r>
    </w:p>
    <w:tbl>
      <w:tblPr>
        <w:tblW w:type="auto" w:w="0"/>
        <w:jc w:val="center"/>
        <w:tblLook w:firstColumn="1" w:firstRow="1" w:lastColumn="0" w:lastRow="0" w:noHBand="0" w:noVBand="1" w:val="04A0"/>
      </w:tblPr>
      <w:tblGrid>
        <w:gridCol w:w="4986"/>
        <w:gridCol w:w="4986"/>
      </w:tblGrid>
      <w:tr>
        <w:trPr>
          <w:tblHeader w:val="true"/>
        </w:trPr>
        <w:tc>
          <w:tcPr>
            <w:tcW w:type="dxa" w:w="4986"/>
            <w:shd w:fill="D9EAD3"/>
          </w:tcPr>
          <w:p>
            <w:r>
              <w:rPr>
                <w:b/>
              </w:rPr>
              <w:t>Role</w:t>
            </w:r>
          </w:p>
        </w:tc>
        <w:tc>
          <w:tcPr>
            <w:tcW w:type="dxa" w:w="4986"/>
            <w:shd w:fill="D9EAD3"/>
          </w:tcPr>
          <w:p>
            <w:r>
              <w:rPr>
                <w:b/>
              </w:rPr>
              <w:t>責務</w:t>
            </w:r>
          </w:p>
        </w:tc>
      </w:tr>
      <w:tr>
        <w:tc>
          <w:tcPr>
            <w:tcW w:type="dxa" w:w="4986"/>
          </w:tcPr>
          <w:p>
            <w:r>
              <w:t>Orchestrator</w:t>
            </w:r>
          </w:p>
        </w:tc>
        <w:tc>
          <w:tcPr>
            <w:tcW w:type="dxa" w:w="4986"/>
          </w:tcPr>
          <w:p>
            <w:r>
              <w:t>Status/Phase/Gate/Authorization確認、Context/Cost/Model判定、Routing、停止</w:t>
            </w:r>
          </w:p>
        </w:tc>
      </w:tr>
      <w:tr>
        <w:tc>
          <w:tcPr>
            <w:tcW w:type="dxa" w:w="4986"/>
          </w:tcPr>
          <w:p>
            <w:r>
              <w:t>Builder</w:t>
            </w:r>
          </w:p>
        </w:tc>
        <w:tc>
          <w:tcPr>
            <w:tcW w:type="dxa" w:w="4986"/>
          </w:tcPr>
          <w:p>
            <w:r>
              <w:t>実装・Handoff・Checkpoint・Rollback情報</w:t>
            </w:r>
          </w:p>
        </w:tc>
      </w:tr>
      <w:tr>
        <w:tc>
          <w:tcPr>
            <w:tcW w:type="dxa" w:w="4986"/>
          </w:tcPr>
          <w:p>
            <w:r>
              <w:t>Tester</w:t>
            </w:r>
          </w:p>
        </w:tc>
        <w:tc>
          <w:tcPr>
            <w:tcW w:type="dxa" w:w="4986"/>
          </w:tcPr>
          <w:p>
            <w:r>
              <w:t>独立Verification、Persistent Process、Resume後再検証</w:t>
            </w:r>
          </w:p>
        </w:tc>
      </w:tr>
      <w:tr>
        <w:tc>
          <w:tcPr>
            <w:tcW w:type="dxa" w:w="4986"/>
          </w:tcPr>
          <w:p>
            <w:r>
              <w:t>Critic</w:t>
            </w:r>
          </w:p>
        </w:tc>
        <w:tc>
          <w:tcPr>
            <w:tcW w:type="dxa" w:w="4986"/>
          </w:tcPr>
          <w:p>
            <w:r>
              <w:t>遷移矛盾、適用漏れ、Lifecycle/Context/Cost/Model上の問題</w:t>
            </w:r>
          </w:p>
        </w:tc>
      </w:tr>
      <w:tr>
        <w:tc>
          <w:tcPr>
            <w:tcW w:type="dxa" w:w="4986"/>
          </w:tcPr>
          <w:p>
            <w:r>
              <w:t>Judge</w:t>
            </w:r>
          </w:p>
        </w:tc>
        <w:tc>
          <w:tcPr>
            <w:tcW w:type="dxa" w:w="4986"/>
          </w:tcPr>
          <w:p>
            <w:r>
              <w:t>設計・Final Plan・Implementationの拘束的判断</w:t>
            </w:r>
          </w:p>
        </w:tc>
      </w:tr>
      <w:tr>
        <w:tc>
          <w:tcPr>
            <w:tcW w:type="dxa" w:w="4986"/>
          </w:tcPr>
          <w:p>
            <w:r>
              <w:t>Project Policy Agent</w:t>
            </w:r>
          </w:p>
        </w:tc>
        <w:tc>
          <w:tcPr>
            <w:tcW w:type="dxa" w:w="4986"/>
          </w:tcPr>
          <w:p>
            <w:r>
              <w:t>Policy UPDATE/VERIFY、Closure/Archive入力、Status整合</w:t>
            </w:r>
          </w:p>
        </w:tc>
      </w:tr>
      <w:tr>
        <w:tc>
          <w:tcPr>
            <w:tcW w:type="dxa" w:w="4986"/>
          </w:tcPr>
          <w:p>
            <w:r>
              <w:t>Owner</w:t>
            </w:r>
          </w:p>
        </w:tc>
        <w:tc>
          <w:tcPr>
            <w:tcW w:type="dxa" w:w="4986"/>
          </w:tcPr>
          <w:p>
            <w:r>
              <w:t>Task承認、重要認可、Emergency Stop、予算超過、Closure/Archive承認</w:t>
            </w:r>
          </w:p>
        </w:tc>
      </w:tr>
    </w:tbl>
    <w:p>
      <w:r>
        <w:rPr>
          <w:rFonts w:ascii="Noto Sans CJK JP" w:hAnsi="Noto Sans CJK JP" w:eastAsia="Noto Sans CJK JP"/>
          <w:b/>
        </w:rPr>
        <w:t>更新主体：</w:t>
      </w:r>
      <w:r>
        <w:rPr>
          <w:rFonts w:ascii="Noto Sans CJK JP" w:hAnsi="Noto Sans CJK JP" w:eastAsia="Noto Sans CJK JP"/>
        </w:rPr>
        <w:t>Roleは必ずしもCanonical Status Recordを直接編集しない。初期実装ではOrchestratorまたは専用Status Update処理を単一更新窓口とする。</w:t>
      </w:r>
    </w:p>
    <w:p>
      <w:pPr>
        <w:pStyle w:val="Heading1"/>
      </w:pPr>
      <w:r>
        <w:rPr>
          <w:rFonts w:ascii="Noto Sans CJK JP" w:hAnsi="Noto Sans CJK JP" w:eastAsia="Noto Sans CJK JP"/>
        </w:rPr>
        <w:t>第19章　成果物</w:t>
      </w:r>
    </w:p>
    <w:tbl>
      <w:tblPr>
        <w:tblW w:type="auto" w:w="0"/>
        <w:jc w:val="center"/>
        <w:tblLook w:firstColumn="1" w:firstRow="1" w:lastColumn="0" w:lastRow="0" w:noHBand="0" w:noVBand="1" w:val="04A0"/>
      </w:tblPr>
      <w:tblGrid>
        <w:gridCol w:w="4986"/>
        <w:gridCol w:w="4986"/>
      </w:tblGrid>
      <w:tr>
        <w:trPr>
          <w:tblHeader w:val="true"/>
        </w:trPr>
        <w:tc>
          <w:tcPr>
            <w:tcW w:type="dxa" w:w="4986"/>
            <w:shd w:fill="D9EAD3"/>
          </w:tcPr>
          <w:p>
            <w:r>
              <w:rPr>
                <w:b/>
              </w:rPr>
              <w:t>成果物</w:t>
            </w:r>
          </w:p>
        </w:tc>
        <w:tc>
          <w:tcPr>
            <w:tcW w:type="dxa" w:w="4986"/>
            <w:shd w:fill="D9EAD3"/>
          </w:tcPr>
          <w:p>
            <w:r>
              <w:rPr>
                <w:b/>
              </w:rPr>
              <w:t>内容</w:t>
            </w:r>
          </w:p>
        </w:tc>
      </w:tr>
      <w:tr>
        <w:tc>
          <w:tcPr>
            <w:tcW w:type="dxa" w:w="4986"/>
          </w:tcPr>
          <w:p>
            <w:r>
              <w:t>lifecycle-specification.md</w:t>
            </w:r>
          </w:p>
        </w:tc>
        <w:tc>
          <w:tcPr>
            <w:tcW w:type="dxa" w:w="4986"/>
          </w:tcPr>
          <w:p>
            <w:r>
              <w:t>Status、Phase、Gate、Authorization、遷移規則</w:t>
            </w:r>
          </w:p>
        </w:tc>
      </w:tr>
      <w:tr>
        <w:tc>
          <w:tcPr>
            <w:tcW w:type="dxa" w:w="4986"/>
          </w:tcPr>
          <w:p>
            <w:r>
              <w:t>canonical-status-record.yaml</w:t>
            </w:r>
          </w:p>
        </w:tc>
        <w:tc>
          <w:tcPr>
            <w:tcW w:type="dxa" w:w="4986"/>
          </w:tcPr>
          <w:p>
            <w:r>
              <w:t>現在Snapshot</w:t>
            </w:r>
          </w:p>
        </w:tc>
      </w:tr>
      <w:tr>
        <w:tc>
          <w:tcPr>
            <w:tcW w:type="dxa" w:w="4986"/>
          </w:tcPr>
          <w:p>
            <w:r>
              <w:t>transition-log.jsonl</w:t>
            </w:r>
          </w:p>
        </w:tc>
        <w:tc>
          <w:tcPr>
            <w:tcW w:type="dxa" w:w="4986"/>
          </w:tcPr>
          <w:p>
            <w:r>
              <w:t>追記専用遷移履歴。JSONLは1行1JSONの履歴形式</w:t>
            </w:r>
          </w:p>
        </w:tc>
      </w:tr>
      <w:tr>
        <w:tc>
          <w:tcPr>
            <w:tcW w:type="dxa" w:w="4986"/>
          </w:tcPr>
          <w:p>
            <w:r>
              <w:t>resume-checkpoint.yaml</w:t>
            </w:r>
          </w:p>
        </w:tc>
        <w:tc>
          <w:tcPr>
            <w:tcW w:type="dxa" w:w="4986"/>
          </w:tcPr>
          <w:p>
            <w:r>
              <w:t>再開情報</w:t>
            </w:r>
          </w:p>
        </w:tc>
      </w:tr>
      <w:tr>
        <w:tc>
          <w:tcPr>
            <w:tcW w:type="dxa" w:w="4986"/>
          </w:tcPr>
          <w:p>
            <w:r>
              <w:t>closure-readiness.md / closure-record.md</w:t>
            </w:r>
          </w:p>
        </w:tc>
        <w:tc>
          <w:tcPr>
            <w:tcW w:type="dxa" w:w="4986"/>
          </w:tcPr>
          <w:p>
            <w:r>
              <w:t>Closure判定と実施</w:t>
            </w:r>
          </w:p>
        </w:tc>
      </w:tr>
      <w:tr>
        <w:tc>
          <w:tcPr>
            <w:tcW w:type="dxa" w:w="4986"/>
          </w:tcPr>
          <w:p>
            <w:r>
              <w:t>archive-readiness.md / archive-record.md</w:t>
            </w:r>
          </w:p>
        </w:tc>
        <w:tc>
          <w:tcPr>
            <w:tcW w:type="dxa" w:w="4986"/>
          </w:tcPr>
          <w:p>
            <w:r>
              <w:t>Archive判定と実施</w:t>
            </w:r>
          </w:p>
        </w:tc>
      </w:tr>
      <w:tr>
        <w:tc>
          <w:tcPr>
            <w:tcW w:type="dxa" w:w="4986"/>
          </w:tcPr>
          <w:p>
            <w:r>
              <w:t>context-manifest.yaml</w:t>
            </w:r>
          </w:p>
        </w:tc>
        <w:tc>
          <w:tcPr>
            <w:tcW w:type="dxa" w:w="4986"/>
          </w:tcPr>
          <w:p>
            <w:r>
              <w:t>Context一覧と信頼境界</w:t>
            </w:r>
          </w:p>
        </w:tc>
      </w:tr>
      <w:tr>
        <w:tc>
          <w:tcPr>
            <w:tcW w:type="dxa" w:w="4986"/>
          </w:tcPr>
          <w:p>
            <w:r>
              <w:t>cost-budget.yaml / cost-ledger.jsonl</w:t>
            </w:r>
          </w:p>
        </w:tc>
        <w:tc>
          <w:tcPr>
            <w:tcW w:type="dxa" w:w="4986"/>
          </w:tcPr>
          <w:p>
            <w:r>
              <w:t>上限と実績</w:t>
            </w:r>
          </w:p>
        </w:tc>
      </w:tr>
      <w:tr>
        <w:tc>
          <w:tcPr>
            <w:tcW w:type="dxa" w:w="4986"/>
          </w:tcPr>
          <w:p>
            <w:r>
              <w:t>model-routing.yaml</w:t>
            </w:r>
          </w:p>
        </w:tc>
        <w:tc>
          <w:tcPr>
            <w:tcW w:type="dxa" w:w="4986"/>
          </w:tcPr>
          <w:p>
            <w:r>
              <w:t>Model選択と理由</w:t>
            </w:r>
          </w:p>
        </w:tc>
      </w:tr>
      <w:tr>
        <w:tc>
          <w:tcPr>
            <w:tcW w:type="dxa" w:w="4986"/>
          </w:tcPr>
          <w:p>
            <w:r>
              <w:t>block-record.md / stall-handoff.md</w:t>
            </w:r>
          </w:p>
        </w:tc>
        <w:tc>
          <w:tcPr>
            <w:tcW w:type="dxa" w:w="4986"/>
          </w:tcPr>
          <w:p>
            <w:r>
              <w:t>Block・Stall記録</w:t>
            </w:r>
          </w:p>
        </w:tc>
      </w:tr>
    </w:tbl>
    <w:p>
      <w:pPr>
        <w:pStyle w:val="Heading1"/>
      </w:pPr>
      <w:r>
        <w:rPr>
          <w:rFonts w:ascii="Noto Sans CJK JP" w:hAnsi="Noto Sans CJK JP" w:eastAsia="Noto Sans CJK JP"/>
        </w:rPr>
        <w:t>第20章　異常系とRecovery</w:t>
      </w:r>
    </w:p>
    <w:tbl>
      <w:tblPr>
        <w:tblW w:type="auto" w:w="0"/>
        <w:jc w:val="center"/>
        <w:tblLook w:firstColumn="1" w:firstRow="1" w:lastColumn="0" w:lastRow="0" w:noHBand="0" w:noVBand="1" w:val="04A0"/>
      </w:tblPr>
      <w:tblGrid>
        <w:gridCol w:w="4986"/>
        <w:gridCol w:w="4986"/>
      </w:tblGrid>
      <w:tr>
        <w:trPr>
          <w:tblHeader w:val="true"/>
        </w:trPr>
        <w:tc>
          <w:tcPr>
            <w:tcW w:type="dxa" w:w="4986"/>
            <w:shd w:fill="D9EAD3"/>
          </w:tcPr>
          <w:p>
            <w:r>
              <w:rPr>
                <w:b/>
              </w:rPr>
              <w:t>異常</w:t>
            </w:r>
          </w:p>
        </w:tc>
        <w:tc>
          <w:tcPr>
            <w:tcW w:type="dxa" w:w="4986"/>
            <w:shd w:fill="D9EAD3"/>
          </w:tcPr>
          <w:p>
            <w:r>
              <w:rPr>
                <w:b/>
              </w:rPr>
              <w:t>処理</w:t>
            </w:r>
          </w:p>
        </w:tc>
      </w:tr>
      <w:tr>
        <w:tc>
          <w:tcPr>
            <w:tcW w:type="dxa" w:w="4986"/>
          </w:tcPr>
          <w:p>
            <w:r>
              <w:t>Revision Conflict</w:t>
            </w:r>
          </w:p>
        </w:tc>
        <w:tc>
          <w:tcPr>
            <w:tcW w:type="dxa" w:w="4986"/>
          </w:tcPr>
          <w:p>
            <w:r>
              <w:t>再読込し再提案。自動上書き禁止</w:t>
            </w:r>
          </w:p>
        </w:tc>
      </w:tr>
      <w:tr>
        <w:tc>
          <w:tcPr>
            <w:tcW w:type="dxa" w:w="4986"/>
          </w:tcPr>
          <w:p>
            <w:r>
              <w:t>Lease残留</w:t>
            </w:r>
          </w:p>
        </w:tc>
        <w:tc>
          <w:tcPr>
            <w:tcW w:type="dxa" w:w="4986"/>
          </w:tcPr>
          <w:p>
            <w:r>
              <w:t>期限・Owner確認後解除</w:t>
            </w:r>
          </w:p>
        </w:tc>
      </w:tr>
      <w:tr>
        <w:tc>
          <w:tcPr>
            <w:tcW w:type="dxa" w:w="4986"/>
          </w:tcPr>
          <w:p>
            <w:r>
              <w:t>VERIFY Failure</w:t>
            </w:r>
          </w:p>
        </w:tc>
        <w:tc>
          <w:tcPr>
            <w:tcW w:type="dxa" w:w="4986"/>
          </w:tcPr>
          <w:p>
            <w:r>
              <w:t>Commitせず失敗Log。必要ならRollback</w:t>
            </w:r>
          </w:p>
        </w:tc>
      </w:tr>
      <w:tr>
        <w:tc>
          <w:tcPr>
            <w:tcW w:type="dxa" w:w="4986"/>
          </w:tcPr>
          <w:p>
            <w:r>
              <w:t>StatusとArtifact不一致</w:t>
            </w:r>
          </w:p>
        </w:tc>
        <w:tc>
          <w:tcPr>
            <w:tcW w:type="dxa" w:w="4986"/>
          </w:tcPr>
          <w:p>
            <w:r>
              <w:t>BLOCKED/NOT_CONFIRMEDでStatus Review</w:t>
            </w:r>
          </w:p>
        </w:tc>
      </w:tr>
      <w:tr>
        <w:tc>
          <w:tcPr>
            <w:tcW w:type="dxa" w:w="4986"/>
          </w:tcPr>
          <w:p>
            <w:r>
              <w:t>Context Injection</w:t>
            </w:r>
          </w:p>
        </w:tc>
        <w:tc>
          <w:tcPr>
            <w:tcW w:type="dxa" w:w="4986"/>
          </w:tcPr>
          <w:p>
            <w:r>
              <w:t>UNTRUSTEDとして命令を無効化</w:t>
            </w:r>
          </w:p>
        </w:tc>
      </w:tr>
      <w:tr>
        <w:tc>
          <w:tcPr>
            <w:tcW w:type="dxa" w:w="4986"/>
          </w:tcPr>
          <w:p>
            <w:r>
              <w:t>Checkpoint不一致</w:t>
            </w:r>
          </w:p>
        </w:tc>
        <w:tc>
          <w:tcPr>
            <w:tcW w:type="dxa" w:w="4986"/>
          </w:tcPr>
          <w:p>
            <w:r>
              <w:t>Checkpoint無効化し再作成</w:t>
            </w:r>
          </w:p>
        </w:tc>
      </w:tr>
      <w:tr>
        <w:tc>
          <w:tcPr>
            <w:tcW w:type="dxa" w:w="4986"/>
          </w:tcPr>
          <w:p>
            <w:r>
              <w:t>Cost Ledger欠落</w:t>
            </w:r>
          </w:p>
        </w:tc>
        <w:tc>
          <w:tcPr>
            <w:tcW w:type="dxa" w:w="4986"/>
          </w:tcPr>
          <w:p>
            <w:r>
              <w:t>新規有料処理停止</w:t>
            </w:r>
          </w:p>
        </w:tc>
      </w:tr>
      <w:tr>
        <w:tc>
          <w:tcPr>
            <w:tcW w:type="dxa" w:w="4986"/>
          </w:tcPr>
          <w:p>
            <w:r>
              <w:t>Model unavailable</w:t>
            </w:r>
          </w:p>
        </w:tc>
        <w:tc>
          <w:tcPr>
            <w:tcW w:type="dxa" w:w="4986"/>
          </w:tcPr>
          <w:p>
            <w:r>
              <w:t>許可済みFallbackまたはOwner判断</w:t>
            </w:r>
          </w:p>
        </w:tc>
      </w:tr>
      <w:tr>
        <w:tc>
          <w:tcPr>
            <w:tcW w:type="dxa" w:w="4986"/>
          </w:tcPr>
          <w:p>
            <w:r>
              <w:t>Emergency Stop</w:t>
            </w:r>
          </w:p>
        </w:tc>
        <w:tc>
          <w:tcPr>
            <w:tcW w:type="dxa" w:w="4986"/>
          </w:tcPr>
          <w:p>
            <w:r>
              <w:t>新規副作用を停止しCheckpoint作成</w:t>
            </w:r>
          </w:p>
        </w:tc>
      </w:tr>
    </w:tbl>
    <w:p>
      <w:pPr>
        <w:pStyle w:val="Heading1"/>
      </w:pPr>
      <w:r>
        <w:rPr>
          <w:rFonts w:ascii="Noto Sans CJK JP" w:hAnsi="Noto Sans CJK JP" w:eastAsia="Noto Sans CJK JP"/>
        </w:rPr>
        <w:t>第21章　移行方針</w:t>
      </w:r>
    </w:p>
    <w:p>
      <w:pPr>
        <w:pStyle w:val="ListBullet"/>
      </w:pPr>
      <w:r>
        <w:rPr>
          <w:rFonts w:ascii="Noto Sans CJK JP" w:hAnsi="Noto Sans CJK JP" w:eastAsia="Noto Sans CJK JP"/>
        </w:rPr>
        <w:t>TASK-001～003の既存Artifactは変更しない。</w:t>
      </w:r>
    </w:p>
    <w:p>
      <w:pPr>
        <w:pStyle w:val="ListBullet"/>
      </w:pPr>
      <w:r>
        <w:rPr>
          <w:rFonts w:ascii="Noto Sans CJK JP" w:hAnsi="Noto Sans CJK JP" w:eastAsia="Noto Sans CJK JP"/>
        </w:rPr>
        <w:t>TASK-004以降は新Statusモデルを完全適用する。</w:t>
      </w:r>
    </w:p>
    <w:p>
      <w:pPr>
        <w:pStyle w:val="ListBullet"/>
      </w:pPr>
      <w:r>
        <w:rPr>
          <w:rFonts w:ascii="Noto Sans CJK JP" w:hAnsi="Noto Sans CJK JP" w:eastAsia="Noto Sans CJK JP"/>
        </w:rPr>
        <w:t>TASK-003のClosure/Archiveは新Artifactを追加して補完する。</w:t>
      </w:r>
    </w:p>
    <w:p>
      <w:pPr>
        <w:pStyle w:val="ListBullet"/>
      </w:pPr>
      <w:r>
        <w:rPr>
          <w:rFonts w:ascii="Noto Sans CJK JP" w:hAnsi="Noto Sans CJK JP" w:eastAsia="Noto Sans CJK JP"/>
        </w:rPr>
        <w:t>旧Result・旧Next Phase記述はHistorical Evidenceとして保持する。</w:t>
      </w:r>
    </w:p>
    <w:p>
      <w:pPr>
        <w:pStyle w:val="ListBullet"/>
      </w:pPr>
      <w:r>
        <w:rPr>
          <w:rFonts w:ascii="Noto Sans CJK JP" w:hAnsi="Noto Sans CJK JP" w:eastAsia="Noto Sans CJK JP"/>
        </w:rPr>
        <w:t>Current truthはCanonical Status Recordで示す。</w:t>
      </w:r>
    </w:p>
    <w:p>
      <w:pPr>
        <w:pStyle w:val="Heading1"/>
      </w:pPr>
      <w:r>
        <w:rPr>
          <w:rFonts w:ascii="Noto Sans CJK JP" w:hAnsi="Noto Sans CJK JP" w:eastAsia="Noto Sans CJK JP"/>
        </w:rPr>
        <w:t>第22章　受入基準</w:t>
      </w:r>
    </w:p>
    <w:p>
      <w:pPr>
        <w:pStyle w:val="ListBullet"/>
      </w:pPr>
      <w:r>
        <w:rPr>
          <w:rFonts w:ascii="Noto Sans CJK JP" w:hAnsi="Noto Sans CJK JP" w:eastAsia="Noto Sans CJK JP"/>
        </w:rPr>
        <w:t>StatusとPhaseを独立変更・検証できる。</w:t>
      </w:r>
    </w:p>
    <w:p>
      <w:pPr>
        <w:pStyle w:val="ListBullet"/>
      </w:pPr>
      <w:r>
        <w:rPr>
          <w:rFonts w:ascii="Noto Sans CJK JP" w:hAnsi="Noto Sans CJK JP" w:eastAsia="Noto Sans CJK JP"/>
        </w:rPr>
        <w:t>不正な遷移とRevision競合を拒否できる。</w:t>
      </w:r>
    </w:p>
    <w:p>
      <w:pPr>
        <w:pStyle w:val="ListBullet"/>
      </w:pPr>
      <w:r>
        <w:rPr>
          <w:rFonts w:ascii="Noto Sans CJK JP" w:hAnsi="Noto Sans CJK JP" w:eastAsia="Noto Sans CJK JP"/>
        </w:rPr>
        <w:t>PAUSED/BLOCKED/STALLEDから正しい条件でResumeできる。</w:t>
      </w:r>
    </w:p>
    <w:p>
      <w:pPr>
        <w:pStyle w:val="ListBullet"/>
      </w:pPr>
      <w:r>
        <w:rPr>
          <w:rFonts w:ascii="Noto Sans CJK JP" w:hAnsi="Noto Sans CJK JP" w:eastAsia="Noto Sans CJK JP"/>
        </w:rPr>
        <w:t>Emergency Stopが即時に新規副作用を止める。</w:t>
      </w:r>
    </w:p>
    <w:p>
      <w:pPr>
        <w:pStyle w:val="ListBullet"/>
      </w:pPr>
      <w:r>
        <w:rPr>
          <w:rFonts w:ascii="Noto Sans CJK JP" w:hAnsi="Noto Sans CJK JP" w:eastAsia="Noto Sans CJK JP"/>
        </w:rPr>
        <w:t>Context内の未信頼命令が上位仕様を上書きしない。</w:t>
      </w:r>
    </w:p>
    <w:p>
      <w:pPr>
        <w:pStyle w:val="ListBullet"/>
      </w:pPr>
      <w:r>
        <w:rPr>
          <w:rFonts w:ascii="Noto Sans CJK JP" w:hAnsi="Noto Sans CJK JP" w:eastAsia="Noto Sans CJK JP"/>
        </w:rPr>
        <w:t>BudgetとActual Usageを照合できる。</w:t>
      </w:r>
    </w:p>
    <w:p>
      <w:pPr>
        <w:pStyle w:val="ListBullet"/>
      </w:pPr>
      <w:r>
        <w:rPr>
          <w:rFonts w:ascii="Noto Sans CJK JP" w:hAnsi="Noto Sans CJK JP" w:eastAsia="Noto Sans CJK JP"/>
        </w:rPr>
        <w:t>Model選択理由とFallback理由を説明できる。</w:t>
      </w:r>
    </w:p>
    <w:p>
      <w:pPr>
        <w:pStyle w:val="ListBullet"/>
      </w:pPr>
      <w:r>
        <w:rPr>
          <w:rFonts w:ascii="Noto Sans CJK JP" w:hAnsi="Noto Sans CJK JP" w:eastAsia="Noto Sans CJK JP"/>
        </w:rPr>
        <w:t>Closure時にプロセス・Secrets・未保存差分を確認できる。</w:t>
      </w:r>
    </w:p>
    <w:p>
      <w:pPr>
        <w:pStyle w:val="ListBullet"/>
      </w:pPr>
      <w:r>
        <w:rPr>
          <w:rFonts w:ascii="Noto Sans CJK JP" w:hAnsi="Noto Sans CJK JP" w:eastAsia="Noto Sans CJK JP"/>
        </w:rPr>
        <w:t>Archive前後Checksumと参照整合性が一致する。</w:t>
      </w:r>
    </w:p>
    <w:p>
      <w:pPr>
        <w:pStyle w:val="ListBullet"/>
      </w:pPr>
      <w:r>
        <w:rPr>
          <w:rFonts w:ascii="Noto Sans CJK JP" w:hAnsi="Noto Sans CJK JP" w:eastAsia="Noto Sans CJK JP"/>
        </w:rPr>
        <w:t>親子・依存Taskの循環を検出できる。</w:t>
      </w:r>
    </w:p>
    <w:p>
      <w:pPr>
        <w:pStyle w:val="Heading1"/>
      </w:pPr>
      <w:r>
        <w:rPr>
          <w:rFonts w:ascii="Noto Sans CJK JP" w:hAnsi="Noto Sans CJK JP" w:eastAsia="Noto Sans CJK JP"/>
        </w:rPr>
        <w:t>第23章　採用・却下・保留</w:t>
      </w:r>
    </w:p>
    <w:tbl>
      <w:tblPr>
        <w:tblW w:type="auto" w:w="0"/>
        <w:jc w:val="center"/>
        <w:tblLook w:firstColumn="1" w:firstRow="1" w:lastColumn="0" w:lastRow="0" w:noHBand="0" w:noVBand="1" w:val="04A0"/>
      </w:tblPr>
      <w:tblGrid>
        <w:gridCol w:w="3324"/>
        <w:gridCol w:w="3324"/>
        <w:gridCol w:w="3324"/>
      </w:tblGrid>
      <w:tr>
        <w:trPr>
          <w:tblHeader w:val="true"/>
        </w:trPr>
        <w:tc>
          <w:tcPr>
            <w:tcW w:type="dxa" w:w="3324"/>
            <w:shd w:fill="D9EAD3"/>
          </w:tcPr>
          <w:p>
            <w:r>
              <w:rPr>
                <w:b/>
              </w:rPr>
              <w:t>区分</w:t>
            </w:r>
          </w:p>
        </w:tc>
        <w:tc>
          <w:tcPr>
            <w:tcW w:type="dxa" w:w="3324"/>
            <w:shd w:fill="D9EAD3"/>
          </w:tcPr>
          <w:p>
            <w:r>
              <w:rPr>
                <w:b/>
              </w:rPr>
              <w:t>事項</w:t>
            </w:r>
          </w:p>
        </w:tc>
        <w:tc>
          <w:tcPr>
            <w:tcW w:type="dxa" w:w="3324"/>
            <w:shd w:fill="D9EAD3"/>
          </w:tcPr>
          <w:p>
            <w:r>
              <w:rPr>
                <w:b/>
              </w:rPr>
              <w:t>理由</w:t>
            </w:r>
          </w:p>
        </w:tc>
      </w:tr>
      <w:tr>
        <w:tc>
          <w:tcPr>
            <w:tcW w:type="dxa" w:w="3324"/>
          </w:tcPr>
          <w:p>
            <w:r>
              <w:t>採用</w:t>
            </w:r>
          </w:p>
        </w:tc>
        <w:tc>
          <w:tcPr>
            <w:tcW w:type="dxa" w:w="3324"/>
          </w:tcPr>
          <w:p>
            <w:r>
              <w:t>Status/Phase/Gate/Authorization分離</w:t>
            </w:r>
          </w:p>
        </w:tc>
        <w:tc>
          <w:tcPr>
            <w:tcW w:type="dxa" w:w="3324"/>
          </w:tcPr>
          <w:p>
            <w:r>
              <w:t>状態爆発と意味混同を防止</w:t>
            </w:r>
          </w:p>
        </w:tc>
      </w:tr>
      <w:tr>
        <w:tc>
          <w:tcPr>
            <w:tcW w:type="dxa" w:w="3324"/>
          </w:tcPr>
          <w:p>
            <w:r>
              <w:t>採用</w:t>
            </w:r>
          </w:p>
        </w:tc>
        <w:tc>
          <w:tcPr>
            <w:tcW w:type="dxa" w:w="3324"/>
          </w:tcPr>
          <w:p>
            <w:r>
              <w:t>Snapshot＋Transition Log</w:t>
            </w:r>
          </w:p>
        </w:tc>
        <w:tc>
          <w:tcPr>
            <w:tcW w:type="dxa" w:w="3324"/>
          </w:tcPr>
          <w:p>
            <w:r>
              <w:t>現在値と監査履歴を両立</w:t>
            </w:r>
          </w:p>
        </w:tc>
      </w:tr>
      <w:tr>
        <w:tc>
          <w:tcPr>
            <w:tcW w:type="dxa" w:w="3324"/>
          </w:tcPr>
          <w:p>
            <w:r>
              <w:t>採用</w:t>
            </w:r>
          </w:p>
        </w:tc>
        <w:tc>
          <w:tcPr>
            <w:tcW w:type="dxa" w:w="3324"/>
          </w:tcPr>
          <w:p>
            <w:r>
              <w:t>Revision＋Lease</w:t>
            </w:r>
          </w:p>
        </w:tc>
        <w:tc>
          <w:tcPr>
            <w:tcW w:type="dxa" w:w="3324"/>
          </w:tcPr>
          <w:p>
            <w:r>
              <w:t>同時更新事故を防止</w:t>
            </w:r>
          </w:p>
        </w:tc>
      </w:tr>
      <w:tr>
        <w:tc>
          <w:tcPr>
            <w:tcW w:type="dxa" w:w="3324"/>
          </w:tcPr>
          <w:p>
            <w:r>
              <w:t>採用</w:t>
            </w:r>
          </w:p>
        </w:tc>
        <w:tc>
          <w:tcPr>
            <w:tcW w:type="dxa" w:w="3324"/>
          </w:tcPr>
          <w:p>
            <w:r>
              <w:t>PAUSED/BLOCKED/STALLED分離</w:t>
            </w:r>
          </w:p>
        </w:tc>
        <w:tc>
          <w:tcPr>
            <w:tcW w:type="dxa" w:w="3324"/>
          </w:tcPr>
          <w:p>
            <w:r>
              <w:t>再開条件が異なる</w:t>
            </w:r>
          </w:p>
        </w:tc>
      </w:tr>
      <w:tr>
        <w:tc>
          <w:tcPr>
            <w:tcW w:type="dxa" w:w="3324"/>
          </w:tcPr>
          <w:p>
            <w:r>
              <w:t>採用</w:t>
            </w:r>
          </w:p>
        </w:tc>
        <w:tc>
          <w:tcPr>
            <w:tcW w:type="dxa" w:w="3324"/>
          </w:tcPr>
          <w:p>
            <w:r>
              <w:t>Trust Boundary</w:t>
            </w:r>
          </w:p>
        </w:tc>
        <w:tc>
          <w:tcPr>
            <w:tcW w:type="dxa" w:w="3324"/>
          </w:tcPr>
          <w:p>
            <w:r>
              <w:t>資料内命令の誤実行を防止</w:t>
            </w:r>
          </w:p>
        </w:tc>
      </w:tr>
      <w:tr>
        <w:tc>
          <w:tcPr>
            <w:tcW w:type="dxa" w:w="3324"/>
          </w:tcPr>
          <w:p>
            <w:r>
              <w:t>採用</w:t>
            </w:r>
          </w:p>
        </w:tc>
        <w:tc>
          <w:tcPr>
            <w:tcW w:type="dxa" w:w="3324"/>
          </w:tcPr>
          <w:p>
            <w:r>
              <w:t>Budget＋Actual Ledger</w:t>
            </w:r>
          </w:p>
        </w:tc>
        <w:tc>
          <w:tcPr>
            <w:tcW w:type="dxa" w:w="3324"/>
          </w:tcPr>
          <w:p>
            <w:r>
              <w:t>予算だけでは実績監査不能</w:t>
            </w:r>
          </w:p>
        </w:tc>
      </w:tr>
      <w:tr>
        <w:tc>
          <w:tcPr>
            <w:tcW w:type="dxa" w:w="3324"/>
          </w:tcPr>
          <w:p>
            <w:r>
              <w:t>却下</w:t>
            </w:r>
          </w:p>
        </w:tc>
        <w:tc>
          <w:tcPr>
            <w:tcW w:type="dxa" w:w="3324"/>
          </w:tcPr>
          <w:p>
            <w:r>
              <w:t>工程ごとにLifecycle Statusを増やす</w:t>
            </w:r>
          </w:p>
        </w:tc>
        <w:tc>
          <w:tcPr>
            <w:tcW w:type="dxa" w:w="3324"/>
          </w:tcPr>
          <w:p>
            <w:r>
              <w:t>拡張時に状態数が爆発</w:t>
            </w:r>
          </w:p>
        </w:tc>
      </w:tr>
      <w:tr>
        <w:tc>
          <w:tcPr>
            <w:tcW w:type="dxa" w:w="3324"/>
          </w:tcPr>
          <w:p>
            <w:r>
              <w:t>却下</w:t>
            </w:r>
          </w:p>
        </w:tc>
        <w:tc>
          <w:tcPr>
            <w:tcW w:type="dxa" w:w="3324"/>
          </w:tcPr>
          <w:p>
            <w:r>
              <w:t>last-write-wins</w:t>
            </w:r>
          </w:p>
        </w:tc>
        <w:tc>
          <w:tcPr>
            <w:tcW w:type="dxa" w:w="3324"/>
          </w:tcPr>
          <w:p>
            <w:r>
              <w:t>Agent同時更新で正本破壊</w:t>
            </w:r>
          </w:p>
        </w:tc>
      </w:tr>
      <w:tr>
        <w:tc>
          <w:tcPr>
            <w:tcW w:type="dxa" w:w="3324"/>
          </w:tcPr>
          <w:p>
            <w:r>
              <w:t>却下</w:t>
            </w:r>
          </w:p>
        </w:tc>
        <w:tc>
          <w:tcPr>
            <w:tcW w:type="dxa" w:w="3324"/>
          </w:tcPr>
          <w:p>
            <w:r>
              <w:t>COMPLETEDを再開</w:t>
            </w:r>
          </w:p>
        </w:tc>
        <w:tc>
          <w:tcPr>
            <w:tcW w:type="dxa" w:w="3324"/>
          </w:tcPr>
          <w:p>
            <w:r>
              <w:t>履歴の正本性を損なう</w:t>
            </w:r>
          </w:p>
        </w:tc>
      </w:tr>
      <w:tr>
        <w:tc>
          <w:tcPr>
            <w:tcW w:type="dxa" w:w="3324"/>
          </w:tcPr>
          <w:p>
            <w:r>
              <w:t>保留</w:t>
            </w:r>
          </w:p>
        </w:tc>
        <w:tc>
          <w:tcPr>
            <w:tcW w:type="dxa" w:w="3324"/>
          </w:tcPr>
          <w:p>
            <w:r>
              <w:t>専用Status Manager Agent</w:t>
            </w:r>
          </w:p>
        </w:tc>
        <w:tc>
          <w:tcPr>
            <w:tcW w:type="dxa" w:w="3324"/>
          </w:tcPr>
          <w:p>
            <w:r>
              <w:t>TASK-006実装方式で判断</w:t>
            </w:r>
          </w:p>
        </w:tc>
      </w:tr>
      <w:tr>
        <w:tc>
          <w:tcPr>
            <w:tcW w:type="dxa" w:w="3324"/>
          </w:tcPr>
          <w:p>
            <w:r>
              <w:t>保留</w:t>
            </w:r>
          </w:p>
        </w:tc>
        <w:tc>
          <w:tcPr>
            <w:tcW w:type="dxa" w:w="3324"/>
          </w:tcPr>
          <w:p>
            <w:r>
              <w:t>物理Archive自動移動</w:t>
            </w:r>
          </w:p>
        </w:tc>
        <w:tc>
          <w:tcPr>
            <w:tcW w:type="dxa" w:w="3324"/>
          </w:tcPr>
          <w:p>
            <w:r>
              <w:t>参照Index実装後</w:t>
            </w:r>
          </w:p>
        </w:tc>
      </w:tr>
    </w:tbl>
    <w:p>
      <w:pPr>
        <w:pStyle w:val="Heading1"/>
      </w:pPr>
      <w:r>
        <w:rPr>
          <w:rFonts w:ascii="Noto Sans CJK JP" w:hAnsi="Noto Sans CJK JP" w:eastAsia="Noto Sans CJK JP"/>
        </w:rPr>
        <w:t>第24章　レビュー後の次工程</w:t>
      </w:r>
    </w:p>
    <w:p>
      <w:pPr>
        <w:pStyle w:val="ListNumber"/>
      </w:pPr>
      <w:r>
        <w:rPr>
          <w:rFonts w:ascii="Noto Sans CJK JP" w:hAnsi="Noto Sans CJK JP" w:eastAsia="Noto Sans CJK JP"/>
        </w:rPr>
        <w:t>本Ver.1.1をTASK-004 task.md作成の入力とする。</w:t>
      </w:r>
    </w:p>
    <w:p>
      <w:pPr>
        <w:pStyle w:val="ListNumber"/>
      </w:pPr>
      <w:r>
        <w:rPr>
          <w:rFonts w:ascii="Noto Sans CJK JP" w:hAnsi="Noto Sans CJK JP" w:eastAsia="Noto Sans CJK JP"/>
        </w:rPr>
        <w:t>task.mdでは、まずPhase 1としてStatus/Phase/Gate/AuthorizationとTransition Protocolを対象にする。</w:t>
      </w:r>
    </w:p>
    <w:p>
      <w:pPr>
        <w:pStyle w:val="ListNumber"/>
      </w:pPr>
      <w:r>
        <w:rPr>
          <w:rFonts w:ascii="Noto Sans CJK JP" w:hAnsi="Noto Sans CJK JP" w:eastAsia="Noto Sans CJK JP"/>
        </w:rPr>
        <w:t>Builder ProposalでYAML Schema、Transition Matrix、Lock/Lease方式を具体化する。</w:t>
      </w:r>
    </w:p>
    <w:p>
      <w:pPr>
        <w:pStyle w:val="ListNumber"/>
      </w:pPr>
      <w:r>
        <w:rPr>
          <w:rFonts w:ascii="Noto Sans CJK JP" w:hAnsi="Noto Sans CJK JP" w:eastAsia="Noto Sans CJK JP"/>
        </w:rPr>
        <w:t>Criticは状態漏れ、循環、競合、権限、Recoveryを重点レビューする。</w:t>
      </w:r>
    </w:p>
    <w:p>
      <w:pPr>
        <w:pStyle w:val="ListNumber"/>
      </w:pPr>
      <w:r>
        <w:rPr>
          <w:rFonts w:ascii="Noto Sans CJK JP" w:hAnsi="Noto Sans CJK JP" w:eastAsia="Noto Sans CJK JP"/>
        </w:rPr>
        <w:t>Judge承認後にFinal Planを作成する。</w:t>
      </w:r>
    </w:p>
    <w:p>
      <w:pPr>
        <w:pStyle w:val="ListNumber"/>
      </w:pPr>
      <w:r>
        <w:rPr>
          <w:rFonts w:ascii="Noto Sans CJK JP" w:hAnsi="Noto Sans CJK JP" w:eastAsia="Noto Sans CJK JP"/>
        </w:rPr>
        <w:t>README・Common・Role・Templateの更新は承認済みFinal Planに従う。</w:t>
      </w:r>
    </w:p>
    <w:p>
      <w:r>
        <w:rPr>
          <w:rFonts w:ascii="Noto Sans CJK JP" w:hAnsi="Noto Sans CJK JP" w:eastAsia="Noto Sans CJK JP"/>
        </w:rPr>
        <w:br w:type="page"/>
      </w:r>
    </w:p>
    <w:p>
      <w:pPr>
        <w:pStyle w:val="Heading1"/>
      </w:pPr>
      <w:r>
        <w:rPr>
          <w:rFonts w:ascii="Noto Sans CJK JP" w:hAnsi="Noto Sans CJK JP" w:eastAsia="Noto Sans CJK JP"/>
        </w:rPr>
        <w:t>第25章　添付資料統合による補完アーキテクチャ</w:t>
      </w:r>
    </w:p>
    <w:p>
      <w:r>
        <w:rPr>
          <w:rFonts w:ascii="Noto Sans CJK JP" w:hAnsi="Noto Sans CJK JP" w:eastAsia="Noto Sans CJK JP"/>
        </w:rPr>
        <w:t>本章は、TASK-004初版およびレビュー報告書に記載され、Ver.1.1本文では独立章として明示されていなかった非競合事項を補完する。Ver.1.1の直交モデルを優先し、初版の工程名をLifecycle Statusとして扱う旧モデルは採用しない。</w:t>
      </w:r>
    </w:p>
    <w:p>
      <w:pPr>
        <w:pStyle w:val="Heading2"/>
      </w:pPr>
      <w:r>
        <w:rPr>
          <w:rFonts w:ascii="Noto Sans CJK JP" w:hAnsi="Noto Sans CJK JP" w:eastAsia="Noto Sans CJK JP"/>
        </w:rPr>
        <w:t>25.1 レイヤー構造</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84"/>
            <w:vAlign w:val="center"/>
            <w:shd w:fill="D9EAF7"/>
          </w:tcPr>
          <w:p>
            <w:pPr>
              <w:spacing w:after="0"/>
            </w:pPr>
            <w:r>
              <w:rPr>
                <w:rFonts w:ascii="Noto Sans CJK JP" w:hAnsi="Noto Sans CJK JP" w:eastAsia="Noto Sans CJK JP"/>
                <w:b/>
                <w:sz w:val="18"/>
              </w:rPr>
              <w:t>層</w:t>
            </w:r>
          </w:p>
        </w:tc>
        <w:tc>
          <w:tcPr>
            <w:tcW w:type="dxa" w:w="4819"/>
            <w:vAlign w:val="center"/>
            <w:shd w:fill="D9EAF7"/>
          </w:tcPr>
          <w:p>
            <w:pPr>
              <w:spacing w:after="0"/>
            </w:pPr>
            <w:r>
              <w:rPr>
                <w:rFonts w:ascii="Noto Sans CJK JP" w:hAnsi="Noto Sans CJK JP" w:eastAsia="Noto Sans CJK JP"/>
                <w:b/>
                <w:sz w:val="18"/>
              </w:rPr>
              <w:t>主責務</w:t>
            </w:r>
          </w:p>
        </w:tc>
        <w:tc>
          <w:tcPr>
            <w:tcW w:type="dxa" w:w="2835"/>
            <w:vAlign w:val="center"/>
            <w:shd w:fill="D9EAF7"/>
          </w:tcPr>
          <w:p>
            <w:pPr>
              <w:spacing w:after="0"/>
            </w:pPr>
            <w:r>
              <w:rPr>
                <w:rFonts w:ascii="Noto Sans CJK JP" w:hAnsi="Noto Sans CJK JP" w:eastAsia="Noto Sans CJK JP"/>
                <w:b/>
                <w:sz w:val="18"/>
              </w:rPr>
              <w:t>主な成果物</w:t>
            </w:r>
          </w:p>
        </w:tc>
      </w:tr>
      <w:tr>
        <w:tc>
          <w:tcPr>
            <w:tcW w:type="dxa" w:w="1984"/>
            <w:vAlign w:val="center"/>
          </w:tcPr>
          <w:p>
            <w:pPr>
              <w:spacing w:after="0"/>
            </w:pPr>
            <w:r>
              <w:rPr>
                <w:rFonts w:ascii="Noto Sans CJK JP" w:hAnsi="Noto Sans CJK JP" w:eastAsia="Noto Sans CJK JP"/>
                <w:sz w:val="18"/>
              </w:rPr>
              <w:t>Role Layer</w:t>
            </w:r>
          </w:p>
        </w:tc>
        <w:tc>
          <w:tcPr>
            <w:tcW w:type="dxa" w:w="4819"/>
            <w:vAlign w:val="center"/>
          </w:tcPr>
          <w:p>
            <w:pPr>
              <w:spacing w:after="0"/>
            </w:pPr>
            <w:r>
              <w:rPr>
                <w:rFonts w:ascii="Noto Sans CJK JP" w:hAnsi="Noto Sans CJK JP" w:eastAsia="Noto Sans CJK JP"/>
                <w:sz w:val="18"/>
              </w:rPr>
              <w:t>誰が何を行えるかを定義する。</w:t>
            </w:r>
          </w:p>
        </w:tc>
        <w:tc>
          <w:tcPr>
            <w:tcW w:type="dxa" w:w="2835"/>
            <w:vAlign w:val="center"/>
          </w:tcPr>
          <w:p>
            <w:pPr>
              <w:spacing w:after="0"/>
            </w:pPr>
            <w:r>
              <w:rPr>
                <w:rFonts w:ascii="Noto Sans CJK JP" w:hAnsi="Noto Sans CJK JP" w:eastAsia="Noto Sans CJK JP"/>
                <w:sz w:val="18"/>
              </w:rPr>
              <w:t>Role Specification</w:t>
            </w:r>
          </w:p>
        </w:tc>
      </w:tr>
      <w:tr>
        <w:tc>
          <w:tcPr>
            <w:tcW w:type="dxa" w:w="1984"/>
            <w:vAlign w:val="center"/>
          </w:tcPr>
          <w:p>
            <w:pPr>
              <w:spacing w:after="0"/>
            </w:pPr>
            <w:r>
              <w:rPr>
                <w:rFonts w:ascii="Noto Sans CJK JP" w:hAnsi="Noto Sans CJK JP" w:eastAsia="Noto Sans CJK JP"/>
                <w:sz w:val="18"/>
              </w:rPr>
              <w:t>Workflow Layer</w:t>
            </w:r>
          </w:p>
        </w:tc>
        <w:tc>
          <w:tcPr>
            <w:tcW w:type="dxa" w:w="4819"/>
            <w:vAlign w:val="center"/>
          </w:tcPr>
          <w:p>
            <w:pPr>
              <w:spacing w:after="0"/>
            </w:pPr>
            <w:r>
              <w:rPr>
                <w:rFonts w:ascii="Noto Sans CJK JP" w:hAnsi="Noto Sans CJK JP" w:eastAsia="Noto Sans CJK JP"/>
                <w:sz w:val="18"/>
              </w:rPr>
              <w:t>通常工程の順序とGateを定義する。</w:t>
            </w:r>
          </w:p>
        </w:tc>
        <w:tc>
          <w:tcPr>
            <w:tcW w:type="dxa" w:w="2835"/>
            <w:vAlign w:val="center"/>
          </w:tcPr>
          <w:p>
            <w:pPr>
              <w:spacing w:after="0"/>
            </w:pPr>
            <w:r>
              <w:rPr>
                <w:rFonts w:ascii="Noto Sans CJK JP" w:hAnsi="Noto Sans CJK JP" w:eastAsia="Noto Sans CJK JP"/>
                <w:sz w:val="18"/>
              </w:rPr>
              <w:t>Workflow Specification</w:t>
            </w:r>
          </w:p>
        </w:tc>
      </w:tr>
      <w:tr>
        <w:tc>
          <w:tcPr>
            <w:tcW w:type="dxa" w:w="1984"/>
            <w:vAlign w:val="center"/>
          </w:tcPr>
          <w:p>
            <w:pPr>
              <w:spacing w:after="0"/>
            </w:pPr>
            <w:r>
              <w:rPr>
                <w:rFonts w:ascii="Noto Sans CJK JP" w:hAnsi="Noto Sans CJK JP" w:eastAsia="Noto Sans CJK JP"/>
                <w:sz w:val="18"/>
              </w:rPr>
              <w:t>Lifecycle Control Layer</w:t>
            </w:r>
          </w:p>
        </w:tc>
        <w:tc>
          <w:tcPr>
            <w:tcW w:type="dxa" w:w="4819"/>
            <w:vAlign w:val="center"/>
          </w:tcPr>
          <w:p>
            <w:pPr>
              <w:spacing w:after="0"/>
            </w:pPr>
            <w:r>
              <w:rPr>
                <w:rFonts w:ascii="Noto Sans CJK JP" w:hAnsi="Noto Sans CJK JP" w:eastAsia="Noto Sans CJK JP"/>
                <w:sz w:val="18"/>
              </w:rPr>
              <w:t>Status・Phase・Gate・Authorization・遷移・Resume・Closure・Archiveを制御する。</w:t>
            </w:r>
          </w:p>
        </w:tc>
        <w:tc>
          <w:tcPr>
            <w:tcW w:type="dxa" w:w="2835"/>
            <w:vAlign w:val="center"/>
          </w:tcPr>
          <w:p>
            <w:pPr>
              <w:spacing w:after="0"/>
            </w:pPr>
            <w:r>
              <w:rPr>
                <w:rFonts w:ascii="Noto Sans CJK JP" w:hAnsi="Noto Sans CJK JP" w:eastAsia="Noto Sans CJK JP"/>
                <w:sz w:val="18"/>
              </w:rPr>
              <w:t>Lifecycle Specification／Canonical Status Record／Transition Log</w:t>
            </w:r>
          </w:p>
        </w:tc>
      </w:tr>
      <w:tr>
        <w:tc>
          <w:tcPr>
            <w:tcW w:type="dxa" w:w="1984"/>
            <w:vAlign w:val="center"/>
          </w:tcPr>
          <w:p>
            <w:pPr>
              <w:spacing w:after="0"/>
            </w:pPr>
            <w:r>
              <w:rPr>
                <w:rFonts w:ascii="Noto Sans CJK JP" w:hAnsi="Noto Sans CJK JP" w:eastAsia="Noto Sans CJK JP"/>
                <w:sz w:val="18"/>
              </w:rPr>
              <w:t>Context Control Layer</w:t>
            </w:r>
          </w:p>
        </w:tc>
        <w:tc>
          <w:tcPr>
            <w:tcW w:type="dxa" w:w="4819"/>
            <w:vAlign w:val="center"/>
          </w:tcPr>
          <w:p>
            <w:pPr>
              <w:spacing w:after="0"/>
            </w:pPr>
            <w:r>
              <w:rPr>
                <w:rFonts w:ascii="Noto Sans CJK JP" w:hAnsi="Noto Sans CJK JP" w:eastAsia="Noto Sans CJK JP"/>
                <w:sz w:val="18"/>
              </w:rPr>
              <w:t>必要情報の選択・信頼境界・重複・Freshness・無効化を制御する。</w:t>
            </w:r>
          </w:p>
        </w:tc>
        <w:tc>
          <w:tcPr>
            <w:tcW w:type="dxa" w:w="2835"/>
            <w:vAlign w:val="center"/>
          </w:tcPr>
          <w:p>
            <w:pPr>
              <w:spacing w:after="0"/>
            </w:pPr>
            <w:r>
              <w:rPr>
                <w:rFonts w:ascii="Noto Sans CJK JP" w:hAnsi="Noto Sans CJK JP" w:eastAsia="Noto Sans CJK JP"/>
                <w:sz w:val="18"/>
              </w:rPr>
              <w:t>Context Manifest／Context Check</w:t>
            </w:r>
          </w:p>
        </w:tc>
      </w:tr>
      <w:tr>
        <w:tc>
          <w:tcPr>
            <w:tcW w:type="dxa" w:w="1984"/>
            <w:vAlign w:val="center"/>
          </w:tcPr>
          <w:p>
            <w:pPr>
              <w:spacing w:after="0"/>
            </w:pPr>
            <w:r>
              <w:rPr>
                <w:rFonts w:ascii="Noto Sans CJK JP" w:hAnsi="Noto Sans CJK JP" w:eastAsia="Noto Sans CJK JP"/>
                <w:sz w:val="18"/>
              </w:rPr>
              <w:t>Cost Control Layer</w:t>
            </w:r>
          </w:p>
        </w:tc>
        <w:tc>
          <w:tcPr>
            <w:tcW w:type="dxa" w:w="4819"/>
            <w:vAlign w:val="center"/>
          </w:tcPr>
          <w:p>
            <w:pPr>
              <w:spacing w:after="0"/>
            </w:pPr>
            <w:r>
              <w:rPr>
                <w:rFonts w:ascii="Noto Sans CJK JP" w:hAnsi="Noto Sans CJK JP" w:eastAsia="Noto Sans CJK JP"/>
                <w:sz w:val="18"/>
              </w:rPr>
              <w:t>費用上限・予約・実績・精算を管理する。</w:t>
            </w:r>
          </w:p>
        </w:tc>
        <w:tc>
          <w:tcPr>
            <w:tcW w:type="dxa" w:w="2835"/>
            <w:vAlign w:val="center"/>
          </w:tcPr>
          <w:p>
            <w:pPr>
              <w:spacing w:after="0"/>
            </w:pPr>
            <w:r>
              <w:rPr>
                <w:rFonts w:ascii="Noto Sans CJK JP" w:hAnsi="Noto Sans CJK JP" w:eastAsia="Noto Sans CJK JP"/>
                <w:sz w:val="18"/>
              </w:rPr>
              <w:t>Cost Budget／Reservation／Actual Usage Ledger</w:t>
            </w:r>
          </w:p>
        </w:tc>
      </w:tr>
      <w:tr>
        <w:tc>
          <w:tcPr>
            <w:tcW w:type="dxa" w:w="1984"/>
            <w:vAlign w:val="center"/>
          </w:tcPr>
          <w:p>
            <w:pPr>
              <w:spacing w:after="0"/>
            </w:pPr>
            <w:r>
              <w:rPr>
                <w:rFonts w:ascii="Noto Sans CJK JP" w:hAnsi="Noto Sans CJK JP" w:eastAsia="Noto Sans CJK JP"/>
                <w:sz w:val="18"/>
              </w:rPr>
              <w:t>Model Control Layer</w:t>
            </w:r>
          </w:p>
        </w:tc>
        <w:tc>
          <w:tcPr>
            <w:tcW w:type="dxa" w:w="4819"/>
            <w:vAlign w:val="center"/>
          </w:tcPr>
          <w:p>
            <w:pPr>
              <w:spacing w:after="0"/>
            </w:pPr>
            <w:r>
              <w:rPr>
                <w:rFonts w:ascii="Noto Sans CJK JP" w:hAnsi="Noto Sans CJK JP" w:eastAsia="Noto Sans CJK JP"/>
                <w:sz w:val="18"/>
              </w:rPr>
              <w:t>能力・機密性・Tool・独立性・費用・可用性に基づくModel選択を管理する。</w:t>
            </w:r>
          </w:p>
        </w:tc>
        <w:tc>
          <w:tcPr>
            <w:tcW w:type="dxa" w:w="2835"/>
            <w:vAlign w:val="center"/>
          </w:tcPr>
          <w:p>
            <w:pPr>
              <w:spacing w:after="0"/>
            </w:pPr>
            <w:r>
              <w:rPr>
                <w:rFonts w:ascii="Noto Sans CJK JP" w:hAnsi="Noto Sans CJK JP" w:eastAsia="Noto Sans CJK JP"/>
                <w:sz w:val="18"/>
              </w:rPr>
              <w:t>Model Routing Record</w:t>
            </w:r>
          </w:p>
        </w:tc>
      </w:tr>
    </w:tbl>
    <w:p>
      <w:pPr>
        <w:pStyle w:val="Heading2"/>
      </w:pPr>
      <w:r>
        <w:rPr>
          <w:rFonts w:ascii="Noto Sans CJK JP" w:hAnsi="Noto Sans CJK JP" w:eastAsia="Noto Sans CJK JP"/>
        </w:rPr>
        <w:t>25.2 Timeout・Heartbeat・STALLED判定</w:t>
      </w:r>
    </w:p>
    <w:p>
      <w:pPr>
        <w:pStyle w:val="ListBullet"/>
      </w:pPr>
      <w:r>
        <w:rPr>
          <w:rFonts w:ascii="Noto Sans CJK JP" w:hAnsi="Noto Sans CJK JP" w:eastAsia="Noto Sans CJK JP"/>
        </w:rPr>
        <w:t>長時間処理は、開始時刻、最終進捗時刻、Heartbeat、期待完了時刻、実行主体を記録する。</w:t>
      </w:r>
    </w:p>
    <w:p>
      <w:pPr>
        <w:pStyle w:val="ListBullet"/>
      </w:pPr>
      <w:r>
        <w:rPr>
          <w:rFonts w:ascii="Noto Sans CJK JP" w:hAnsi="Noto Sans CJK JP" w:eastAsia="Noto Sans CJK JP"/>
        </w:rPr>
        <w:t>Heartbeat欠落またはTimeout超過だけで直ちに失敗扱いにせず、実行プロセス、外部依存、成果物更新有無を確認する。</w:t>
      </w:r>
    </w:p>
    <w:p>
      <w:pPr>
        <w:pStyle w:val="ListBullet"/>
      </w:pPr>
      <w:r>
        <w:rPr>
          <w:rFonts w:ascii="Noto Sans CJK JP" w:hAnsi="Noto Sans CJK JP" w:eastAsia="Noto Sans CJK JP"/>
        </w:rPr>
        <w:t>進捗が停止していると確認された場合はSTALLEDとし、last_progress_at、attempted_actions、running_processes、必要なHandoffを記録する。</w:t>
      </w:r>
    </w:p>
    <w:p>
      <w:pPr>
        <w:pStyle w:val="ListBullet"/>
      </w:pPr>
      <w:r>
        <w:rPr>
          <w:rFonts w:ascii="Noto Sans CJK JP" w:hAnsi="Noto Sans CJK JP" w:eastAsia="Noto Sans CJK JP"/>
        </w:rPr>
        <w:t>STALLEDからの再開は、環境復旧、仮説変更、または明示的HandoffのEvidenceを必要とする。</w:t>
      </w:r>
    </w:p>
    <w:p>
      <w:pPr>
        <w:pStyle w:val="Heading2"/>
      </w:pPr>
      <w:r>
        <w:rPr>
          <w:rFonts w:ascii="Noto Sans CJK JP" w:hAnsi="Noto Sans CJK JP" w:eastAsia="Noto Sans CJK JP"/>
        </w:rPr>
        <w:t>25.3 Irreversible Actionの事前承認</w:t>
      </w:r>
    </w:p>
    <w:p>
      <w:pPr>
        <w:pStyle w:val="ListBullet"/>
      </w:pPr>
      <w:r>
        <w:rPr>
          <w:rFonts w:ascii="Noto Sans CJK JP" w:hAnsi="Noto Sans CJK JP" w:eastAsia="Noto Sans CJK JP"/>
        </w:rPr>
        <w:t>公開、削除、外部送信、課金、外部状態変更など、完全Rollbackできない操作は実行前に明示的なAuthorizationを必要とする。</w:t>
      </w:r>
    </w:p>
    <w:p>
      <w:pPr>
        <w:pStyle w:val="ListBullet"/>
      </w:pPr>
      <w:r>
        <w:rPr>
          <w:rFonts w:ascii="Noto Sans CJK JP" w:hAnsi="Noto Sans CJK JP" w:eastAsia="Noto Sans CJK JP"/>
        </w:rPr>
        <w:t>事前記録には、対象、影響、取消可能性、Compensating Action、費用、承認者、実行者を含める。</w:t>
      </w:r>
    </w:p>
    <w:p>
      <w:pPr>
        <w:pStyle w:val="ListBullet"/>
      </w:pPr>
      <w:r>
        <w:rPr>
          <w:rFonts w:ascii="Noto Sans CJK JP" w:hAnsi="Noto Sans CJK JP" w:eastAsia="Noto Sans CJK JP"/>
        </w:rPr>
        <w:t>事前承認がない場合はGate PASSであっても実行してはならない。</w:t>
      </w:r>
    </w:p>
    <w:p>
      <w:pPr>
        <w:pStyle w:val="Heading1"/>
      </w:pPr>
      <w:r>
        <w:rPr>
          <w:rFonts w:ascii="Noto Sans CJK JP" w:hAnsi="Noto Sans CJK JP" w:eastAsia="Noto Sans CJK JP"/>
        </w:rPr>
        <w:t>第26章　TASK-004とTASK-005の責務境界</w:t>
      </w:r>
    </w:p>
    <w:p>
      <w:r>
        <w:rPr>
          <w:rFonts w:ascii="Noto Sans CJK JP" w:hAnsi="Noto Sans CJK JP" w:eastAsia="Noto Sans CJK JP"/>
        </w:rPr>
        <w:t>TASK-004／TASK-005責務境界・統合設計レビュー Ver.1.0の確定事項を統合する。TASK-004は「Taskを安全に進めるOS」、TASK-005は「Knowledgeを安全に管理・適用するOS」として分離する。</w:t>
      </w:r>
    </w:p>
    <w:p>
      <w:pPr>
        <w:pStyle w:val="Heading2"/>
      </w:pPr>
      <w:r>
        <w:rPr>
          <w:rFonts w:ascii="Noto Sans CJK JP" w:hAnsi="Noto Sans CJK JP" w:eastAsia="Noto Sans CJK JP"/>
        </w:rPr>
        <w:t>26.1 最終責務定義</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vAlign w:val="center"/>
            <w:shd w:fill="D9EAF7"/>
          </w:tcPr>
          <w:p>
            <w:pPr>
              <w:spacing w:after="0"/>
            </w:pPr>
            <w:r>
              <w:rPr>
                <w:rFonts w:ascii="Noto Sans CJK JP" w:hAnsi="Noto Sans CJK JP" w:eastAsia="Noto Sans CJK JP"/>
                <w:b/>
                <w:sz w:val="18"/>
              </w:rPr>
              <w:t>対象</w:t>
            </w:r>
          </w:p>
        </w:tc>
        <w:tc>
          <w:tcPr>
            <w:tcW w:type="dxa" w:w="4535"/>
            <w:vAlign w:val="center"/>
            <w:shd w:fill="D9EAF7"/>
          </w:tcPr>
          <w:p>
            <w:pPr>
              <w:spacing w:after="0"/>
            </w:pPr>
            <w:r>
              <w:rPr>
                <w:rFonts w:ascii="Noto Sans CJK JP" w:hAnsi="Noto Sans CJK JP" w:eastAsia="Noto Sans CJK JP"/>
                <w:b/>
                <w:sz w:val="18"/>
              </w:rPr>
              <w:t>主責務</w:t>
            </w:r>
          </w:p>
        </w:tc>
        <w:tc>
          <w:tcPr>
            <w:tcW w:type="dxa" w:w="3402"/>
            <w:vAlign w:val="center"/>
            <w:shd w:fill="D9EAF7"/>
          </w:tcPr>
          <w:p>
            <w:pPr>
              <w:spacing w:after="0"/>
            </w:pPr>
            <w:r>
              <w:rPr>
                <w:rFonts w:ascii="Noto Sans CJK JP" w:hAnsi="Noto Sans CJK JP" w:eastAsia="Noto Sans CJK JP"/>
                <w:b/>
                <w:sz w:val="18"/>
              </w:rPr>
              <w:t>禁止される越境</w:t>
            </w:r>
          </w:p>
        </w:tc>
      </w:tr>
      <w:tr>
        <w:tc>
          <w:tcPr>
            <w:tcW w:type="dxa" w:w="1701"/>
            <w:vAlign w:val="center"/>
          </w:tcPr>
          <w:p>
            <w:pPr>
              <w:spacing w:after="0"/>
            </w:pPr>
            <w:r>
              <w:rPr>
                <w:rFonts w:ascii="Noto Sans CJK JP" w:hAnsi="Noto Sans CJK JP" w:eastAsia="Noto Sans CJK JP"/>
                <w:sz w:val="18"/>
              </w:rPr>
              <w:t>TASK-004</w:t>
            </w:r>
          </w:p>
        </w:tc>
        <w:tc>
          <w:tcPr>
            <w:tcW w:type="dxa" w:w="4535"/>
            <w:vAlign w:val="center"/>
          </w:tcPr>
          <w:p>
            <w:pPr>
              <w:spacing w:after="0"/>
            </w:pPr>
            <w:r>
              <w:rPr>
                <w:rFonts w:ascii="Noto Sans CJK JP" w:hAnsi="Noto Sans CJK JP" w:eastAsia="Noto Sans CJK JP"/>
                <w:sz w:val="18"/>
              </w:rPr>
              <w:t>Task Lifecycle、Status、Phase、Gate、Authorization、Resume、Rollback、Closure、Archive、Context、Cost、Modelを管理する。</w:t>
            </w:r>
          </w:p>
        </w:tc>
        <w:tc>
          <w:tcPr>
            <w:tcW w:type="dxa" w:w="3402"/>
            <w:vAlign w:val="center"/>
          </w:tcPr>
          <w:p>
            <w:pPr>
              <w:spacing w:after="0"/>
            </w:pPr>
            <w:r>
              <w:rPr>
                <w:rFonts w:ascii="Noto Sans CJK JP" w:hAnsi="Noto Sans CJK JP" w:eastAsia="Noto Sans CJK JP"/>
                <w:sz w:val="18"/>
              </w:rPr>
              <w:t>Knowledge Assetの内容・Score・Promotion・Revisionを独自に確定しない。</w:t>
            </w:r>
          </w:p>
        </w:tc>
      </w:tr>
      <w:tr>
        <w:tc>
          <w:tcPr>
            <w:tcW w:type="dxa" w:w="1701"/>
            <w:vAlign w:val="center"/>
          </w:tcPr>
          <w:p>
            <w:pPr>
              <w:spacing w:after="0"/>
            </w:pPr>
            <w:r>
              <w:rPr>
                <w:rFonts w:ascii="Noto Sans CJK JP" w:hAnsi="Noto Sans CJK JP" w:eastAsia="Noto Sans CJK JP"/>
                <w:sz w:val="18"/>
              </w:rPr>
              <w:t>TASK-005</w:t>
            </w:r>
          </w:p>
        </w:tc>
        <w:tc>
          <w:tcPr>
            <w:tcW w:type="dxa" w:w="4535"/>
            <w:vAlign w:val="center"/>
          </w:tcPr>
          <w:p>
            <w:pPr>
              <w:spacing w:after="0"/>
            </w:pPr>
            <w:r>
              <w:rPr>
                <w:rFonts w:ascii="Noto Sans CJK JP" w:hAnsi="Noto Sans CJK JP" w:eastAsia="Noto Sans CJK JP"/>
                <w:sz w:val="18"/>
              </w:rPr>
              <w:t>Knowledge Asset、Taxonomy、Graph、Registry、Revision、Resolution、Knowledge Pack、Application、Verification、Promotion、Demotion、Impact Analysisを管理する。</w:t>
            </w:r>
          </w:p>
        </w:tc>
        <w:tc>
          <w:tcPr>
            <w:tcW w:type="dxa" w:w="3402"/>
            <w:vAlign w:val="center"/>
          </w:tcPr>
          <w:p>
            <w:pPr>
              <w:spacing w:after="0"/>
            </w:pPr>
            <w:r>
              <w:rPr>
                <w:rFonts w:ascii="Noto Sans CJK JP" w:hAnsi="Noto Sans CJK JP" w:eastAsia="Noto Sans CJK JP"/>
                <w:sz w:val="18"/>
              </w:rPr>
              <w:t>Task Lifecycleの正式状態を変更しない。Context Manifest全体を生成しない。</w:t>
            </w:r>
          </w:p>
        </w:tc>
      </w:tr>
      <w:tr>
        <w:tc>
          <w:tcPr>
            <w:tcW w:type="dxa" w:w="1701"/>
            <w:vAlign w:val="center"/>
          </w:tcPr>
          <w:p>
            <w:pPr>
              <w:spacing w:after="0"/>
            </w:pPr>
            <w:r>
              <w:rPr>
                <w:rFonts w:ascii="Noto Sans CJK JP" w:hAnsi="Noto Sans CJK JP" w:eastAsia="Noto Sans CJK JP"/>
                <w:sz w:val="18"/>
              </w:rPr>
              <w:t>Workspace Registry</w:t>
            </w:r>
          </w:p>
        </w:tc>
        <w:tc>
          <w:tcPr>
            <w:tcW w:type="dxa" w:w="4535"/>
            <w:vAlign w:val="center"/>
          </w:tcPr>
          <w:p>
            <w:pPr>
              <w:spacing w:after="0"/>
            </w:pPr>
            <w:r>
              <w:rPr>
                <w:rFonts w:ascii="Noto Sans CJK JP" w:hAnsi="Noto Sans CJK JP" w:eastAsia="Noto Sans CJK JP"/>
                <w:sz w:val="18"/>
              </w:rPr>
              <w:t>Workspace内の資産の所在、種類、Version、Status、Canonical参照、Checksumを索引する。</w:t>
            </w:r>
          </w:p>
        </w:tc>
        <w:tc>
          <w:tcPr>
            <w:tcW w:type="dxa" w:w="3402"/>
            <w:vAlign w:val="center"/>
          </w:tcPr>
          <w:p>
            <w:pPr>
              <w:spacing w:after="0"/>
            </w:pPr>
            <w:r>
              <w:rPr>
                <w:rFonts w:ascii="Noto Sans CJK JP" w:hAnsi="Noto Sans CJK JP" w:eastAsia="Noto Sans CJK JP"/>
                <w:sz w:val="18"/>
              </w:rPr>
              <w:t>Task Status、Knowledge本文、Role権限、Artifact本文の正本を置き換えない。</w:t>
            </w:r>
          </w:p>
        </w:tc>
      </w:tr>
    </w:tbl>
    <w:p>
      <w:pPr>
        <w:pStyle w:val="Heading2"/>
      </w:pPr>
      <w:r>
        <w:rPr>
          <w:rFonts w:ascii="Noto Sans CJK JP" w:hAnsi="Noto Sans CJK JP" w:eastAsia="Noto Sans CJK JP"/>
        </w:rPr>
        <w:t>26.2 境界原則</w:t>
      </w:r>
    </w:p>
    <w:p>
      <w:pPr>
        <w:pStyle w:val="ListBullet"/>
      </w:pPr>
      <w:r>
        <w:rPr>
          <w:rFonts w:ascii="Noto Sans CJK JP" w:hAnsi="Noto Sans CJK JP" w:eastAsia="Noto Sans CJK JP"/>
        </w:rPr>
        <w:t>TASK-005はKnowledge Packを生成するが、Context Manifest全体はTASK-004が管理する。</w:t>
      </w:r>
    </w:p>
    <w:p>
      <w:pPr>
        <w:pStyle w:val="ListBullet"/>
      </w:pPr>
      <w:r>
        <w:rPr>
          <w:rFonts w:ascii="Noto Sans CJK JP" w:hAnsi="Noto Sans CJK JP" w:eastAsia="Noto Sans CJK JP"/>
        </w:rPr>
        <w:t>TASK-004はKnowledge PackをContext Sourceの一つとして採用・除外・参照する。</w:t>
      </w:r>
    </w:p>
    <w:p>
      <w:pPr>
        <w:pStyle w:val="ListBullet"/>
      </w:pPr>
      <w:r>
        <w:rPr>
          <w:rFonts w:ascii="Noto Sans CJK JP" w:hAnsi="Noto Sans CJK JP" w:eastAsia="Noto Sans CJK JP"/>
        </w:rPr>
        <w:t>Task ClosureはTASK-004が判定し、Knowledge Candidateの有無と引渡し結果を入力として利用する。</w:t>
      </w:r>
    </w:p>
    <w:p>
      <w:pPr>
        <w:pStyle w:val="ListBullet"/>
      </w:pPr>
      <w:r>
        <w:rPr>
          <w:rFonts w:ascii="Noto Sans CJK JP" w:hAnsi="Noto Sans CJK JP" w:eastAsia="Noto Sans CJK JP"/>
        </w:rPr>
        <w:t>Knowledge AssetのACTIVE化、INVALID化、Promotion、DemotionはTASK-005のGovernanceが管理する。</w:t>
      </w:r>
    </w:p>
    <w:p>
      <w:pPr>
        <w:pStyle w:val="ListBullet"/>
      </w:pPr>
      <w:r>
        <w:rPr>
          <w:rFonts w:ascii="Noto Sans CJK JP" w:hAnsi="Noto Sans CJK JP" w:eastAsia="Noto Sans CJK JP"/>
        </w:rPr>
        <w:t>Knowledge AssetがINVALIDになってもTask Statusを自動変更しない。重大影響は通知し、TASK-004がBLOCKEDまたはFollow-up Task化を判断する。</w:t>
      </w:r>
    </w:p>
    <w:p>
      <w:pPr>
        <w:pStyle w:val="ListBullet"/>
      </w:pPr>
      <w:r>
        <w:rPr>
          <w:rFonts w:ascii="Noto Sans CJK JP" w:hAnsi="Noto Sans CJK JP" w:eastAsia="Noto Sans CJK JP"/>
        </w:rPr>
        <w:t>TaskがARCHIVEDされても、そのTask由来Knowledge Assetは独立Lifecycleを継続できる。</w:t>
      </w:r>
    </w:p>
    <w:p>
      <w:pPr>
        <w:pStyle w:val="Heading2"/>
      </w:pPr>
      <w:r>
        <w:rPr>
          <w:rFonts w:ascii="Noto Sans CJK JP" w:hAnsi="Noto Sans CJK JP" w:eastAsia="Noto Sans CJK JP"/>
        </w:rPr>
        <w:t>26.3 Responsibility Matrix（主要項目）</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3118"/>
            <w:vAlign w:val="center"/>
            <w:shd w:fill="D9EAF7"/>
          </w:tcPr>
          <w:p>
            <w:pPr>
              <w:spacing w:after="0"/>
            </w:pPr>
            <w:r>
              <w:rPr>
                <w:rFonts w:ascii="Noto Sans CJK JP" w:hAnsi="Noto Sans CJK JP" w:eastAsia="Noto Sans CJK JP"/>
                <w:b/>
                <w:sz w:val="18"/>
              </w:rPr>
              <w:t>機能</w:t>
            </w:r>
          </w:p>
        </w:tc>
        <w:tc>
          <w:tcPr>
            <w:tcW w:type="dxa" w:w="2268"/>
            <w:vAlign w:val="center"/>
            <w:shd w:fill="D9EAF7"/>
          </w:tcPr>
          <w:p>
            <w:pPr>
              <w:spacing w:after="0"/>
            </w:pPr>
            <w:r>
              <w:rPr>
                <w:rFonts w:ascii="Noto Sans CJK JP" w:hAnsi="Noto Sans CJK JP" w:eastAsia="Noto Sans CJK JP"/>
                <w:b/>
                <w:sz w:val="18"/>
              </w:rPr>
              <w:t>TASK-004</w:t>
            </w:r>
          </w:p>
        </w:tc>
        <w:tc>
          <w:tcPr>
            <w:tcW w:type="dxa" w:w="2835"/>
            <w:vAlign w:val="center"/>
            <w:shd w:fill="D9EAF7"/>
          </w:tcPr>
          <w:p>
            <w:pPr>
              <w:spacing w:after="0"/>
            </w:pPr>
            <w:r>
              <w:rPr>
                <w:rFonts w:ascii="Noto Sans CJK JP" w:hAnsi="Noto Sans CJK JP" w:eastAsia="Noto Sans CJK JP"/>
                <w:b/>
                <w:sz w:val="18"/>
              </w:rPr>
              <w:t>TASK-005</w:t>
            </w:r>
          </w:p>
        </w:tc>
        <w:tc>
          <w:tcPr>
            <w:tcW w:type="dxa" w:w="1984"/>
            <w:vAlign w:val="center"/>
            <w:shd w:fill="D9EAF7"/>
          </w:tcPr>
          <w:p>
            <w:pPr>
              <w:spacing w:after="0"/>
            </w:pPr>
            <w:r>
              <w:rPr>
                <w:rFonts w:ascii="Noto Sans CJK JP" w:hAnsi="Noto Sans CJK JP" w:eastAsia="Noto Sans CJK JP"/>
                <w:b/>
                <w:sz w:val="18"/>
              </w:rPr>
              <w:t>Workspace Registry</w:t>
            </w:r>
          </w:p>
        </w:tc>
      </w:tr>
      <w:tr>
        <w:tc>
          <w:tcPr>
            <w:tcW w:type="dxa" w:w="3118"/>
            <w:vAlign w:val="center"/>
          </w:tcPr>
          <w:p>
            <w:pPr>
              <w:spacing w:after="0"/>
            </w:pPr>
            <w:r>
              <w:rPr>
                <w:rFonts w:ascii="Noto Sans CJK JP" w:hAnsi="Noto Sans CJK JP" w:eastAsia="Noto Sans CJK JP"/>
                <w:sz w:val="18"/>
              </w:rPr>
              <w:t>Active Project／Active Task</w:t>
            </w:r>
          </w:p>
        </w:tc>
        <w:tc>
          <w:tcPr>
            <w:tcW w:type="dxa" w:w="2268"/>
            <w:vAlign w:val="center"/>
          </w:tcPr>
          <w:p>
            <w:pPr>
              <w:spacing w:after="0"/>
            </w:pPr>
            <w:r>
              <w:rPr>
                <w:rFonts w:ascii="Noto Sans CJK JP" w:hAnsi="Noto Sans CJK JP" w:eastAsia="Noto Sans CJK JP"/>
                <w:sz w:val="18"/>
              </w:rPr>
              <w:t>主責務</w:t>
            </w:r>
          </w:p>
        </w:tc>
        <w:tc>
          <w:tcPr>
            <w:tcW w:type="dxa" w:w="2835"/>
            <w:vAlign w:val="center"/>
          </w:tcPr>
          <w:p>
            <w:pPr>
              <w:spacing w:after="0"/>
            </w:pPr>
            <w:r>
              <w:rPr>
                <w:rFonts w:ascii="Noto Sans CJK JP" w:hAnsi="Noto Sans CJK JP" w:eastAsia="Noto Sans CJK JP"/>
                <w:sz w:val="18"/>
              </w:rPr>
              <w:t>参照</w:t>
            </w:r>
          </w:p>
        </w:tc>
        <w:tc>
          <w:tcPr>
            <w:tcW w:type="dxa" w:w="1984"/>
            <w:vAlign w:val="center"/>
          </w:tcPr>
          <w:p>
            <w:pPr>
              <w:spacing w:after="0"/>
            </w:pPr>
            <w:r>
              <w:rPr>
                <w:rFonts w:ascii="Noto Sans CJK JP" w:hAnsi="Noto Sans CJK JP" w:eastAsia="Noto Sans CJK JP"/>
                <w:sz w:val="18"/>
              </w:rPr>
              <w:t>索引</w:t>
            </w:r>
          </w:p>
        </w:tc>
      </w:tr>
      <w:tr>
        <w:tc>
          <w:tcPr>
            <w:tcW w:type="dxa" w:w="3118"/>
            <w:vAlign w:val="center"/>
          </w:tcPr>
          <w:p>
            <w:pPr>
              <w:spacing w:after="0"/>
            </w:pPr>
            <w:r>
              <w:rPr>
                <w:rFonts w:ascii="Noto Sans CJK JP" w:hAnsi="Noto Sans CJK JP" w:eastAsia="Noto Sans CJK JP"/>
                <w:sz w:val="18"/>
              </w:rPr>
              <w:t>Task Lifecycle Status</w:t>
            </w:r>
          </w:p>
        </w:tc>
        <w:tc>
          <w:tcPr>
            <w:tcW w:type="dxa" w:w="2268"/>
            <w:vAlign w:val="center"/>
          </w:tcPr>
          <w:p>
            <w:pPr>
              <w:spacing w:after="0"/>
            </w:pPr>
            <w:r>
              <w:rPr>
                <w:rFonts w:ascii="Noto Sans CJK JP" w:hAnsi="Noto Sans CJK JP" w:eastAsia="Noto Sans CJK JP"/>
                <w:sz w:val="18"/>
              </w:rPr>
              <w:t>主責務</w:t>
            </w:r>
          </w:p>
        </w:tc>
        <w:tc>
          <w:tcPr>
            <w:tcW w:type="dxa" w:w="2835"/>
            <w:vAlign w:val="center"/>
          </w:tcPr>
          <w:p>
            <w:pPr>
              <w:spacing w:after="0"/>
            </w:pPr>
            <w:r>
              <w:rPr>
                <w:rFonts w:ascii="Noto Sans CJK JP" w:hAnsi="Noto Sans CJK JP" w:eastAsia="Noto Sans CJK JP"/>
                <w:sz w:val="18"/>
              </w:rPr>
              <w:t>参照</w:t>
            </w:r>
          </w:p>
        </w:tc>
        <w:tc>
          <w:tcPr>
            <w:tcW w:type="dxa" w:w="1984"/>
            <w:vAlign w:val="center"/>
          </w:tcPr>
          <w:p>
            <w:pPr>
              <w:spacing w:after="0"/>
            </w:pPr>
            <w:r>
              <w:rPr>
                <w:rFonts w:ascii="Noto Sans CJK JP" w:hAnsi="Noto Sans CJK JP" w:eastAsia="Noto Sans CJK JP"/>
                <w:sz w:val="18"/>
              </w:rPr>
              <w:t>所在・版</w:t>
            </w:r>
          </w:p>
        </w:tc>
      </w:tr>
      <w:tr>
        <w:tc>
          <w:tcPr>
            <w:tcW w:type="dxa" w:w="3118"/>
            <w:vAlign w:val="center"/>
          </w:tcPr>
          <w:p>
            <w:pPr>
              <w:spacing w:after="0"/>
            </w:pPr>
            <w:r>
              <w:rPr>
                <w:rFonts w:ascii="Noto Sans CJK JP" w:hAnsi="Noto Sans CJK JP" w:eastAsia="Noto Sans CJK JP"/>
                <w:sz w:val="18"/>
              </w:rPr>
              <w:t>Canonical Status Record／Transition Log</w:t>
            </w:r>
          </w:p>
        </w:tc>
        <w:tc>
          <w:tcPr>
            <w:tcW w:type="dxa" w:w="2268"/>
            <w:vAlign w:val="center"/>
          </w:tcPr>
          <w:p>
            <w:pPr>
              <w:spacing w:after="0"/>
            </w:pPr>
            <w:r>
              <w:rPr>
                <w:rFonts w:ascii="Noto Sans CJK JP" w:hAnsi="Noto Sans CJK JP" w:eastAsia="Noto Sans CJK JP"/>
                <w:sz w:val="18"/>
              </w:rPr>
              <w:t>主責務</w:t>
            </w:r>
          </w:p>
        </w:tc>
        <w:tc>
          <w:tcPr>
            <w:tcW w:type="dxa" w:w="2835"/>
            <w:vAlign w:val="center"/>
          </w:tcPr>
          <w:p>
            <w:pPr>
              <w:spacing w:after="0"/>
            </w:pPr>
            <w:r>
              <w:rPr>
                <w:rFonts w:ascii="Noto Sans CJK JP" w:hAnsi="Noto Sans CJK JP" w:eastAsia="Noto Sans CJK JP"/>
                <w:sz w:val="18"/>
              </w:rPr>
              <w:t>参照</w:t>
            </w:r>
          </w:p>
        </w:tc>
        <w:tc>
          <w:tcPr>
            <w:tcW w:type="dxa" w:w="1984"/>
            <w:vAlign w:val="center"/>
          </w:tcPr>
          <w:p>
            <w:pPr>
              <w:spacing w:after="0"/>
            </w:pPr>
            <w:r>
              <w:rPr>
                <w:rFonts w:ascii="Noto Sans CJK JP" w:hAnsi="Noto Sans CJK JP" w:eastAsia="Noto Sans CJK JP"/>
                <w:sz w:val="18"/>
              </w:rPr>
              <w:t>所在・版</w:t>
            </w:r>
          </w:p>
        </w:tc>
      </w:tr>
      <w:tr>
        <w:tc>
          <w:tcPr>
            <w:tcW w:type="dxa" w:w="3118"/>
            <w:vAlign w:val="center"/>
          </w:tcPr>
          <w:p>
            <w:pPr>
              <w:spacing w:after="0"/>
            </w:pPr>
            <w:r>
              <w:rPr>
                <w:rFonts w:ascii="Noto Sans CJK JP" w:hAnsi="Noto Sans CJK JP" w:eastAsia="Noto Sans CJK JP"/>
                <w:sz w:val="18"/>
              </w:rPr>
              <w:t>Resume／Rollback</w:t>
            </w:r>
          </w:p>
        </w:tc>
        <w:tc>
          <w:tcPr>
            <w:tcW w:type="dxa" w:w="2268"/>
            <w:vAlign w:val="center"/>
          </w:tcPr>
          <w:p>
            <w:pPr>
              <w:spacing w:after="0"/>
            </w:pPr>
            <w:r>
              <w:rPr>
                <w:rFonts w:ascii="Noto Sans CJK JP" w:hAnsi="Noto Sans CJK JP" w:eastAsia="Noto Sans CJK JP"/>
                <w:sz w:val="18"/>
              </w:rPr>
              <w:t>主責務</w:t>
            </w:r>
          </w:p>
        </w:tc>
        <w:tc>
          <w:tcPr>
            <w:tcW w:type="dxa" w:w="2835"/>
            <w:vAlign w:val="center"/>
          </w:tcPr>
          <w:p>
            <w:pPr>
              <w:spacing w:after="0"/>
            </w:pPr>
            <w:r>
              <w:rPr>
                <w:rFonts w:ascii="Noto Sans CJK JP" w:hAnsi="Noto Sans CJK JP" w:eastAsia="Noto Sans CJK JP"/>
                <w:sz w:val="18"/>
              </w:rPr>
              <w:t>Knowledge Pack再解決条件を参照</w:t>
            </w:r>
          </w:p>
        </w:tc>
        <w:tc>
          <w:tcPr>
            <w:tcW w:type="dxa" w:w="1984"/>
            <w:vAlign w:val="center"/>
          </w:tcPr>
          <w:p>
            <w:pPr>
              <w:spacing w:after="0"/>
            </w:pPr>
            <w:r>
              <w:rPr>
                <w:rFonts w:ascii="Noto Sans CJK JP" w:hAnsi="Noto Sans CJK JP" w:eastAsia="Noto Sans CJK JP"/>
                <w:sz w:val="18"/>
              </w:rPr>
              <w:t>所在</w:t>
            </w:r>
          </w:p>
        </w:tc>
      </w:tr>
      <w:tr>
        <w:tc>
          <w:tcPr>
            <w:tcW w:type="dxa" w:w="3118"/>
            <w:vAlign w:val="center"/>
          </w:tcPr>
          <w:p>
            <w:pPr>
              <w:spacing w:after="0"/>
            </w:pPr>
            <w:r>
              <w:rPr>
                <w:rFonts w:ascii="Noto Sans CJK JP" w:hAnsi="Noto Sans CJK JP" w:eastAsia="Noto Sans CJK JP"/>
                <w:sz w:val="18"/>
              </w:rPr>
              <w:t>Closure／Archive</w:t>
            </w:r>
          </w:p>
        </w:tc>
        <w:tc>
          <w:tcPr>
            <w:tcW w:type="dxa" w:w="2268"/>
            <w:vAlign w:val="center"/>
          </w:tcPr>
          <w:p>
            <w:pPr>
              <w:spacing w:after="0"/>
            </w:pPr>
            <w:r>
              <w:rPr>
                <w:rFonts w:ascii="Noto Sans CJK JP" w:hAnsi="Noto Sans CJK JP" w:eastAsia="Noto Sans CJK JP"/>
                <w:sz w:val="18"/>
              </w:rPr>
              <w:t>主責務</w:t>
            </w:r>
          </w:p>
        </w:tc>
        <w:tc>
          <w:tcPr>
            <w:tcW w:type="dxa" w:w="2835"/>
            <w:vAlign w:val="center"/>
          </w:tcPr>
          <w:p>
            <w:pPr>
              <w:spacing w:after="0"/>
            </w:pPr>
            <w:r>
              <w:rPr>
                <w:rFonts w:ascii="Noto Sans CJK JP" w:hAnsi="Noto Sans CJK JP" w:eastAsia="Noto Sans CJK JP"/>
                <w:sz w:val="18"/>
              </w:rPr>
              <w:t>Candidate・Impact状態を提供</w:t>
            </w:r>
          </w:p>
        </w:tc>
        <w:tc>
          <w:tcPr>
            <w:tcW w:type="dxa" w:w="1984"/>
            <w:vAlign w:val="center"/>
          </w:tcPr>
          <w:p>
            <w:pPr>
              <w:spacing w:after="0"/>
            </w:pPr>
            <w:r>
              <w:rPr>
                <w:rFonts w:ascii="Noto Sans CJK JP" w:hAnsi="Noto Sans CJK JP" w:eastAsia="Noto Sans CJK JP"/>
                <w:sz w:val="18"/>
              </w:rPr>
              <w:t>所在</w:t>
            </w:r>
          </w:p>
        </w:tc>
      </w:tr>
      <w:tr>
        <w:tc>
          <w:tcPr>
            <w:tcW w:type="dxa" w:w="3118"/>
            <w:vAlign w:val="center"/>
          </w:tcPr>
          <w:p>
            <w:pPr>
              <w:spacing w:after="0"/>
            </w:pPr>
            <w:r>
              <w:rPr>
                <w:rFonts w:ascii="Noto Sans CJK JP" w:hAnsi="Noto Sans CJK JP" w:eastAsia="Noto Sans CJK JP"/>
                <w:sz w:val="18"/>
              </w:rPr>
              <w:t>Context Manifest</w:t>
            </w:r>
          </w:p>
        </w:tc>
        <w:tc>
          <w:tcPr>
            <w:tcW w:type="dxa" w:w="2268"/>
            <w:vAlign w:val="center"/>
          </w:tcPr>
          <w:p>
            <w:pPr>
              <w:spacing w:after="0"/>
            </w:pPr>
            <w:r>
              <w:rPr>
                <w:rFonts w:ascii="Noto Sans CJK JP" w:hAnsi="Noto Sans CJK JP" w:eastAsia="Noto Sans CJK JP"/>
                <w:sz w:val="18"/>
              </w:rPr>
              <w:t>主責務</w:t>
            </w:r>
          </w:p>
        </w:tc>
        <w:tc>
          <w:tcPr>
            <w:tcW w:type="dxa" w:w="2835"/>
            <w:vAlign w:val="center"/>
          </w:tcPr>
          <w:p>
            <w:pPr>
              <w:spacing w:after="0"/>
            </w:pPr>
            <w:r>
              <w:rPr>
                <w:rFonts w:ascii="Noto Sans CJK JP" w:hAnsi="Noto Sans CJK JP" w:eastAsia="Noto Sans CJK JP"/>
                <w:sz w:val="18"/>
              </w:rPr>
              <w:t>Knowledge Packを入力提供</w:t>
            </w:r>
          </w:p>
        </w:tc>
        <w:tc>
          <w:tcPr>
            <w:tcW w:type="dxa" w:w="1984"/>
            <w:vAlign w:val="center"/>
          </w:tcPr>
          <w:p>
            <w:pPr>
              <w:spacing w:after="0"/>
            </w:pPr>
            <w:r>
              <w:rPr>
                <w:rFonts w:ascii="Noto Sans CJK JP" w:hAnsi="Noto Sans CJK JP" w:eastAsia="Noto Sans CJK JP"/>
                <w:sz w:val="18"/>
              </w:rPr>
              <w:t>所在・版</w:t>
            </w:r>
          </w:p>
        </w:tc>
      </w:tr>
      <w:tr>
        <w:tc>
          <w:tcPr>
            <w:tcW w:type="dxa" w:w="3118"/>
            <w:vAlign w:val="center"/>
          </w:tcPr>
          <w:p>
            <w:pPr>
              <w:spacing w:after="0"/>
            </w:pPr>
            <w:r>
              <w:rPr>
                <w:rFonts w:ascii="Noto Sans CJK JP" w:hAnsi="Noto Sans CJK JP" w:eastAsia="Noto Sans CJK JP"/>
                <w:sz w:val="18"/>
              </w:rPr>
              <w:t>Cost Budget／Usage Ledger</w:t>
            </w:r>
          </w:p>
        </w:tc>
        <w:tc>
          <w:tcPr>
            <w:tcW w:type="dxa" w:w="2268"/>
            <w:vAlign w:val="center"/>
          </w:tcPr>
          <w:p>
            <w:pPr>
              <w:spacing w:after="0"/>
            </w:pPr>
            <w:r>
              <w:rPr>
                <w:rFonts w:ascii="Noto Sans CJK JP" w:hAnsi="Noto Sans CJK JP" w:eastAsia="Noto Sans CJK JP"/>
                <w:sz w:val="18"/>
              </w:rPr>
              <w:t>主責務</w:t>
            </w:r>
          </w:p>
        </w:tc>
        <w:tc>
          <w:tcPr>
            <w:tcW w:type="dxa" w:w="2835"/>
            <w:vAlign w:val="center"/>
          </w:tcPr>
          <w:p>
            <w:pPr>
              <w:spacing w:after="0"/>
            </w:pPr>
            <w:r>
              <w:rPr>
                <w:rFonts w:ascii="Noto Sans CJK JP" w:hAnsi="Noto Sans CJK JP" w:eastAsia="Noto Sans CJK JP"/>
                <w:sz w:val="18"/>
              </w:rPr>
              <w:t>Resolution費用を記録</w:t>
            </w:r>
          </w:p>
        </w:tc>
        <w:tc>
          <w:tcPr>
            <w:tcW w:type="dxa" w:w="1984"/>
            <w:vAlign w:val="center"/>
          </w:tcPr>
          <w:p>
            <w:pPr>
              <w:spacing w:after="0"/>
            </w:pPr>
            <w:r>
              <w:rPr>
                <w:rFonts w:ascii="Noto Sans CJK JP" w:hAnsi="Noto Sans CJK JP" w:eastAsia="Noto Sans CJK JP"/>
                <w:sz w:val="18"/>
              </w:rPr>
              <w:t>所在</w:t>
            </w:r>
          </w:p>
        </w:tc>
      </w:tr>
      <w:tr>
        <w:tc>
          <w:tcPr>
            <w:tcW w:type="dxa" w:w="3118"/>
            <w:vAlign w:val="center"/>
          </w:tcPr>
          <w:p>
            <w:pPr>
              <w:spacing w:after="0"/>
            </w:pPr>
            <w:r>
              <w:rPr>
                <w:rFonts w:ascii="Noto Sans CJK JP" w:hAnsi="Noto Sans CJK JP" w:eastAsia="Noto Sans CJK JP"/>
                <w:sz w:val="18"/>
              </w:rPr>
              <w:t>Model Routing</w:t>
            </w:r>
          </w:p>
        </w:tc>
        <w:tc>
          <w:tcPr>
            <w:tcW w:type="dxa" w:w="2268"/>
            <w:vAlign w:val="center"/>
          </w:tcPr>
          <w:p>
            <w:pPr>
              <w:spacing w:after="0"/>
            </w:pPr>
            <w:r>
              <w:rPr>
                <w:rFonts w:ascii="Noto Sans CJK JP" w:hAnsi="Noto Sans CJK JP" w:eastAsia="Noto Sans CJK JP"/>
                <w:sz w:val="18"/>
              </w:rPr>
              <w:t>主責務</w:t>
            </w:r>
          </w:p>
        </w:tc>
        <w:tc>
          <w:tcPr>
            <w:tcW w:type="dxa" w:w="2835"/>
            <w:vAlign w:val="center"/>
          </w:tcPr>
          <w:p>
            <w:pPr>
              <w:spacing w:after="0"/>
            </w:pPr>
            <w:r>
              <w:rPr>
                <w:rFonts w:ascii="Noto Sans CJK JP" w:hAnsi="Noto Sans CJK JP" w:eastAsia="Noto Sans CJK JP"/>
                <w:sz w:val="18"/>
              </w:rPr>
              <w:t>必要能力を通知</w:t>
            </w:r>
          </w:p>
        </w:tc>
        <w:tc>
          <w:tcPr>
            <w:tcW w:type="dxa" w:w="1984"/>
            <w:vAlign w:val="center"/>
          </w:tcPr>
          <w:p>
            <w:pPr>
              <w:spacing w:after="0"/>
            </w:pPr>
            <w:r>
              <w:rPr>
                <w:rFonts w:ascii="Noto Sans CJK JP" w:hAnsi="Noto Sans CJK JP" w:eastAsia="Noto Sans CJK JP"/>
                <w:sz w:val="18"/>
              </w:rPr>
              <w:t>所在</w:t>
            </w:r>
          </w:p>
        </w:tc>
      </w:tr>
      <w:tr>
        <w:tc>
          <w:tcPr>
            <w:tcW w:type="dxa" w:w="3118"/>
            <w:vAlign w:val="center"/>
          </w:tcPr>
          <w:p>
            <w:pPr>
              <w:spacing w:after="0"/>
            </w:pPr>
            <w:r>
              <w:rPr>
                <w:rFonts w:ascii="Noto Sans CJK JP" w:hAnsi="Noto Sans CJK JP" w:eastAsia="Noto Sans CJK JP"/>
                <w:sz w:val="18"/>
              </w:rPr>
              <w:t>Knowledge Asset／Revision／Status</w:t>
            </w:r>
          </w:p>
        </w:tc>
        <w:tc>
          <w:tcPr>
            <w:tcW w:type="dxa" w:w="2268"/>
            <w:vAlign w:val="center"/>
          </w:tcPr>
          <w:p>
            <w:pPr>
              <w:spacing w:after="0"/>
            </w:pPr>
            <w:r>
              <w:rPr>
                <w:rFonts w:ascii="Noto Sans CJK JP" w:hAnsi="Noto Sans CJK JP" w:eastAsia="Noto Sans CJK JP"/>
                <w:sz w:val="18"/>
              </w:rPr>
              <w:t>参照</w:t>
            </w:r>
          </w:p>
        </w:tc>
        <w:tc>
          <w:tcPr>
            <w:tcW w:type="dxa" w:w="2835"/>
            <w:vAlign w:val="center"/>
          </w:tcPr>
          <w:p>
            <w:pPr>
              <w:spacing w:after="0"/>
            </w:pPr>
            <w:r>
              <w:rPr>
                <w:rFonts w:ascii="Noto Sans CJK JP" w:hAnsi="Noto Sans CJK JP" w:eastAsia="Noto Sans CJK JP"/>
                <w:sz w:val="18"/>
              </w:rPr>
              <w:t>主責務</w:t>
            </w:r>
          </w:p>
        </w:tc>
        <w:tc>
          <w:tcPr>
            <w:tcW w:type="dxa" w:w="1984"/>
            <w:vAlign w:val="center"/>
          </w:tcPr>
          <w:p>
            <w:pPr>
              <w:spacing w:after="0"/>
            </w:pPr>
            <w:r>
              <w:rPr>
                <w:rFonts w:ascii="Noto Sans CJK JP" w:hAnsi="Noto Sans CJK JP" w:eastAsia="Noto Sans CJK JP"/>
                <w:sz w:val="18"/>
              </w:rPr>
              <w:t>所在・版</w:t>
            </w:r>
          </w:p>
        </w:tc>
      </w:tr>
      <w:tr>
        <w:tc>
          <w:tcPr>
            <w:tcW w:type="dxa" w:w="3118"/>
            <w:vAlign w:val="center"/>
          </w:tcPr>
          <w:p>
            <w:pPr>
              <w:spacing w:after="0"/>
            </w:pPr>
            <w:r>
              <w:rPr>
                <w:rFonts w:ascii="Noto Sans CJK JP" w:hAnsi="Noto Sans CJK JP" w:eastAsia="Noto Sans CJK JP"/>
                <w:sz w:val="18"/>
              </w:rPr>
              <w:t>Knowledge Resolution</w:t>
            </w:r>
          </w:p>
        </w:tc>
        <w:tc>
          <w:tcPr>
            <w:tcW w:type="dxa" w:w="2268"/>
            <w:vAlign w:val="center"/>
          </w:tcPr>
          <w:p>
            <w:pPr>
              <w:spacing w:after="0"/>
            </w:pPr>
            <w:r>
              <w:rPr>
                <w:rFonts w:ascii="Noto Sans CJK JP" w:hAnsi="Noto Sans CJK JP" w:eastAsia="Noto Sans CJK JP"/>
                <w:sz w:val="18"/>
              </w:rPr>
              <w:t>呼出・結果受領</w:t>
            </w:r>
          </w:p>
        </w:tc>
        <w:tc>
          <w:tcPr>
            <w:tcW w:type="dxa" w:w="2835"/>
            <w:vAlign w:val="center"/>
          </w:tcPr>
          <w:p>
            <w:pPr>
              <w:spacing w:after="0"/>
            </w:pPr>
            <w:r>
              <w:rPr>
                <w:rFonts w:ascii="Noto Sans CJK JP" w:hAnsi="Noto Sans CJK JP" w:eastAsia="Noto Sans CJK JP"/>
                <w:sz w:val="18"/>
              </w:rPr>
              <w:t>主責務</w:t>
            </w:r>
          </w:p>
        </w:tc>
        <w:tc>
          <w:tcPr>
            <w:tcW w:type="dxa" w:w="1984"/>
            <w:vAlign w:val="center"/>
          </w:tcPr>
          <w:p>
            <w:pPr>
              <w:spacing w:after="0"/>
            </w:pPr>
            <w:r>
              <w:rPr>
                <w:rFonts w:ascii="Noto Sans CJK JP" w:hAnsi="Noto Sans CJK JP" w:eastAsia="Noto Sans CJK JP"/>
                <w:sz w:val="18"/>
              </w:rPr>
              <w:t>Resolver所在</w:t>
            </w:r>
          </w:p>
        </w:tc>
      </w:tr>
      <w:tr>
        <w:tc>
          <w:tcPr>
            <w:tcW w:type="dxa" w:w="3118"/>
            <w:vAlign w:val="center"/>
          </w:tcPr>
          <w:p>
            <w:pPr>
              <w:spacing w:after="0"/>
            </w:pPr>
            <w:r>
              <w:rPr>
                <w:rFonts w:ascii="Noto Sans CJK JP" w:hAnsi="Noto Sans CJK JP" w:eastAsia="Noto Sans CJK JP"/>
                <w:sz w:val="18"/>
              </w:rPr>
              <w:t>Knowledge Pack</w:t>
            </w:r>
          </w:p>
        </w:tc>
        <w:tc>
          <w:tcPr>
            <w:tcW w:type="dxa" w:w="2268"/>
            <w:vAlign w:val="center"/>
          </w:tcPr>
          <w:p>
            <w:pPr>
              <w:spacing w:after="0"/>
            </w:pPr>
            <w:r>
              <w:rPr>
                <w:rFonts w:ascii="Noto Sans CJK JP" w:hAnsi="Noto Sans CJK JP" w:eastAsia="Noto Sans CJK JP"/>
                <w:sz w:val="18"/>
              </w:rPr>
              <w:t>Contextへ統合</w:t>
            </w:r>
          </w:p>
        </w:tc>
        <w:tc>
          <w:tcPr>
            <w:tcW w:type="dxa" w:w="2835"/>
            <w:vAlign w:val="center"/>
          </w:tcPr>
          <w:p>
            <w:pPr>
              <w:spacing w:after="0"/>
            </w:pPr>
            <w:r>
              <w:rPr>
                <w:rFonts w:ascii="Noto Sans CJK JP" w:hAnsi="Noto Sans CJK JP" w:eastAsia="Noto Sans CJK JP"/>
                <w:sz w:val="18"/>
              </w:rPr>
              <w:t>主責務</w:t>
            </w:r>
          </w:p>
        </w:tc>
        <w:tc>
          <w:tcPr>
            <w:tcW w:type="dxa" w:w="1984"/>
            <w:vAlign w:val="center"/>
          </w:tcPr>
          <w:p>
            <w:pPr>
              <w:spacing w:after="0"/>
            </w:pPr>
            <w:r>
              <w:rPr>
                <w:rFonts w:ascii="Noto Sans CJK JP" w:hAnsi="Noto Sans CJK JP" w:eastAsia="Noto Sans CJK JP"/>
                <w:sz w:val="18"/>
              </w:rPr>
              <w:t>所在・版</w:t>
            </w:r>
          </w:p>
        </w:tc>
      </w:tr>
      <w:tr>
        <w:tc>
          <w:tcPr>
            <w:tcW w:type="dxa" w:w="3118"/>
            <w:vAlign w:val="center"/>
          </w:tcPr>
          <w:p>
            <w:pPr>
              <w:spacing w:after="0"/>
            </w:pPr>
            <w:r>
              <w:rPr>
                <w:rFonts w:ascii="Noto Sans CJK JP" w:hAnsi="Noto Sans CJK JP" w:eastAsia="Noto Sans CJK JP"/>
                <w:sz w:val="18"/>
              </w:rPr>
              <w:t>Candidate抽出</w:t>
            </w:r>
          </w:p>
        </w:tc>
        <w:tc>
          <w:tcPr>
            <w:tcW w:type="dxa" w:w="2268"/>
            <w:vAlign w:val="center"/>
          </w:tcPr>
          <w:p>
            <w:pPr>
              <w:spacing w:after="0"/>
            </w:pPr>
            <w:r>
              <w:rPr>
                <w:rFonts w:ascii="Noto Sans CJK JP" w:hAnsi="Noto Sans CJK JP" w:eastAsia="Noto Sans CJK JP"/>
                <w:sz w:val="18"/>
              </w:rPr>
              <w:t>引渡しタイミング管理</w:t>
            </w:r>
          </w:p>
        </w:tc>
        <w:tc>
          <w:tcPr>
            <w:tcW w:type="dxa" w:w="2835"/>
            <w:vAlign w:val="center"/>
          </w:tcPr>
          <w:p>
            <w:pPr>
              <w:spacing w:after="0"/>
            </w:pPr>
            <w:r>
              <w:rPr>
                <w:rFonts w:ascii="Noto Sans CJK JP" w:hAnsi="Noto Sans CJK JP" w:eastAsia="Noto Sans CJK JP"/>
                <w:sz w:val="18"/>
              </w:rPr>
              <w:t>内容管理・審査</w:t>
            </w:r>
          </w:p>
        </w:tc>
        <w:tc>
          <w:tcPr>
            <w:tcW w:type="dxa" w:w="1984"/>
            <w:vAlign w:val="center"/>
          </w:tcPr>
          <w:p>
            <w:pPr>
              <w:spacing w:after="0"/>
            </w:pPr>
            <w:r>
              <w:rPr>
                <w:rFonts w:ascii="Noto Sans CJK JP" w:hAnsi="Noto Sans CJK JP" w:eastAsia="Noto Sans CJK JP"/>
                <w:sz w:val="18"/>
              </w:rPr>
              <w:t>所在</w:t>
            </w:r>
          </w:p>
        </w:tc>
      </w:tr>
    </w:tbl>
    <w:p>
      <w:pPr>
        <w:pStyle w:val="Heading1"/>
      </w:pPr>
      <w:r>
        <w:rPr>
          <w:rFonts w:ascii="Noto Sans CJK JP" w:hAnsi="Noto Sans CJK JP" w:eastAsia="Noto Sans CJK JP"/>
        </w:rPr>
        <w:t>第27章　Context ManifestとKnowledge Packの統合インターフェース</w:t>
      </w:r>
    </w:p>
    <w:p>
      <w:pPr>
        <w:pStyle w:val="Heading2"/>
      </w:pPr>
      <w:r>
        <w:rPr>
          <w:rFonts w:ascii="Noto Sans CJK JP" w:hAnsi="Noto Sans CJK JP" w:eastAsia="Noto Sans CJK JP"/>
        </w:rPr>
        <w:t>27.1 正式処理順序</w:t>
      </w:r>
    </w:p>
    <w:p>
      <w:pPr>
        <w:pStyle w:val="ListNumber"/>
      </w:pPr>
      <w:r>
        <w:rPr>
          <w:rFonts w:ascii="Noto Sans CJK JP" w:hAnsi="Noto Sans CJK JP" w:eastAsia="Noto Sans CJK JP"/>
        </w:rPr>
        <w:t>TASK-004がActive Task、Role、Current Phase、Context Budget、Sensitivity、Tool Versionを確定する。</w:t>
      </w:r>
    </w:p>
    <w:p>
      <w:pPr>
        <w:pStyle w:val="ListNumber"/>
      </w:pPr>
      <w:r>
        <w:rPr>
          <w:rFonts w:ascii="Noto Sans CJK JP" w:hAnsi="Noto Sans CJK JP" w:eastAsia="Noto Sans CJK JP"/>
        </w:rPr>
        <w:t>TASK-004がKnowledge Resolution Requestを作成し、TASK-005へ渡す。</w:t>
      </w:r>
    </w:p>
    <w:p>
      <w:pPr>
        <w:pStyle w:val="ListNumber"/>
      </w:pPr>
      <w:r>
        <w:rPr>
          <w:rFonts w:ascii="Noto Sans CJK JP" w:hAnsi="Noto Sans CJK JP" w:eastAsia="Noto Sans CJK JP"/>
        </w:rPr>
        <w:t>TASK-005がRegistry、Taxonomy、Graph、Status、Version、Trustを基にResolutionを実行する。</w:t>
      </w:r>
    </w:p>
    <w:p>
      <w:pPr>
        <w:pStyle w:val="ListNumber"/>
      </w:pPr>
      <w:r>
        <w:rPr>
          <w:rFonts w:ascii="Noto Sans CJK JP" w:hAnsi="Noto Sans CJK JP" w:eastAsia="Noto Sans CJK JP"/>
        </w:rPr>
        <w:t>TASK-005がKnowledge PackとResolution Resultを返す。</w:t>
      </w:r>
    </w:p>
    <w:p>
      <w:pPr>
        <w:pStyle w:val="ListNumber"/>
      </w:pPr>
      <w:r>
        <w:rPr>
          <w:rFonts w:ascii="Noto Sans CJK JP" w:hAnsi="Noto Sans CJK JP" w:eastAsia="Noto Sans CJK JP"/>
        </w:rPr>
        <w:t>TASK-004がKnowledge PackをContext Manifestの一Sourceとして登録する。</w:t>
      </w:r>
    </w:p>
    <w:p>
      <w:pPr>
        <w:pStyle w:val="ListNumber"/>
      </w:pPr>
      <w:r>
        <w:rPr>
          <w:rFonts w:ascii="Noto Sans CJK JP" w:hAnsi="Noto Sans CJK JP" w:eastAsia="Noto Sans CJK JP"/>
        </w:rPr>
        <w:t>TASK-004がCanonical Specification、Task Artifact、External Referenceと統合する。</w:t>
      </w:r>
    </w:p>
    <w:p>
      <w:pPr>
        <w:pStyle w:val="ListNumber"/>
      </w:pPr>
      <w:r>
        <w:rPr>
          <w:rFonts w:ascii="Noto Sans CJK JP" w:hAnsi="Noto Sans CJK JP" w:eastAsia="Noto Sans CJK JP"/>
        </w:rPr>
        <w:t>TASK-004がTrust Boundary、重複、Token、機密性、Freshnessを最終確認する。</w:t>
      </w:r>
    </w:p>
    <w:p>
      <w:pPr>
        <w:pStyle w:val="ListNumber"/>
      </w:pPr>
      <w:r>
        <w:rPr>
          <w:rFonts w:ascii="Noto Sans CJK JP" w:hAnsi="Noto Sans CJK JP" w:eastAsia="Noto Sans CJK JP"/>
        </w:rPr>
        <w:t>Context Manifestを基にRole Promptまたは実行Contextを構築する。</w:t>
      </w:r>
    </w:p>
    <w:p>
      <w:pPr>
        <w:pStyle w:val="Heading2"/>
      </w:pPr>
      <w:r>
        <w:rPr>
          <w:rFonts w:ascii="Noto Sans CJK JP" w:hAnsi="Noto Sans CJK JP" w:eastAsia="Noto Sans CJK JP"/>
        </w:rPr>
        <w:t>27.2 禁止する逆転</w:t>
      </w:r>
    </w:p>
    <w:p>
      <w:pPr>
        <w:pStyle w:val="ListBullet"/>
      </w:pPr>
      <w:r>
        <w:rPr>
          <w:rFonts w:ascii="Noto Sans CJK JP" w:hAnsi="Noto Sans CJK JP" w:eastAsia="Noto Sans CJK JP"/>
        </w:rPr>
        <w:t>TASK-005がAGENTS、PROJECT、Task Artifactを含むContext Manifest全体を生成してはならない。</w:t>
      </w:r>
    </w:p>
    <w:p>
      <w:pPr>
        <w:pStyle w:val="ListBullet"/>
      </w:pPr>
      <w:r>
        <w:rPr>
          <w:rFonts w:ascii="Noto Sans CJK JP" w:hAnsi="Noto Sans CJK JP" w:eastAsia="Noto Sans CJK JP"/>
        </w:rPr>
        <w:t>TASK-004がKnowledge AssetのScore、Promotion、Revision選択を独自実装してはならない。</w:t>
      </w:r>
    </w:p>
    <w:p>
      <w:pPr>
        <w:pStyle w:val="ListBullet"/>
      </w:pPr>
      <w:r>
        <w:rPr>
          <w:rFonts w:ascii="Noto Sans CJK JP" w:hAnsi="Noto Sans CJK JP" w:eastAsia="Noto Sans CJK JP"/>
        </w:rPr>
        <w:t>Knowledge PackをContext Manifestの監査を迂回してRole Promptへ直接投入してはならない。</w:t>
      </w:r>
    </w:p>
    <w:p>
      <w:pPr>
        <w:pStyle w:val="Heading2"/>
      </w:pPr>
      <w:r>
        <w:rPr>
          <w:rFonts w:ascii="Noto Sans CJK JP" w:hAnsi="Noto Sans CJK JP" w:eastAsia="Noto Sans CJK JP"/>
        </w:rPr>
        <w:t>27.3 統合インターフェース</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3005"/>
            <w:vAlign w:val="center"/>
            <w:shd w:fill="D9EAF7"/>
          </w:tcPr>
          <w:p>
            <w:pPr>
              <w:spacing w:after="0"/>
            </w:pPr>
            <w:r>
              <w:rPr>
                <w:rFonts w:ascii="Noto Sans CJK JP" w:hAnsi="Noto Sans CJK JP" w:eastAsia="Noto Sans CJK JP"/>
                <w:b/>
                <w:sz w:val="18"/>
              </w:rPr>
              <w:t>インターフェース</w:t>
            </w:r>
          </w:p>
        </w:tc>
        <w:tc>
          <w:tcPr>
            <w:tcW w:type="dxa" w:w="1701"/>
            <w:vAlign w:val="center"/>
            <w:shd w:fill="D9EAF7"/>
          </w:tcPr>
          <w:p>
            <w:pPr>
              <w:spacing w:after="0"/>
            </w:pPr>
            <w:r>
              <w:rPr>
                <w:rFonts w:ascii="Noto Sans CJK JP" w:hAnsi="Noto Sans CJK JP" w:eastAsia="Noto Sans CJK JP"/>
                <w:b/>
                <w:sz w:val="18"/>
              </w:rPr>
              <w:t>送信元</w:t>
            </w:r>
          </w:p>
        </w:tc>
        <w:tc>
          <w:tcPr>
            <w:tcW w:type="dxa" w:w="1701"/>
            <w:vAlign w:val="center"/>
            <w:shd w:fill="D9EAF7"/>
          </w:tcPr>
          <w:p>
            <w:pPr>
              <w:spacing w:after="0"/>
            </w:pPr>
            <w:r>
              <w:rPr>
                <w:rFonts w:ascii="Noto Sans CJK JP" w:hAnsi="Noto Sans CJK JP" w:eastAsia="Noto Sans CJK JP"/>
                <w:b/>
                <w:sz w:val="18"/>
              </w:rPr>
              <w:t>送信先</w:t>
            </w:r>
          </w:p>
        </w:tc>
        <w:tc>
          <w:tcPr>
            <w:tcW w:type="dxa" w:w="3969"/>
            <w:vAlign w:val="center"/>
            <w:shd w:fill="D9EAF7"/>
          </w:tcPr>
          <w:p>
            <w:pPr>
              <w:spacing w:after="0"/>
            </w:pPr>
            <w:r>
              <w:rPr>
                <w:rFonts w:ascii="Noto Sans CJK JP" w:hAnsi="Noto Sans CJK JP" w:eastAsia="Noto Sans CJK JP"/>
                <w:b/>
                <w:sz w:val="18"/>
              </w:rPr>
              <w:t>必須内容</w:t>
            </w:r>
          </w:p>
        </w:tc>
      </w:tr>
      <w:tr>
        <w:tc>
          <w:tcPr>
            <w:tcW w:type="dxa" w:w="3005"/>
            <w:vAlign w:val="center"/>
          </w:tcPr>
          <w:p>
            <w:pPr>
              <w:spacing w:after="0"/>
            </w:pPr>
            <w:r>
              <w:rPr>
                <w:rFonts w:ascii="Noto Sans CJK JP" w:hAnsi="Noto Sans CJK JP" w:eastAsia="Noto Sans CJK JP"/>
                <w:sz w:val="18"/>
              </w:rPr>
              <w:t>Knowledge Resolution Request</w:t>
            </w:r>
          </w:p>
        </w:tc>
        <w:tc>
          <w:tcPr>
            <w:tcW w:type="dxa" w:w="1701"/>
            <w:vAlign w:val="center"/>
          </w:tcPr>
          <w:p>
            <w:pPr>
              <w:spacing w:after="0"/>
            </w:pPr>
            <w:r>
              <w:rPr>
                <w:rFonts w:ascii="Noto Sans CJK JP" w:hAnsi="Noto Sans CJK JP" w:eastAsia="Noto Sans CJK JP"/>
                <w:sz w:val="18"/>
              </w:rPr>
              <w:t>TASK-004</w:t>
            </w:r>
          </w:p>
        </w:tc>
        <w:tc>
          <w:tcPr>
            <w:tcW w:type="dxa" w:w="1701"/>
            <w:vAlign w:val="center"/>
          </w:tcPr>
          <w:p>
            <w:pPr>
              <w:spacing w:after="0"/>
            </w:pPr>
            <w:r>
              <w:rPr>
                <w:rFonts w:ascii="Noto Sans CJK JP" w:hAnsi="Noto Sans CJK JP" w:eastAsia="Noto Sans CJK JP"/>
                <w:sz w:val="18"/>
              </w:rPr>
              <w:t>TASK-005</w:t>
            </w:r>
          </w:p>
        </w:tc>
        <w:tc>
          <w:tcPr>
            <w:tcW w:type="dxa" w:w="3969"/>
            <w:vAlign w:val="center"/>
          </w:tcPr>
          <w:p>
            <w:pPr>
              <w:spacing w:after="0"/>
            </w:pPr>
            <w:r>
              <w:rPr>
                <w:rFonts w:ascii="Noto Sans CJK JP" w:hAnsi="Noto Sans CJK JP" w:eastAsia="Noto Sans CJK JP"/>
                <w:sz w:val="18"/>
              </w:rPr>
              <w:t>Task／Role／Phase、Scope、Tool Version、Environment、Sensitivity、Token Budget</w:t>
            </w:r>
          </w:p>
        </w:tc>
      </w:tr>
      <w:tr>
        <w:tc>
          <w:tcPr>
            <w:tcW w:type="dxa" w:w="3005"/>
            <w:vAlign w:val="center"/>
          </w:tcPr>
          <w:p>
            <w:pPr>
              <w:spacing w:after="0"/>
            </w:pPr>
            <w:r>
              <w:rPr>
                <w:rFonts w:ascii="Noto Sans CJK JP" w:hAnsi="Noto Sans CJK JP" w:eastAsia="Noto Sans CJK JP"/>
                <w:sz w:val="18"/>
              </w:rPr>
              <w:t>Knowledge Resolution Result</w:t>
            </w:r>
          </w:p>
        </w:tc>
        <w:tc>
          <w:tcPr>
            <w:tcW w:type="dxa" w:w="1701"/>
            <w:vAlign w:val="center"/>
          </w:tcPr>
          <w:p>
            <w:pPr>
              <w:spacing w:after="0"/>
            </w:pPr>
            <w:r>
              <w:rPr>
                <w:rFonts w:ascii="Noto Sans CJK JP" w:hAnsi="Noto Sans CJK JP" w:eastAsia="Noto Sans CJK JP"/>
                <w:sz w:val="18"/>
              </w:rPr>
              <w:t>TASK-005</w:t>
            </w:r>
          </w:p>
        </w:tc>
        <w:tc>
          <w:tcPr>
            <w:tcW w:type="dxa" w:w="1701"/>
            <w:vAlign w:val="center"/>
          </w:tcPr>
          <w:p>
            <w:pPr>
              <w:spacing w:after="0"/>
            </w:pPr>
            <w:r>
              <w:rPr>
                <w:rFonts w:ascii="Noto Sans CJK JP" w:hAnsi="Noto Sans CJK JP" w:eastAsia="Noto Sans CJK JP"/>
                <w:sz w:val="18"/>
              </w:rPr>
              <w:t>TASK-004</w:t>
            </w:r>
          </w:p>
        </w:tc>
        <w:tc>
          <w:tcPr>
            <w:tcW w:type="dxa" w:w="3969"/>
            <w:vAlign w:val="center"/>
          </w:tcPr>
          <w:p>
            <w:pPr>
              <w:spacing w:after="0"/>
            </w:pPr>
            <w:r>
              <w:rPr>
                <w:rFonts w:ascii="Noto Sans CJK JP" w:hAnsi="Noto Sans CJK JP" w:eastAsia="Noto Sans CJK JP"/>
                <w:sz w:val="18"/>
              </w:rPr>
              <w:t>Result、Pack ID、選択Revision、除外理由、Conflict、Trust、Cost</w:t>
            </w:r>
          </w:p>
        </w:tc>
      </w:tr>
      <w:tr>
        <w:tc>
          <w:tcPr>
            <w:tcW w:type="dxa" w:w="3005"/>
            <w:vAlign w:val="center"/>
          </w:tcPr>
          <w:p>
            <w:pPr>
              <w:spacing w:after="0"/>
            </w:pPr>
            <w:r>
              <w:rPr>
                <w:rFonts w:ascii="Noto Sans CJK JP" w:hAnsi="Noto Sans CJK JP" w:eastAsia="Noto Sans CJK JP"/>
                <w:sz w:val="18"/>
              </w:rPr>
              <w:t>Knowledge Candidate Handoff</w:t>
            </w:r>
          </w:p>
        </w:tc>
        <w:tc>
          <w:tcPr>
            <w:tcW w:type="dxa" w:w="1701"/>
            <w:vAlign w:val="center"/>
          </w:tcPr>
          <w:p>
            <w:pPr>
              <w:spacing w:after="0"/>
            </w:pPr>
            <w:r>
              <w:rPr>
                <w:rFonts w:ascii="Noto Sans CJK JP" w:hAnsi="Noto Sans CJK JP" w:eastAsia="Noto Sans CJK JP"/>
                <w:sz w:val="18"/>
              </w:rPr>
              <w:t>TASK-004</w:t>
            </w:r>
          </w:p>
        </w:tc>
        <w:tc>
          <w:tcPr>
            <w:tcW w:type="dxa" w:w="1701"/>
            <w:vAlign w:val="center"/>
          </w:tcPr>
          <w:p>
            <w:pPr>
              <w:spacing w:after="0"/>
            </w:pPr>
            <w:r>
              <w:rPr>
                <w:rFonts w:ascii="Noto Sans CJK JP" w:hAnsi="Noto Sans CJK JP" w:eastAsia="Noto Sans CJK JP"/>
                <w:sz w:val="18"/>
              </w:rPr>
              <w:t>TASK-005</w:t>
            </w:r>
          </w:p>
        </w:tc>
        <w:tc>
          <w:tcPr>
            <w:tcW w:type="dxa" w:w="3969"/>
            <w:vAlign w:val="center"/>
          </w:tcPr>
          <w:p>
            <w:pPr>
              <w:spacing w:after="0"/>
            </w:pPr>
            <w:r>
              <w:rPr>
                <w:rFonts w:ascii="Noto Sans CJK JP" w:hAnsi="Noto Sans CJK JP" w:eastAsia="Noto Sans CJK JP"/>
                <w:sz w:val="18"/>
              </w:rPr>
              <w:t>Source Task、Evidence、Candidate概要、Sensitivity、Closure影響</w:t>
            </w:r>
          </w:p>
        </w:tc>
      </w:tr>
      <w:tr>
        <w:tc>
          <w:tcPr>
            <w:tcW w:type="dxa" w:w="3005"/>
            <w:vAlign w:val="center"/>
          </w:tcPr>
          <w:p>
            <w:pPr>
              <w:spacing w:after="0"/>
            </w:pPr>
            <w:r>
              <w:rPr>
                <w:rFonts w:ascii="Noto Sans CJK JP" w:hAnsi="Noto Sans CJK JP" w:eastAsia="Noto Sans CJK JP"/>
                <w:sz w:val="18"/>
              </w:rPr>
              <w:t>Knowledge Impact Notification</w:t>
            </w:r>
          </w:p>
        </w:tc>
        <w:tc>
          <w:tcPr>
            <w:tcW w:type="dxa" w:w="1701"/>
            <w:vAlign w:val="center"/>
          </w:tcPr>
          <w:p>
            <w:pPr>
              <w:spacing w:after="0"/>
            </w:pPr>
            <w:r>
              <w:rPr>
                <w:rFonts w:ascii="Noto Sans CJK JP" w:hAnsi="Noto Sans CJK JP" w:eastAsia="Noto Sans CJK JP"/>
                <w:sz w:val="18"/>
              </w:rPr>
              <w:t>TASK-005</w:t>
            </w:r>
          </w:p>
        </w:tc>
        <w:tc>
          <w:tcPr>
            <w:tcW w:type="dxa" w:w="1701"/>
            <w:vAlign w:val="center"/>
          </w:tcPr>
          <w:p>
            <w:pPr>
              <w:spacing w:after="0"/>
            </w:pPr>
            <w:r>
              <w:rPr>
                <w:rFonts w:ascii="Noto Sans CJK JP" w:hAnsi="Noto Sans CJK JP" w:eastAsia="Noto Sans CJK JP"/>
                <w:sz w:val="18"/>
              </w:rPr>
              <w:t>TASK-004</w:t>
            </w:r>
          </w:p>
        </w:tc>
        <w:tc>
          <w:tcPr>
            <w:tcW w:type="dxa" w:w="3969"/>
            <w:vAlign w:val="center"/>
          </w:tcPr>
          <w:p>
            <w:pPr>
              <w:spacing w:after="0"/>
            </w:pPr>
            <w:r>
              <w:rPr>
                <w:rFonts w:ascii="Noto Sans CJK JP" w:hAnsi="Noto Sans CJK JP" w:eastAsia="Noto Sans CJK JP"/>
                <w:sz w:val="18"/>
              </w:rPr>
              <w:t>Invalid Asset、影響Task／Artifact、Severity、再確認要求</w:t>
            </w:r>
          </w:p>
        </w:tc>
      </w:tr>
    </w:tbl>
    <w:p>
      <w:pPr>
        <w:pStyle w:val="Heading1"/>
      </w:pPr>
      <w:r>
        <w:rPr>
          <w:rFonts w:ascii="Noto Sans CJK JP" w:hAnsi="Noto Sans CJK JP" w:eastAsia="Noto Sans CJK JP"/>
        </w:rPr>
        <w:t>第28章　Workspace Registryの位置づけ</w:t>
      </w:r>
    </w:p>
    <w:p>
      <w:r>
        <w:rPr>
          <w:rFonts w:ascii="Noto Sans CJK JP" w:hAnsi="Noto Sans CJK JP" w:eastAsia="Noto Sans CJK JP"/>
        </w:rPr>
        <w:t>Workspace Registryは、Workspace全体の資産を発見するための機械可読な索引であり、各資産内容の正本ではない。</w:t>
      </w:r>
    </w:p>
    <w:p>
      <w:pPr>
        <w:pStyle w:val="Heading2"/>
      </w:pPr>
      <w:r>
        <w:rPr>
          <w:rFonts w:ascii="Noto Sans CJK JP" w:hAnsi="Noto Sans CJK JP" w:eastAsia="Noto Sans CJK JP"/>
        </w:rPr>
        <w:t>28.1 管理対象</w:t>
      </w:r>
    </w:p>
    <w:p>
      <w:pPr>
        <w:pStyle w:val="ListBullet"/>
      </w:pPr>
      <w:r>
        <w:rPr>
          <w:rFonts w:ascii="Noto Sans CJK JP" w:hAnsi="Noto Sans CJK JP" w:eastAsia="Noto Sans CJK JP"/>
        </w:rPr>
        <w:t>Project Index：Project ID、Root、PROJECT.md、Status Record。</w:t>
      </w:r>
    </w:p>
    <w:p>
      <w:pPr>
        <w:pStyle w:val="ListBullet"/>
      </w:pPr>
      <w:r>
        <w:rPr>
          <w:rFonts w:ascii="Noto Sans CJK JP" w:hAnsi="Noto Sans CJK JP" w:eastAsia="Noto Sans CJK JP"/>
        </w:rPr>
        <w:t>Task Index：Task ID、Project、Status Record、Parent／Dependency。</w:t>
      </w:r>
    </w:p>
    <w:p>
      <w:pPr>
        <w:pStyle w:val="ListBullet"/>
      </w:pPr>
      <w:r>
        <w:rPr>
          <w:rFonts w:ascii="Noto Sans CJK JP" w:hAnsi="Noto Sans CJK JP" w:eastAsia="Noto Sans CJK JP"/>
        </w:rPr>
        <w:t>Specification Index：Common、Role、Lifecycle、Knowledge等のCanonical Path。</w:t>
      </w:r>
    </w:p>
    <w:p>
      <w:pPr>
        <w:pStyle w:val="ListBullet"/>
      </w:pPr>
      <w:r>
        <w:rPr>
          <w:rFonts w:ascii="Noto Sans CJK JP" w:hAnsi="Noto Sans CJK JP" w:eastAsia="Noto Sans CJK JP"/>
        </w:rPr>
        <w:t>Template Index：Template名、対応Artifact、Version、Path。</w:t>
      </w:r>
    </w:p>
    <w:p>
      <w:pPr>
        <w:pStyle w:val="ListBullet"/>
      </w:pPr>
      <w:r>
        <w:rPr>
          <w:rFonts w:ascii="Noto Sans CJK JP" w:hAnsi="Noto Sans CJK JP" w:eastAsia="Noto Sans CJK JP"/>
        </w:rPr>
        <w:t>Artifact Index：Artifact Type、Task、Authoring Role、Path、Checksum。</w:t>
      </w:r>
    </w:p>
    <w:p>
      <w:pPr>
        <w:pStyle w:val="ListBullet"/>
      </w:pPr>
      <w:r>
        <w:rPr>
          <w:rFonts w:ascii="Noto Sans CJK JP" w:hAnsi="Noto Sans CJK JP" w:eastAsia="Noto Sans CJK JP"/>
        </w:rPr>
        <w:t>Knowledge Index：Repository、Vocabulary、Graph、Asset Current Revisionへの参照。</w:t>
      </w:r>
    </w:p>
    <w:p>
      <w:pPr>
        <w:pStyle w:val="ListBullet"/>
      </w:pPr>
      <w:r>
        <w:rPr>
          <w:rFonts w:ascii="Noto Sans CJK JP" w:hAnsi="Noto Sans CJK JP" w:eastAsia="Noto Sans CJK JP"/>
        </w:rPr>
        <w:t>Role Index：Role名、Specification Path、利用可能Tool・権限。</w:t>
      </w:r>
    </w:p>
    <w:p>
      <w:pPr>
        <w:pStyle w:val="Heading2"/>
      </w:pPr>
      <w:r>
        <w:rPr>
          <w:rFonts w:ascii="Noto Sans CJK JP" w:hAnsi="Noto Sans CJK JP" w:eastAsia="Noto Sans CJK JP"/>
        </w:rPr>
        <w:t>28.2 管理しない対象</w:t>
      </w:r>
    </w:p>
    <w:p>
      <w:pPr>
        <w:pStyle w:val="ListBullet"/>
      </w:pPr>
      <w:r>
        <w:rPr>
          <w:rFonts w:ascii="Noto Sans CJK JP" w:hAnsi="Noto Sans CJK JP" w:eastAsia="Noto Sans CJK JP"/>
        </w:rPr>
        <w:t>Taskの正式状態そのもの。Canonical Status Recordが正本である。</w:t>
      </w:r>
    </w:p>
    <w:p>
      <w:pPr>
        <w:pStyle w:val="ListBullet"/>
      </w:pPr>
      <w:r>
        <w:rPr>
          <w:rFonts w:ascii="Noto Sans CJK JP" w:hAnsi="Noto Sans CJK JP" w:eastAsia="Noto Sans CJK JP"/>
        </w:rPr>
        <w:t>Knowledge本文・状態そのもの。Knowledge Asset Current Revisionが正本である。</w:t>
      </w:r>
    </w:p>
    <w:p>
      <w:pPr>
        <w:pStyle w:val="ListBullet"/>
      </w:pPr>
      <w:r>
        <w:rPr>
          <w:rFonts w:ascii="Noto Sans CJK JP" w:hAnsi="Noto Sans CJK JP" w:eastAsia="Noto Sans CJK JP"/>
        </w:rPr>
        <w:t>Role権限の詳細。Role Specificationが正本である。</w:t>
      </w:r>
    </w:p>
    <w:p>
      <w:pPr>
        <w:pStyle w:val="ListBullet"/>
      </w:pPr>
      <w:r>
        <w:rPr>
          <w:rFonts w:ascii="Noto Sans CJK JP" w:hAnsi="Noto Sans CJK JP" w:eastAsia="Noto Sans CJK JP"/>
        </w:rPr>
        <w:t>Artifact本文。各Artifactファイルが正本である。</w:t>
      </w:r>
    </w:p>
    <w:p>
      <w:pPr>
        <w:pStyle w:val="Heading2"/>
      </w:pPr>
      <w:r>
        <w:rPr>
          <w:rFonts w:ascii="Noto Sans CJK JP" w:hAnsi="Noto Sans CJK JP" w:eastAsia="Noto Sans CJK JP"/>
        </w:rPr>
        <w:t>28.3 実施時期の設計案</w:t>
      </w:r>
    </w:p>
    <w:p>
      <w:r>
        <w:rPr>
          <w:rFonts w:ascii="Noto Sans CJK JP" w:hAnsi="Noto Sans CJK JP" w:eastAsia="Noto Sans CJK JP"/>
        </w:rPr>
        <w:t>責務境界レビューでは、Workspace RegistryをTASK-006のPhase 1として設計・実装し、その後にAutomation Engineへ進む案を推奨している。これは本統合版に含まれる設計案であり、実装済みを意味しない。</w:t>
      </w:r>
    </w:p>
    <w:p>
      <w:pPr>
        <w:pStyle w:val="Heading1"/>
      </w:pPr>
      <w:r>
        <w:rPr>
          <w:rFonts w:ascii="Noto Sans CJK JP" w:hAnsi="Noto Sans CJK JP" w:eastAsia="Noto Sans CJK JP"/>
        </w:rPr>
        <w:t>第29章　レビュー指摘の反映確認</w:t>
      </w:r>
    </w:p>
    <w:p>
      <w:pPr>
        <w:pStyle w:val="Heading2"/>
      </w:pPr>
      <w:r>
        <w:rPr>
          <w:rFonts w:ascii="Noto Sans CJK JP" w:hAnsi="Noto Sans CJK JP" w:eastAsia="Noto Sans CJK JP"/>
        </w:rPr>
        <w:t>29.1 必須修正事項 M-01〜M-12</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907"/>
            <w:vAlign w:val="center"/>
            <w:shd w:fill="D9EAF7"/>
          </w:tcPr>
          <w:p>
            <w:pPr>
              <w:spacing w:after="0"/>
            </w:pPr>
            <w:r>
              <w:rPr>
                <w:rFonts w:ascii="Noto Sans CJK JP" w:hAnsi="Noto Sans CJK JP" w:eastAsia="Noto Sans CJK JP"/>
                <w:b/>
                <w:sz w:val="18"/>
              </w:rPr>
              <w:t>ID</w:t>
            </w:r>
          </w:p>
        </w:tc>
        <w:tc>
          <w:tcPr>
            <w:tcW w:type="dxa" w:w="3515"/>
            <w:vAlign w:val="center"/>
            <w:shd w:fill="D9EAF7"/>
          </w:tcPr>
          <w:p>
            <w:pPr>
              <w:spacing w:after="0"/>
            </w:pPr>
            <w:r>
              <w:rPr>
                <w:rFonts w:ascii="Noto Sans CJK JP" w:hAnsi="Noto Sans CJK JP" w:eastAsia="Noto Sans CJK JP"/>
                <w:b/>
                <w:sz w:val="18"/>
              </w:rPr>
              <w:t>指摘</w:t>
            </w:r>
          </w:p>
        </w:tc>
        <w:tc>
          <w:tcPr>
            <w:tcW w:type="dxa" w:w="3118"/>
            <w:vAlign w:val="center"/>
            <w:shd w:fill="D9EAF7"/>
          </w:tcPr>
          <w:p>
            <w:pPr>
              <w:spacing w:after="0"/>
            </w:pPr>
            <w:r>
              <w:rPr>
                <w:rFonts w:ascii="Noto Sans CJK JP" w:hAnsi="Noto Sans CJK JP" w:eastAsia="Noto Sans CJK JP"/>
                <w:b/>
                <w:sz w:val="18"/>
              </w:rPr>
              <w:t>統合版での反映先</w:t>
            </w:r>
          </w:p>
        </w:tc>
        <w:tc>
          <w:tcPr>
            <w:tcW w:type="dxa" w:w="1701"/>
            <w:vAlign w:val="center"/>
            <w:shd w:fill="D9EAF7"/>
          </w:tcPr>
          <w:p>
            <w:pPr>
              <w:spacing w:after="0"/>
            </w:pPr>
            <w:r>
              <w:rPr>
                <w:rFonts w:ascii="Noto Sans CJK JP" w:hAnsi="Noto Sans CJK JP" w:eastAsia="Noto Sans CJK JP"/>
                <w:b/>
                <w:sz w:val="18"/>
              </w:rPr>
              <w:t>判定</w:t>
            </w:r>
          </w:p>
        </w:tc>
      </w:tr>
      <w:tr>
        <w:tc>
          <w:tcPr>
            <w:tcW w:type="dxa" w:w="907"/>
            <w:vAlign w:val="center"/>
          </w:tcPr>
          <w:p>
            <w:pPr>
              <w:spacing w:after="0"/>
            </w:pPr>
            <w:r>
              <w:rPr>
                <w:rFonts w:ascii="Noto Sans CJK JP" w:hAnsi="Noto Sans CJK JP" w:eastAsia="Noto Sans CJK JP"/>
                <w:sz w:val="18"/>
              </w:rPr>
              <w:t>M-01</w:t>
            </w:r>
          </w:p>
        </w:tc>
        <w:tc>
          <w:tcPr>
            <w:tcW w:type="dxa" w:w="3515"/>
            <w:vAlign w:val="center"/>
          </w:tcPr>
          <w:p>
            <w:pPr>
              <w:spacing w:after="0"/>
            </w:pPr>
            <w:r>
              <w:rPr>
                <w:rFonts w:ascii="Noto Sans CJK JP" w:hAnsi="Noto Sans CJK JP" w:eastAsia="Noto Sans CJK JP"/>
                <w:sz w:val="18"/>
              </w:rPr>
              <w:t>Lifecycle StatusとPhaseの分離</w:t>
            </w:r>
          </w:p>
        </w:tc>
        <w:tc>
          <w:tcPr>
            <w:tcW w:type="dxa" w:w="3118"/>
            <w:vAlign w:val="center"/>
          </w:tcPr>
          <w:p>
            <w:pPr>
              <w:spacing w:after="0"/>
            </w:pPr>
            <w:r>
              <w:rPr>
                <w:rFonts w:ascii="Noto Sans CJK JP" w:hAnsi="Noto Sans CJK JP" w:eastAsia="Noto Sans CJK JP"/>
                <w:sz w:val="18"/>
              </w:rPr>
              <w:t>第2〜6章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M-02</w:t>
            </w:r>
          </w:p>
        </w:tc>
        <w:tc>
          <w:tcPr>
            <w:tcW w:type="dxa" w:w="3515"/>
            <w:vAlign w:val="center"/>
          </w:tcPr>
          <w:p>
            <w:pPr>
              <w:spacing w:after="0"/>
            </w:pPr>
            <w:r>
              <w:rPr>
                <w:rFonts w:ascii="Noto Sans CJK JP" w:hAnsi="Noto Sans CJK JP" w:eastAsia="Noto Sans CJK JP"/>
                <w:sz w:val="18"/>
              </w:rPr>
              <w:t>Canonical Status RecordとTransition Logの分離</w:t>
            </w:r>
          </w:p>
        </w:tc>
        <w:tc>
          <w:tcPr>
            <w:tcW w:type="dxa" w:w="3118"/>
            <w:vAlign w:val="center"/>
          </w:tcPr>
          <w:p>
            <w:pPr>
              <w:spacing w:after="0"/>
            </w:pPr>
            <w:r>
              <w:rPr>
                <w:rFonts w:ascii="Noto Sans CJK JP" w:hAnsi="Noto Sans CJK JP" w:eastAsia="Noto Sans CJK JP"/>
                <w:sz w:val="18"/>
              </w:rPr>
              <w:t>第7〜8章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M-03</w:t>
            </w:r>
          </w:p>
        </w:tc>
        <w:tc>
          <w:tcPr>
            <w:tcW w:type="dxa" w:w="3515"/>
            <w:vAlign w:val="center"/>
          </w:tcPr>
          <w:p>
            <w:pPr>
              <w:spacing w:after="0"/>
            </w:pPr>
            <w:r>
              <w:rPr>
                <w:rFonts w:ascii="Noto Sans CJK JP" w:hAnsi="Noto Sans CJK JP" w:eastAsia="Noto Sans CJK JP"/>
                <w:sz w:val="18"/>
              </w:rPr>
              <w:t>Revision・Leaseによる同時更新制御</w:t>
            </w:r>
          </w:p>
        </w:tc>
        <w:tc>
          <w:tcPr>
            <w:tcW w:type="dxa" w:w="3118"/>
            <w:vAlign w:val="center"/>
          </w:tcPr>
          <w:p>
            <w:pPr>
              <w:spacing w:after="0"/>
            </w:pPr>
            <w:r>
              <w:rPr>
                <w:rFonts w:ascii="Noto Sans CJK JP" w:hAnsi="Noto Sans CJK JP" w:eastAsia="Noto Sans CJK JP"/>
                <w:sz w:val="18"/>
              </w:rPr>
              <w:t>第8章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M-04</w:t>
            </w:r>
          </w:p>
        </w:tc>
        <w:tc>
          <w:tcPr>
            <w:tcW w:type="dxa" w:w="3515"/>
            <w:vAlign w:val="center"/>
          </w:tcPr>
          <w:p>
            <w:pPr>
              <w:spacing w:after="0"/>
            </w:pPr>
            <w:r>
              <w:rPr>
                <w:rFonts w:ascii="Noto Sans CJK JP" w:hAnsi="Noto Sans CJK JP" w:eastAsia="Noto Sans CJK JP"/>
                <w:sz w:val="18"/>
              </w:rPr>
              <w:t>原子的更新とVERIFY</w:t>
            </w:r>
          </w:p>
        </w:tc>
        <w:tc>
          <w:tcPr>
            <w:tcW w:type="dxa" w:w="3118"/>
            <w:vAlign w:val="center"/>
          </w:tcPr>
          <w:p>
            <w:pPr>
              <w:spacing w:after="0"/>
            </w:pPr>
            <w:r>
              <w:rPr>
                <w:rFonts w:ascii="Noto Sans CJK JP" w:hAnsi="Noto Sans CJK JP" w:eastAsia="Noto Sans CJK JP"/>
                <w:sz w:val="18"/>
              </w:rPr>
              <w:t>第8章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M-05</w:t>
            </w:r>
          </w:p>
        </w:tc>
        <w:tc>
          <w:tcPr>
            <w:tcW w:type="dxa" w:w="3515"/>
            <w:vAlign w:val="center"/>
          </w:tcPr>
          <w:p>
            <w:pPr>
              <w:spacing w:after="0"/>
            </w:pPr>
            <w:r>
              <w:rPr>
                <w:rFonts w:ascii="Noto Sans CJK JP" w:hAnsi="Noto Sans CJK JP" w:eastAsia="Noto Sans CJK JP"/>
                <w:sz w:val="18"/>
              </w:rPr>
              <w:t>PAUSED／BLOCKED／STALLEDの区別</w:t>
            </w:r>
          </w:p>
        </w:tc>
        <w:tc>
          <w:tcPr>
            <w:tcW w:type="dxa" w:w="3118"/>
            <w:vAlign w:val="center"/>
          </w:tcPr>
          <w:p>
            <w:pPr>
              <w:spacing w:after="0"/>
            </w:pPr>
            <w:r>
              <w:rPr>
                <w:rFonts w:ascii="Noto Sans CJK JP" w:hAnsi="Noto Sans CJK JP" w:eastAsia="Noto Sans CJK JP"/>
                <w:sz w:val="18"/>
              </w:rPr>
              <w:t>第4・9章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M-06</w:t>
            </w:r>
          </w:p>
        </w:tc>
        <w:tc>
          <w:tcPr>
            <w:tcW w:type="dxa" w:w="3515"/>
            <w:vAlign w:val="center"/>
          </w:tcPr>
          <w:p>
            <w:pPr>
              <w:spacing w:after="0"/>
            </w:pPr>
            <w:r>
              <w:rPr>
                <w:rFonts w:ascii="Noto Sans CJK JP" w:hAnsi="Noto Sans CJK JP" w:eastAsia="Noto Sans CJK JP"/>
                <w:sz w:val="18"/>
              </w:rPr>
              <w:t>Context Trust Boundary</w:t>
            </w:r>
          </w:p>
        </w:tc>
        <w:tc>
          <w:tcPr>
            <w:tcW w:type="dxa" w:w="3118"/>
            <w:vAlign w:val="center"/>
          </w:tcPr>
          <w:p>
            <w:pPr>
              <w:spacing w:after="0"/>
            </w:pPr>
            <w:r>
              <w:rPr>
                <w:rFonts w:ascii="Noto Sans CJK JP" w:hAnsi="Noto Sans CJK JP" w:eastAsia="Noto Sans CJK JP"/>
                <w:sz w:val="18"/>
              </w:rPr>
              <w:t>第14章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M-07</w:t>
            </w:r>
          </w:p>
        </w:tc>
        <w:tc>
          <w:tcPr>
            <w:tcW w:type="dxa" w:w="3515"/>
            <w:vAlign w:val="center"/>
          </w:tcPr>
          <w:p>
            <w:pPr>
              <w:spacing w:after="0"/>
            </w:pPr>
            <w:r>
              <w:rPr>
                <w:rFonts w:ascii="Noto Sans CJK JP" w:hAnsi="Noto Sans CJK JP" w:eastAsia="Noto Sans CJK JP"/>
                <w:sz w:val="18"/>
              </w:rPr>
              <w:t>BudgetとActual Usage Ledgerの分離</w:t>
            </w:r>
          </w:p>
        </w:tc>
        <w:tc>
          <w:tcPr>
            <w:tcW w:type="dxa" w:w="3118"/>
            <w:vAlign w:val="center"/>
          </w:tcPr>
          <w:p>
            <w:pPr>
              <w:spacing w:after="0"/>
            </w:pPr>
            <w:r>
              <w:rPr>
                <w:rFonts w:ascii="Noto Sans CJK JP" w:hAnsi="Noto Sans CJK JP" w:eastAsia="Noto Sans CJK JP"/>
                <w:sz w:val="18"/>
              </w:rPr>
              <w:t>第15章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M-08</w:t>
            </w:r>
          </w:p>
        </w:tc>
        <w:tc>
          <w:tcPr>
            <w:tcW w:type="dxa" w:w="3515"/>
            <w:vAlign w:val="center"/>
          </w:tcPr>
          <w:p>
            <w:pPr>
              <w:spacing w:after="0"/>
            </w:pPr>
            <w:r>
              <w:rPr>
                <w:rFonts w:ascii="Noto Sans CJK JP" w:hAnsi="Noto Sans CJK JP" w:eastAsia="Noto Sans CJK JP"/>
                <w:sz w:val="18"/>
              </w:rPr>
              <w:t>Model Routingの安全条件</w:t>
            </w:r>
          </w:p>
        </w:tc>
        <w:tc>
          <w:tcPr>
            <w:tcW w:type="dxa" w:w="3118"/>
            <w:vAlign w:val="center"/>
          </w:tcPr>
          <w:p>
            <w:pPr>
              <w:spacing w:after="0"/>
            </w:pPr>
            <w:r>
              <w:rPr>
                <w:rFonts w:ascii="Noto Sans CJK JP" w:hAnsi="Noto Sans CJK JP" w:eastAsia="Noto Sans CJK JP"/>
                <w:sz w:val="18"/>
              </w:rPr>
              <w:t>第16章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M-09</w:t>
            </w:r>
          </w:p>
        </w:tc>
        <w:tc>
          <w:tcPr>
            <w:tcW w:type="dxa" w:w="3515"/>
            <w:vAlign w:val="center"/>
          </w:tcPr>
          <w:p>
            <w:pPr>
              <w:spacing w:after="0"/>
            </w:pPr>
            <w:r>
              <w:rPr>
                <w:rFonts w:ascii="Noto Sans CJK JP" w:hAnsi="Noto Sans CJK JP" w:eastAsia="Noto Sans CJK JP"/>
                <w:sz w:val="18"/>
              </w:rPr>
              <w:t>Closure時の資源解放確認</w:t>
            </w:r>
          </w:p>
        </w:tc>
        <w:tc>
          <w:tcPr>
            <w:tcW w:type="dxa" w:w="3118"/>
            <w:vAlign w:val="center"/>
          </w:tcPr>
          <w:p>
            <w:pPr>
              <w:spacing w:after="0"/>
            </w:pPr>
            <w:r>
              <w:rPr>
                <w:rFonts w:ascii="Noto Sans CJK JP" w:hAnsi="Noto Sans CJK JP" w:eastAsia="Noto Sans CJK JP"/>
                <w:sz w:val="18"/>
              </w:rPr>
              <w:t>第12章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M-10</w:t>
            </w:r>
          </w:p>
        </w:tc>
        <w:tc>
          <w:tcPr>
            <w:tcW w:type="dxa" w:w="3515"/>
            <w:vAlign w:val="center"/>
          </w:tcPr>
          <w:p>
            <w:pPr>
              <w:spacing w:after="0"/>
            </w:pPr>
            <w:r>
              <w:rPr>
                <w:rFonts w:ascii="Noto Sans CJK JP" w:hAnsi="Noto Sans CJK JP" w:eastAsia="Noto Sans CJK JP"/>
                <w:sz w:val="18"/>
              </w:rPr>
              <w:t>Archive参照整合性とChecksum</w:t>
            </w:r>
          </w:p>
        </w:tc>
        <w:tc>
          <w:tcPr>
            <w:tcW w:type="dxa" w:w="3118"/>
            <w:vAlign w:val="center"/>
          </w:tcPr>
          <w:p>
            <w:pPr>
              <w:spacing w:after="0"/>
            </w:pPr>
            <w:r>
              <w:rPr>
                <w:rFonts w:ascii="Noto Sans CJK JP" w:hAnsi="Noto Sans CJK JP" w:eastAsia="Noto Sans CJK JP"/>
                <w:sz w:val="18"/>
              </w:rPr>
              <w:t>第13章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M-11</w:t>
            </w:r>
          </w:p>
        </w:tc>
        <w:tc>
          <w:tcPr>
            <w:tcW w:type="dxa" w:w="3515"/>
            <w:vAlign w:val="center"/>
          </w:tcPr>
          <w:p>
            <w:pPr>
              <w:spacing w:after="0"/>
            </w:pPr>
            <w:r>
              <w:rPr>
                <w:rFonts w:ascii="Noto Sans CJK JP" w:hAnsi="Noto Sans CJK JP" w:eastAsia="Noto Sans CJK JP"/>
                <w:sz w:val="18"/>
              </w:rPr>
              <w:t>親子TASK・依存TASK</w:t>
            </w:r>
          </w:p>
        </w:tc>
        <w:tc>
          <w:tcPr>
            <w:tcW w:type="dxa" w:w="3118"/>
            <w:vAlign w:val="center"/>
          </w:tcPr>
          <w:p>
            <w:pPr>
              <w:spacing w:after="0"/>
            </w:pPr>
            <w:r>
              <w:rPr>
                <w:rFonts w:ascii="Noto Sans CJK JP" w:hAnsi="Noto Sans CJK JP" w:eastAsia="Noto Sans CJK JP"/>
                <w:sz w:val="18"/>
              </w:rPr>
              <w:t>第17章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M-12</w:t>
            </w:r>
          </w:p>
        </w:tc>
        <w:tc>
          <w:tcPr>
            <w:tcW w:type="dxa" w:w="3515"/>
            <w:vAlign w:val="center"/>
          </w:tcPr>
          <w:p>
            <w:pPr>
              <w:spacing w:after="0"/>
            </w:pPr>
            <w:r>
              <w:rPr>
                <w:rFonts w:ascii="Noto Sans CJK JP" w:hAnsi="Noto Sans CJK JP" w:eastAsia="Noto Sans CJK JP"/>
                <w:sz w:val="18"/>
              </w:rPr>
              <w:t>Manual Override／Emergency Stop</w:t>
            </w:r>
          </w:p>
        </w:tc>
        <w:tc>
          <w:tcPr>
            <w:tcW w:type="dxa" w:w="3118"/>
            <w:vAlign w:val="center"/>
          </w:tcPr>
          <w:p>
            <w:pPr>
              <w:spacing w:after="0"/>
            </w:pPr>
            <w:r>
              <w:rPr>
                <w:rFonts w:ascii="Noto Sans CJK JP" w:hAnsi="Noto Sans CJK JP" w:eastAsia="Noto Sans CJK JP"/>
                <w:sz w:val="18"/>
              </w:rPr>
              <w:t>第9章</w:t>
            </w:r>
          </w:p>
        </w:tc>
        <w:tc>
          <w:tcPr>
            <w:tcW w:type="dxa" w:w="1701"/>
            <w:vAlign w:val="center"/>
          </w:tcPr>
          <w:p>
            <w:pPr>
              <w:spacing w:after="0"/>
            </w:pPr>
            <w:r>
              <w:rPr>
                <w:rFonts w:ascii="Noto Sans CJK JP" w:hAnsi="Noto Sans CJK JP" w:eastAsia="Noto Sans CJK JP"/>
                <w:sz w:val="18"/>
              </w:rPr>
              <w:t>反映済み</w:t>
            </w:r>
          </w:p>
        </w:tc>
      </w:tr>
    </w:tbl>
    <w:p>
      <w:pPr>
        <w:pStyle w:val="Heading2"/>
      </w:pPr>
      <w:r>
        <w:rPr>
          <w:rFonts w:ascii="Noto Sans CJK JP" w:hAnsi="Noto Sans CJK JP" w:eastAsia="Noto Sans CJK JP"/>
        </w:rPr>
        <w:t>29.2 強化事項 E-01〜E-08</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907"/>
            <w:vAlign w:val="center"/>
            <w:shd w:fill="D9EAF7"/>
          </w:tcPr>
          <w:p>
            <w:pPr>
              <w:spacing w:after="0"/>
            </w:pPr>
            <w:r>
              <w:rPr>
                <w:rFonts w:ascii="Noto Sans CJK JP" w:hAnsi="Noto Sans CJK JP" w:eastAsia="Noto Sans CJK JP"/>
                <w:b/>
                <w:sz w:val="18"/>
              </w:rPr>
              <w:t>ID</w:t>
            </w:r>
          </w:p>
        </w:tc>
        <w:tc>
          <w:tcPr>
            <w:tcW w:type="dxa" w:w="3515"/>
            <w:vAlign w:val="center"/>
            <w:shd w:fill="D9EAF7"/>
          </w:tcPr>
          <w:p>
            <w:pPr>
              <w:spacing w:after="0"/>
            </w:pPr>
            <w:r>
              <w:rPr>
                <w:rFonts w:ascii="Noto Sans CJK JP" w:hAnsi="Noto Sans CJK JP" w:eastAsia="Noto Sans CJK JP"/>
                <w:b/>
                <w:sz w:val="18"/>
              </w:rPr>
              <w:t>強化事項</w:t>
            </w:r>
          </w:p>
        </w:tc>
        <w:tc>
          <w:tcPr>
            <w:tcW w:type="dxa" w:w="3118"/>
            <w:vAlign w:val="center"/>
            <w:shd w:fill="D9EAF7"/>
          </w:tcPr>
          <w:p>
            <w:pPr>
              <w:spacing w:after="0"/>
            </w:pPr>
            <w:r>
              <w:rPr>
                <w:rFonts w:ascii="Noto Sans CJK JP" w:hAnsi="Noto Sans CJK JP" w:eastAsia="Noto Sans CJK JP"/>
                <w:b/>
                <w:sz w:val="18"/>
              </w:rPr>
              <w:t>統合版での反映先</w:t>
            </w:r>
          </w:p>
        </w:tc>
        <w:tc>
          <w:tcPr>
            <w:tcW w:type="dxa" w:w="1701"/>
            <w:vAlign w:val="center"/>
            <w:shd w:fill="D9EAF7"/>
          </w:tcPr>
          <w:p>
            <w:pPr>
              <w:spacing w:after="0"/>
            </w:pPr>
            <w:r>
              <w:rPr>
                <w:rFonts w:ascii="Noto Sans CJK JP" w:hAnsi="Noto Sans CJK JP" w:eastAsia="Noto Sans CJK JP"/>
                <w:b/>
                <w:sz w:val="18"/>
              </w:rPr>
              <w:t>判定</w:t>
            </w:r>
          </w:p>
        </w:tc>
      </w:tr>
      <w:tr>
        <w:tc>
          <w:tcPr>
            <w:tcW w:type="dxa" w:w="907"/>
            <w:vAlign w:val="center"/>
          </w:tcPr>
          <w:p>
            <w:pPr>
              <w:spacing w:after="0"/>
            </w:pPr>
            <w:r>
              <w:rPr>
                <w:rFonts w:ascii="Noto Sans CJK JP" w:hAnsi="Noto Sans CJK JP" w:eastAsia="Noto Sans CJK JP"/>
                <w:sz w:val="18"/>
              </w:rPr>
              <w:t>E-01</w:t>
            </w:r>
          </w:p>
        </w:tc>
        <w:tc>
          <w:tcPr>
            <w:tcW w:type="dxa" w:w="3515"/>
            <w:vAlign w:val="center"/>
          </w:tcPr>
          <w:p>
            <w:pPr>
              <w:spacing w:after="0"/>
            </w:pPr>
            <w:r>
              <w:rPr>
                <w:rFonts w:ascii="Noto Sans CJK JP" w:hAnsi="Noto Sans CJK JP" w:eastAsia="Noto Sans CJK JP"/>
                <w:sz w:val="18"/>
              </w:rPr>
              <w:t>Phase Entry／Exit Actions</w:t>
            </w:r>
          </w:p>
        </w:tc>
        <w:tc>
          <w:tcPr>
            <w:tcW w:type="dxa" w:w="3118"/>
            <w:vAlign w:val="center"/>
          </w:tcPr>
          <w:p>
            <w:pPr>
              <w:spacing w:after="0"/>
            </w:pPr>
            <w:r>
              <w:rPr>
                <w:rFonts w:ascii="Noto Sans CJK JP" w:hAnsi="Noto Sans CJK JP" w:eastAsia="Noto Sans CJK JP"/>
                <w:sz w:val="18"/>
              </w:rPr>
              <w:t>第5章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E-02</w:t>
            </w:r>
          </w:p>
        </w:tc>
        <w:tc>
          <w:tcPr>
            <w:tcW w:type="dxa" w:w="3515"/>
            <w:vAlign w:val="center"/>
          </w:tcPr>
          <w:p>
            <w:pPr>
              <w:spacing w:after="0"/>
            </w:pPr>
            <w:r>
              <w:rPr>
                <w:rFonts w:ascii="Noto Sans CJK JP" w:hAnsi="Noto Sans CJK JP" w:eastAsia="Noto Sans CJK JP"/>
                <w:sz w:val="18"/>
              </w:rPr>
              <w:t>Timeout／Heartbeat</w:t>
            </w:r>
          </w:p>
        </w:tc>
        <w:tc>
          <w:tcPr>
            <w:tcW w:type="dxa" w:w="3118"/>
            <w:vAlign w:val="center"/>
          </w:tcPr>
          <w:p>
            <w:pPr>
              <w:spacing w:after="0"/>
            </w:pPr>
            <w:r>
              <w:rPr>
                <w:rFonts w:ascii="Noto Sans CJK JP" w:hAnsi="Noto Sans CJK JP" w:eastAsia="Noto Sans CJK JP"/>
                <w:sz w:val="18"/>
              </w:rPr>
              <w:t>第25章25.2</w:t>
            </w:r>
          </w:p>
        </w:tc>
        <w:tc>
          <w:tcPr>
            <w:tcW w:type="dxa" w:w="1701"/>
            <w:vAlign w:val="center"/>
          </w:tcPr>
          <w:p>
            <w:pPr>
              <w:spacing w:after="0"/>
            </w:pPr>
            <w:r>
              <w:rPr>
                <w:rFonts w:ascii="Noto Sans CJK JP" w:hAnsi="Noto Sans CJK JP" w:eastAsia="Noto Sans CJK JP"/>
                <w:sz w:val="18"/>
              </w:rPr>
              <w:t>本統合版で補完</w:t>
            </w:r>
          </w:p>
        </w:tc>
      </w:tr>
      <w:tr>
        <w:tc>
          <w:tcPr>
            <w:tcW w:type="dxa" w:w="907"/>
            <w:vAlign w:val="center"/>
          </w:tcPr>
          <w:p>
            <w:pPr>
              <w:spacing w:after="0"/>
            </w:pPr>
            <w:r>
              <w:rPr>
                <w:rFonts w:ascii="Noto Sans CJK JP" w:hAnsi="Noto Sans CJK JP" w:eastAsia="Noto Sans CJK JP"/>
                <w:sz w:val="18"/>
              </w:rPr>
              <w:t>E-03</w:t>
            </w:r>
          </w:p>
        </w:tc>
        <w:tc>
          <w:tcPr>
            <w:tcW w:type="dxa" w:w="3515"/>
            <w:vAlign w:val="center"/>
          </w:tcPr>
          <w:p>
            <w:pPr>
              <w:spacing w:after="0"/>
            </w:pPr>
            <w:r>
              <w:rPr>
                <w:rFonts w:ascii="Noto Sans CJK JP" w:hAnsi="Noto Sans CJK JP" w:eastAsia="Noto Sans CJK JP"/>
                <w:sz w:val="18"/>
              </w:rPr>
              <w:t>Checkpoint有効期限・無効化</w:t>
            </w:r>
          </w:p>
        </w:tc>
        <w:tc>
          <w:tcPr>
            <w:tcW w:type="dxa" w:w="3118"/>
            <w:vAlign w:val="center"/>
          </w:tcPr>
          <w:p>
            <w:pPr>
              <w:spacing w:after="0"/>
            </w:pPr>
            <w:r>
              <w:rPr>
                <w:rFonts w:ascii="Noto Sans CJK JP" w:hAnsi="Noto Sans CJK JP" w:eastAsia="Noto Sans CJK JP"/>
                <w:sz w:val="18"/>
              </w:rPr>
              <w:t>第10章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E-04</w:t>
            </w:r>
          </w:p>
        </w:tc>
        <w:tc>
          <w:tcPr>
            <w:tcW w:type="dxa" w:w="3515"/>
            <w:vAlign w:val="center"/>
          </w:tcPr>
          <w:p>
            <w:pPr>
              <w:spacing w:after="0"/>
            </w:pPr>
            <w:r>
              <w:rPr>
                <w:rFonts w:ascii="Noto Sans CJK JP" w:hAnsi="Noto Sans CJK JP" w:eastAsia="Noto Sans CJK JP"/>
                <w:sz w:val="18"/>
              </w:rPr>
              <w:t>Irreversible Actionの事前承認</w:t>
            </w:r>
          </w:p>
        </w:tc>
        <w:tc>
          <w:tcPr>
            <w:tcW w:type="dxa" w:w="3118"/>
            <w:vAlign w:val="center"/>
          </w:tcPr>
          <w:p>
            <w:pPr>
              <w:spacing w:after="0"/>
            </w:pPr>
            <w:r>
              <w:rPr>
                <w:rFonts w:ascii="Noto Sans CJK JP" w:hAnsi="Noto Sans CJK JP" w:eastAsia="Noto Sans CJK JP"/>
                <w:sz w:val="18"/>
              </w:rPr>
              <w:t>第25章25.3</w:t>
            </w:r>
          </w:p>
        </w:tc>
        <w:tc>
          <w:tcPr>
            <w:tcW w:type="dxa" w:w="1701"/>
            <w:vAlign w:val="center"/>
          </w:tcPr>
          <w:p>
            <w:pPr>
              <w:spacing w:after="0"/>
            </w:pPr>
            <w:r>
              <w:rPr>
                <w:rFonts w:ascii="Noto Sans CJK JP" w:hAnsi="Noto Sans CJK JP" w:eastAsia="Noto Sans CJK JP"/>
                <w:sz w:val="18"/>
              </w:rPr>
              <w:t>本統合版で補完</w:t>
            </w:r>
          </w:p>
        </w:tc>
      </w:tr>
      <w:tr>
        <w:tc>
          <w:tcPr>
            <w:tcW w:type="dxa" w:w="907"/>
            <w:vAlign w:val="center"/>
          </w:tcPr>
          <w:p>
            <w:pPr>
              <w:spacing w:after="0"/>
            </w:pPr>
            <w:r>
              <w:rPr>
                <w:rFonts w:ascii="Noto Sans CJK JP" w:hAnsi="Noto Sans CJK JP" w:eastAsia="Noto Sans CJK JP"/>
                <w:sz w:val="18"/>
              </w:rPr>
              <w:t>E-05</w:t>
            </w:r>
          </w:p>
        </w:tc>
        <w:tc>
          <w:tcPr>
            <w:tcW w:type="dxa" w:w="3515"/>
            <w:vAlign w:val="center"/>
          </w:tcPr>
          <w:p>
            <w:pPr>
              <w:spacing w:after="0"/>
            </w:pPr>
            <w:r>
              <w:rPr>
                <w:rFonts w:ascii="Noto Sans CJK JP" w:hAnsi="Noto Sans CJK JP" w:eastAsia="Noto Sans CJK JP"/>
                <w:sz w:val="18"/>
              </w:rPr>
              <w:t>Role Independence</w:t>
            </w:r>
          </w:p>
        </w:tc>
        <w:tc>
          <w:tcPr>
            <w:tcW w:type="dxa" w:w="3118"/>
            <w:vAlign w:val="center"/>
          </w:tcPr>
          <w:p>
            <w:pPr>
              <w:spacing w:after="0"/>
            </w:pPr>
            <w:r>
              <w:rPr>
                <w:rFonts w:ascii="Noto Sans CJK JP" w:hAnsi="Noto Sans CJK JP" w:eastAsia="Noto Sans CJK JP"/>
                <w:sz w:val="18"/>
              </w:rPr>
              <w:t>第16章16.2</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E-06</w:t>
            </w:r>
          </w:p>
        </w:tc>
        <w:tc>
          <w:tcPr>
            <w:tcW w:type="dxa" w:w="3515"/>
            <w:vAlign w:val="center"/>
          </w:tcPr>
          <w:p>
            <w:pPr>
              <w:spacing w:after="0"/>
            </w:pPr>
            <w:r>
              <w:rPr>
                <w:rFonts w:ascii="Noto Sans CJK JP" w:hAnsi="Noto Sans CJK JP" w:eastAsia="Noto Sans CJK JP"/>
                <w:sz w:val="18"/>
              </w:rPr>
              <w:t>Context Invalidation</w:t>
            </w:r>
          </w:p>
        </w:tc>
        <w:tc>
          <w:tcPr>
            <w:tcW w:type="dxa" w:w="3118"/>
            <w:vAlign w:val="center"/>
          </w:tcPr>
          <w:p>
            <w:pPr>
              <w:spacing w:after="0"/>
            </w:pPr>
            <w:r>
              <w:rPr>
                <w:rFonts w:ascii="Noto Sans CJK JP" w:hAnsi="Noto Sans CJK JP" w:eastAsia="Noto Sans CJK JP"/>
                <w:sz w:val="18"/>
              </w:rPr>
              <w:t>第14章14.3</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E-07</w:t>
            </w:r>
          </w:p>
        </w:tc>
        <w:tc>
          <w:tcPr>
            <w:tcW w:type="dxa" w:w="3515"/>
            <w:vAlign w:val="center"/>
          </w:tcPr>
          <w:p>
            <w:pPr>
              <w:spacing w:after="0"/>
            </w:pPr>
            <w:r>
              <w:rPr>
                <w:rFonts w:ascii="Noto Sans CJK JP" w:hAnsi="Noto Sans CJK JP" w:eastAsia="Noto Sans CJK JP"/>
                <w:sz w:val="18"/>
              </w:rPr>
              <w:t>Cost Reservation</w:t>
            </w:r>
          </w:p>
        </w:tc>
        <w:tc>
          <w:tcPr>
            <w:tcW w:type="dxa" w:w="3118"/>
            <w:vAlign w:val="center"/>
          </w:tcPr>
          <w:p>
            <w:pPr>
              <w:spacing w:after="0"/>
            </w:pPr>
            <w:r>
              <w:rPr>
                <w:rFonts w:ascii="Noto Sans CJK JP" w:hAnsi="Noto Sans CJK JP" w:eastAsia="Noto Sans CJK JP"/>
                <w:sz w:val="18"/>
              </w:rPr>
              <w:t>第15章</w:t>
            </w:r>
          </w:p>
        </w:tc>
        <w:tc>
          <w:tcPr>
            <w:tcW w:type="dxa" w:w="1701"/>
            <w:vAlign w:val="center"/>
          </w:tcPr>
          <w:p>
            <w:pPr>
              <w:spacing w:after="0"/>
            </w:pPr>
            <w:r>
              <w:rPr>
                <w:rFonts w:ascii="Noto Sans CJK JP" w:hAnsi="Noto Sans CJK JP" w:eastAsia="Noto Sans CJK JP"/>
                <w:sz w:val="18"/>
              </w:rPr>
              <w:t>反映済み</w:t>
            </w:r>
          </w:p>
        </w:tc>
      </w:tr>
      <w:tr>
        <w:tc>
          <w:tcPr>
            <w:tcW w:type="dxa" w:w="907"/>
            <w:vAlign w:val="center"/>
          </w:tcPr>
          <w:p>
            <w:pPr>
              <w:spacing w:after="0"/>
            </w:pPr>
            <w:r>
              <w:rPr>
                <w:rFonts w:ascii="Noto Sans CJK JP" w:hAnsi="Noto Sans CJK JP" w:eastAsia="Noto Sans CJK JP"/>
                <w:sz w:val="18"/>
              </w:rPr>
              <w:t>E-08</w:t>
            </w:r>
          </w:p>
        </w:tc>
        <w:tc>
          <w:tcPr>
            <w:tcW w:type="dxa" w:w="3515"/>
            <w:vAlign w:val="center"/>
          </w:tcPr>
          <w:p>
            <w:pPr>
              <w:spacing w:after="0"/>
            </w:pPr>
            <w:r>
              <w:rPr>
                <w:rFonts w:ascii="Noto Sans CJK JP" w:hAnsi="Noto Sans CJK JP" w:eastAsia="Noto Sans CJK JP"/>
                <w:sz w:val="18"/>
              </w:rPr>
              <w:t>Model Deprecation</w:t>
            </w:r>
          </w:p>
        </w:tc>
        <w:tc>
          <w:tcPr>
            <w:tcW w:type="dxa" w:w="3118"/>
            <w:vAlign w:val="center"/>
          </w:tcPr>
          <w:p>
            <w:pPr>
              <w:spacing w:after="0"/>
            </w:pPr>
            <w:r>
              <w:rPr>
                <w:rFonts w:ascii="Noto Sans CJK JP" w:hAnsi="Noto Sans CJK JP" w:eastAsia="Noto Sans CJK JP"/>
                <w:sz w:val="18"/>
              </w:rPr>
              <w:t>第16章の評価軸</w:t>
            </w:r>
          </w:p>
        </w:tc>
        <w:tc>
          <w:tcPr>
            <w:tcW w:type="dxa" w:w="1701"/>
            <w:vAlign w:val="center"/>
          </w:tcPr>
          <w:p>
            <w:pPr>
              <w:spacing w:after="0"/>
            </w:pPr>
            <w:r>
              <w:rPr>
                <w:rFonts w:ascii="Noto Sans CJK JP" w:hAnsi="Noto Sans CJK JP" w:eastAsia="Noto Sans CJK JP"/>
                <w:sz w:val="18"/>
              </w:rPr>
              <w:t>反映済み</w:t>
            </w:r>
          </w:p>
        </w:tc>
      </w:tr>
    </w:tbl>
    <w:p>
      <w:pPr>
        <w:pStyle w:val="Heading1"/>
      </w:pPr>
      <w:r>
        <w:rPr>
          <w:rFonts w:ascii="Noto Sans CJK JP" w:hAnsi="Noto Sans CJK JP" w:eastAsia="Noto Sans CJK JP"/>
        </w:rPr>
        <w:t>第30章　統合根拠・版選定・非採用事項</w:t>
      </w:r>
    </w:p>
    <w:p>
      <w:pPr>
        <w:pStyle w:val="Heading2"/>
      </w:pPr>
      <w:r>
        <w:rPr>
          <w:rFonts w:ascii="Noto Sans CJK JP" w:hAnsi="Noto Sans CJK JP" w:eastAsia="Noto Sans CJK JP"/>
        </w:rPr>
        <w:t>30.1 添付資料の時系列と役割</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835"/>
            <w:vAlign w:val="center"/>
            <w:shd w:fill="D9EAF7"/>
          </w:tcPr>
          <w:p>
            <w:pPr>
              <w:spacing w:after="0"/>
            </w:pPr>
            <w:r>
              <w:rPr>
                <w:rFonts w:ascii="Noto Sans CJK JP" w:hAnsi="Noto Sans CJK JP" w:eastAsia="Noto Sans CJK JP"/>
                <w:b/>
                <w:sz w:val="18"/>
              </w:rPr>
              <w:t>資料</w:t>
            </w:r>
          </w:p>
        </w:tc>
        <w:tc>
          <w:tcPr>
            <w:tcW w:type="dxa" w:w="2268"/>
            <w:vAlign w:val="center"/>
            <w:shd w:fill="D9EAF7"/>
          </w:tcPr>
          <w:p>
            <w:pPr>
              <w:spacing w:after="0"/>
            </w:pPr>
            <w:r>
              <w:rPr>
                <w:rFonts w:ascii="Noto Sans CJK JP" w:hAnsi="Noto Sans CJK JP" w:eastAsia="Noto Sans CJK JP"/>
                <w:b/>
                <w:sz w:val="18"/>
              </w:rPr>
              <w:t>役割</w:t>
            </w:r>
          </w:p>
        </w:tc>
        <w:tc>
          <w:tcPr>
            <w:tcW w:type="dxa" w:w="1417"/>
            <w:vAlign w:val="center"/>
            <w:shd w:fill="D9EAF7"/>
          </w:tcPr>
          <w:p>
            <w:pPr>
              <w:spacing w:after="0"/>
            </w:pPr>
            <w:r>
              <w:rPr>
                <w:rFonts w:ascii="Noto Sans CJK JP" w:hAnsi="Noto Sans CJK JP" w:eastAsia="Noto Sans CJK JP"/>
                <w:b/>
                <w:sz w:val="18"/>
              </w:rPr>
              <w:t>採否</w:t>
            </w:r>
          </w:p>
        </w:tc>
        <w:tc>
          <w:tcPr>
            <w:tcW w:type="dxa" w:w="3402"/>
            <w:vAlign w:val="center"/>
            <w:shd w:fill="D9EAF7"/>
          </w:tcPr>
          <w:p>
            <w:pPr>
              <w:spacing w:after="0"/>
            </w:pPr>
            <w:r>
              <w:rPr>
                <w:rFonts w:ascii="Noto Sans CJK JP" w:hAnsi="Noto Sans CJK JP" w:eastAsia="Noto Sans CJK JP"/>
                <w:b/>
                <w:sz w:val="18"/>
              </w:rPr>
              <w:t>統合方針</w:t>
            </w:r>
          </w:p>
        </w:tc>
      </w:tr>
      <w:tr>
        <w:tc>
          <w:tcPr>
            <w:tcW w:type="dxa" w:w="2835"/>
            <w:vAlign w:val="center"/>
          </w:tcPr>
          <w:p>
            <w:pPr>
              <w:spacing w:after="0"/>
            </w:pPr>
            <w:r>
              <w:rPr>
                <w:rFonts w:ascii="Noto Sans CJK JP" w:hAnsi="Noto Sans CJK JP" w:eastAsia="Noto Sans CJK JP"/>
                <w:sz w:val="18"/>
              </w:rPr>
              <w:t>TASK-004 詳細設計書 初版</w:t>
            </w:r>
          </w:p>
        </w:tc>
        <w:tc>
          <w:tcPr>
            <w:tcW w:type="dxa" w:w="2268"/>
            <w:vAlign w:val="center"/>
          </w:tcPr>
          <w:p>
            <w:pPr>
              <w:spacing w:after="0"/>
            </w:pPr>
            <w:r>
              <w:rPr>
                <w:rFonts w:ascii="Noto Sans CJK JP" w:hAnsi="Noto Sans CJK JP" w:eastAsia="Noto Sans CJK JP"/>
                <w:sz w:val="18"/>
              </w:rPr>
              <w:t>最初の統合設計。Lifecycle工程を状態名へ含む旧モデルを採用。</w:t>
            </w:r>
          </w:p>
        </w:tc>
        <w:tc>
          <w:tcPr>
            <w:tcW w:type="dxa" w:w="1417"/>
            <w:vAlign w:val="center"/>
          </w:tcPr>
          <w:p>
            <w:pPr>
              <w:spacing w:after="0"/>
            </w:pPr>
            <w:r>
              <w:rPr>
                <w:rFonts w:ascii="Noto Sans CJK JP" w:hAnsi="Noto Sans CJK JP" w:eastAsia="Noto Sans CJK JP"/>
                <w:sz w:val="18"/>
              </w:rPr>
              <w:t>一部採用</w:t>
            </w:r>
          </w:p>
        </w:tc>
        <w:tc>
          <w:tcPr>
            <w:tcW w:type="dxa" w:w="3402"/>
            <w:vAlign w:val="center"/>
          </w:tcPr>
          <w:p>
            <w:pPr>
              <w:spacing w:after="0"/>
            </w:pPr>
            <w:r>
              <w:rPr>
                <w:rFonts w:ascii="Noto Sans CJK JP" w:hAnsi="Noto Sans CJK JP" w:eastAsia="Noto Sans CJK JP"/>
                <w:sz w:val="18"/>
              </w:rPr>
              <w:t>レイヤー構造・設計原則等の非競合事項だけを継承。旧状態モデルは不採用。</w:t>
            </w:r>
          </w:p>
        </w:tc>
      </w:tr>
      <w:tr>
        <w:tc>
          <w:tcPr>
            <w:tcW w:type="dxa" w:w="2835"/>
            <w:vAlign w:val="center"/>
          </w:tcPr>
          <w:p>
            <w:pPr>
              <w:spacing w:after="0"/>
            </w:pPr>
            <w:r>
              <w:rPr>
                <w:rFonts w:ascii="Noto Sans CJK JP" w:hAnsi="Noto Sans CJK JP" w:eastAsia="Noto Sans CJK JP"/>
                <w:sz w:val="18"/>
              </w:rPr>
              <w:t>TASK-004 詳細設計書レビュー報告書 Ver.1.0</w:t>
            </w:r>
          </w:p>
        </w:tc>
        <w:tc>
          <w:tcPr>
            <w:tcW w:type="dxa" w:w="2268"/>
            <w:vAlign w:val="center"/>
          </w:tcPr>
          <w:p>
            <w:pPr>
              <w:spacing w:after="0"/>
            </w:pPr>
            <w:r>
              <w:rPr>
                <w:rFonts w:ascii="Noto Sans CJK JP" w:hAnsi="Noto Sans CJK JP" w:eastAsia="Noto Sans CJK JP"/>
                <w:sz w:val="18"/>
              </w:rPr>
              <w:t>初版の必須修正M-01〜M-12、強化E-01〜E-08を提示。</w:t>
            </w:r>
          </w:p>
        </w:tc>
        <w:tc>
          <w:tcPr>
            <w:tcW w:type="dxa" w:w="1417"/>
            <w:vAlign w:val="center"/>
          </w:tcPr>
          <w:p>
            <w:pPr>
              <w:spacing w:after="0"/>
            </w:pPr>
            <w:r>
              <w:rPr>
                <w:rFonts w:ascii="Noto Sans CJK JP" w:hAnsi="Noto Sans CJK JP" w:eastAsia="Noto Sans CJK JP"/>
                <w:sz w:val="18"/>
              </w:rPr>
              <w:t>採用</w:t>
            </w:r>
          </w:p>
        </w:tc>
        <w:tc>
          <w:tcPr>
            <w:tcW w:type="dxa" w:w="3402"/>
            <w:vAlign w:val="center"/>
          </w:tcPr>
          <w:p>
            <w:pPr>
              <w:spacing w:after="0"/>
            </w:pPr>
            <w:r>
              <w:rPr>
                <w:rFonts w:ascii="Noto Sans CJK JP" w:hAnsi="Noto Sans CJK JP" w:eastAsia="Noto Sans CJK JP"/>
                <w:sz w:val="18"/>
              </w:rPr>
              <w:t>Ver.1.1への反映を確認し、未明示だったE-02・E-04を補完。</w:t>
            </w:r>
          </w:p>
        </w:tc>
      </w:tr>
      <w:tr>
        <w:tc>
          <w:tcPr>
            <w:tcW w:type="dxa" w:w="2835"/>
            <w:vAlign w:val="center"/>
          </w:tcPr>
          <w:p>
            <w:pPr>
              <w:spacing w:after="0"/>
            </w:pPr>
            <w:r>
              <w:rPr>
                <w:rFonts w:ascii="Noto Sans CJK JP" w:hAnsi="Noto Sans CJK JP" w:eastAsia="Noto Sans CJK JP"/>
                <w:sz w:val="18"/>
              </w:rPr>
              <w:t>TASK-004 詳細設計書 Ver.1.1 レビュー反映版</w:t>
            </w:r>
          </w:p>
        </w:tc>
        <w:tc>
          <w:tcPr>
            <w:tcW w:type="dxa" w:w="2268"/>
            <w:vAlign w:val="center"/>
          </w:tcPr>
          <w:p>
            <w:pPr>
              <w:spacing w:after="0"/>
            </w:pPr>
            <w:r>
              <w:rPr>
                <w:rFonts w:ascii="Noto Sans CJK JP" w:hAnsi="Noto Sans CJK JP" w:eastAsia="Noto Sans CJK JP"/>
                <w:sz w:val="18"/>
              </w:rPr>
              <w:t>直交モデル、監査履歴、同時更新、Pause／Stall等を反映。</w:t>
            </w:r>
          </w:p>
        </w:tc>
        <w:tc>
          <w:tcPr>
            <w:tcW w:type="dxa" w:w="1417"/>
            <w:vAlign w:val="center"/>
          </w:tcPr>
          <w:p>
            <w:pPr>
              <w:spacing w:after="0"/>
            </w:pPr>
            <w:r>
              <w:rPr>
                <w:rFonts w:ascii="Noto Sans CJK JP" w:hAnsi="Noto Sans CJK JP" w:eastAsia="Noto Sans CJK JP"/>
                <w:sz w:val="18"/>
              </w:rPr>
              <w:t>本文基盤として採用</w:t>
            </w:r>
          </w:p>
        </w:tc>
        <w:tc>
          <w:tcPr>
            <w:tcW w:type="dxa" w:w="3402"/>
            <w:vAlign w:val="center"/>
          </w:tcPr>
          <w:p>
            <w:pPr>
              <w:spacing w:after="0"/>
            </w:pPr>
            <w:r>
              <w:rPr>
                <w:rFonts w:ascii="Noto Sans CJK JP" w:hAnsi="Noto Sans CJK JP" w:eastAsia="Noto Sans CJK JP"/>
                <w:sz w:val="18"/>
              </w:rPr>
              <w:t>本統合版の主要本文と表を継承。</w:t>
            </w:r>
          </w:p>
        </w:tc>
      </w:tr>
      <w:tr>
        <w:tc>
          <w:tcPr>
            <w:tcW w:type="dxa" w:w="2835"/>
            <w:vAlign w:val="center"/>
          </w:tcPr>
          <w:p>
            <w:pPr>
              <w:spacing w:after="0"/>
            </w:pPr>
            <w:r>
              <w:rPr>
                <w:rFonts w:ascii="Noto Sans CJK JP" w:hAnsi="Noto Sans CJK JP" w:eastAsia="Noto Sans CJK JP"/>
                <w:sz w:val="18"/>
              </w:rPr>
              <w:t>TASK-004／TASK-005 責務境界・統合設計レビュー Ver.1.0</w:t>
            </w:r>
          </w:p>
        </w:tc>
        <w:tc>
          <w:tcPr>
            <w:tcW w:type="dxa" w:w="2268"/>
            <w:vAlign w:val="center"/>
          </w:tcPr>
          <w:p>
            <w:pPr>
              <w:spacing w:after="0"/>
            </w:pPr>
            <w:r>
              <w:rPr>
                <w:rFonts w:ascii="Noto Sans CJK JP" w:hAnsi="Noto Sans CJK JP" w:eastAsia="Noto Sans CJK JP"/>
                <w:sz w:val="18"/>
              </w:rPr>
              <w:t>責務分離、Data Flow、Workspace Registry前提を確定。</w:t>
            </w:r>
          </w:p>
        </w:tc>
        <w:tc>
          <w:tcPr>
            <w:tcW w:type="dxa" w:w="1417"/>
            <w:vAlign w:val="center"/>
          </w:tcPr>
          <w:p>
            <w:pPr>
              <w:spacing w:after="0"/>
            </w:pPr>
            <w:r>
              <w:rPr>
                <w:rFonts w:ascii="Noto Sans CJK JP" w:hAnsi="Noto Sans CJK JP" w:eastAsia="Noto Sans CJK JP"/>
                <w:sz w:val="18"/>
              </w:rPr>
              <w:t>採用</w:t>
            </w:r>
          </w:p>
        </w:tc>
        <w:tc>
          <w:tcPr>
            <w:tcW w:type="dxa" w:w="3402"/>
            <w:vAlign w:val="center"/>
          </w:tcPr>
          <w:p>
            <w:pPr>
              <w:spacing w:after="0"/>
            </w:pPr>
            <w:r>
              <w:rPr>
                <w:rFonts w:ascii="Noto Sans CJK JP" w:hAnsi="Noto Sans CJK JP" w:eastAsia="Noto Sans CJK JP"/>
                <w:sz w:val="18"/>
              </w:rPr>
              <w:t>TASK-004に関係する境界・Interface・Registry位置づけを第26〜28章へ統合。</w:t>
            </w:r>
          </w:p>
        </w:tc>
      </w:tr>
      <w:tr>
        <w:tc>
          <w:tcPr>
            <w:tcW w:type="dxa" w:w="2835"/>
            <w:vAlign w:val="center"/>
          </w:tcPr>
          <w:p>
            <w:pPr>
              <w:spacing w:after="0"/>
            </w:pPr>
            <w:r>
              <w:rPr>
                <w:rFonts w:ascii="Noto Sans CJK JP" w:hAnsi="Noto Sans CJK JP" w:eastAsia="Noto Sans CJK JP"/>
                <w:sz w:val="18"/>
              </w:rPr>
              <w:t>TASK-005 詳細設計書 初版／Ver.1.1</w:t>
            </w:r>
          </w:p>
        </w:tc>
        <w:tc>
          <w:tcPr>
            <w:tcW w:type="dxa" w:w="2268"/>
            <w:vAlign w:val="center"/>
          </w:tcPr>
          <w:p>
            <w:pPr>
              <w:spacing w:after="0"/>
            </w:pPr>
            <w:r>
              <w:rPr>
                <w:rFonts w:ascii="Noto Sans CJK JP" w:hAnsi="Noto Sans CJK JP" w:eastAsia="Noto Sans CJK JP"/>
                <w:sz w:val="18"/>
              </w:rPr>
              <w:t>Knowledge側の詳細設計。</w:t>
            </w:r>
          </w:p>
        </w:tc>
        <w:tc>
          <w:tcPr>
            <w:tcW w:type="dxa" w:w="1417"/>
            <w:vAlign w:val="center"/>
          </w:tcPr>
          <w:p>
            <w:pPr>
              <w:spacing w:after="0"/>
            </w:pPr>
            <w:r>
              <w:rPr>
                <w:rFonts w:ascii="Noto Sans CJK JP" w:hAnsi="Noto Sans CJK JP" w:eastAsia="Noto Sans CJK JP"/>
                <w:sz w:val="18"/>
              </w:rPr>
              <w:t>参照のみ</w:t>
            </w:r>
          </w:p>
        </w:tc>
        <w:tc>
          <w:tcPr>
            <w:tcW w:type="dxa" w:w="3402"/>
            <w:vAlign w:val="center"/>
          </w:tcPr>
          <w:p>
            <w:pPr>
              <w:spacing w:after="0"/>
            </w:pPr>
            <w:r>
              <w:rPr>
                <w:rFonts w:ascii="Noto Sans CJK JP" w:hAnsi="Noto Sans CJK JP" w:eastAsia="Noto Sans CJK JP"/>
                <w:sz w:val="18"/>
              </w:rPr>
              <w:t>TASK-004へKnowledge内部Schemaを重複統合せず、責務境界確認にのみ使用。</w:t>
            </w:r>
          </w:p>
        </w:tc>
      </w:tr>
    </w:tbl>
    <w:p>
      <w:pPr>
        <w:pStyle w:val="Heading2"/>
      </w:pPr>
      <w:r>
        <w:rPr>
          <w:rFonts w:ascii="Noto Sans CJK JP" w:hAnsi="Noto Sans CJK JP" w:eastAsia="Noto Sans CJK JP"/>
        </w:rPr>
        <w:t>30.2 最新版の判定</w:t>
      </w:r>
    </w:p>
    <w:p>
      <w:pPr>
        <w:pStyle w:val="ListBullet"/>
      </w:pPr>
      <w:r>
        <w:rPr>
          <w:rFonts w:ascii="Noto Sans CJK JP" w:hAnsi="Noto Sans CJK JP" w:eastAsia="Noto Sans CJK JP"/>
        </w:rPr>
        <w:t>TASK-004単体設計の本文基盤は、レビュー必須修正を反映したVer.1.1レビュー反映版とする。</w:t>
      </w:r>
    </w:p>
    <w:p>
      <w:pPr>
        <w:pStyle w:val="ListBullet"/>
      </w:pPr>
      <w:r>
        <w:rPr>
          <w:rFonts w:ascii="Noto Sans CJK JP" w:hAnsi="Noto Sans CJK JP" w:eastAsia="Noto Sans CJK JP"/>
        </w:rPr>
        <w:t>ただし、Ver.1.1作成後に責務境界レビューで確定したTASK-005連携とWorkspace Registryの位置づけは、Ver.1.1単体には含まれていないため本統合版で補完する。</w:t>
      </w:r>
    </w:p>
    <w:p>
      <w:pPr>
        <w:pStyle w:val="ListBullet"/>
      </w:pPr>
      <w:r>
        <w:rPr>
          <w:rFonts w:ascii="Noto Sans CJK JP" w:hAnsi="Noto Sans CJK JP" w:eastAsia="Noto Sans CJK JP"/>
        </w:rPr>
        <w:t>ファイルサイズの大小は版の新旧を示さない。章構成、レビュー反映状況、責務境界確定内容を基準に判定する。</w:t>
      </w:r>
    </w:p>
    <w:p>
      <w:pPr>
        <w:pStyle w:val="Heading2"/>
      </w:pPr>
      <w:r>
        <w:rPr>
          <w:rFonts w:ascii="Noto Sans CJK JP" w:hAnsi="Noto Sans CJK JP" w:eastAsia="Noto Sans CJK JP"/>
        </w:rPr>
        <w:t>30.3 明示的に統合しない内容</w:t>
      </w:r>
    </w:p>
    <w:p>
      <w:pPr>
        <w:pStyle w:val="ListBullet"/>
      </w:pPr>
      <w:r>
        <w:rPr>
          <w:rFonts w:ascii="Noto Sans CJK JP" w:hAnsi="Noto Sans CJK JP" w:eastAsia="Noto Sans CJK JP"/>
        </w:rPr>
        <w:t>初版の工程名とLifecycle Statusを一体化した状態モデル。Ver.1.1の直交モデルにより置換済みである。</w:t>
      </w:r>
    </w:p>
    <w:p>
      <w:pPr>
        <w:pStyle w:val="ListBullet"/>
      </w:pPr>
      <w:r>
        <w:rPr>
          <w:rFonts w:ascii="Noto Sans CJK JP" w:hAnsi="Noto Sans CJK JP" w:eastAsia="Noto Sans CJK JP"/>
        </w:rPr>
        <w:t>TASK-005のKnowledge Asset Schema、Resolution Algorithm、Governanceの詳細。TASK-005の責務として保持する。</w:t>
      </w:r>
    </w:p>
    <w:p>
      <w:pPr>
        <w:pStyle w:val="ListBullet"/>
      </w:pPr>
      <w:r>
        <w:rPr>
          <w:rFonts w:ascii="Noto Sans CJK JP" w:hAnsi="Noto Sans CJK JP" w:eastAsia="Noto Sans CJK JP"/>
        </w:rPr>
        <w:t>添付資料に含まれない後続の実装結果、Fix Cycle、Test結果、現在進行中のDocumentation Synchronization。</w:t>
      </w:r>
    </w:p>
    <w:p>
      <w:pPr>
        <w:pStyle w:val="ListBullet"/>
      </w:pPr>
      <w:r>
        <w:rPr>
          <w:rFonts w:ascii="Noto Sans CJK JP" w:hAnsi="Noto Sans CJK JP" w:eastAsia="Noto Sans CJK JP"/>
        </w:rPr>
        <w:t>将来の自動化について、添付資料を超える新規決定や実装済み表現。</w:t>
      </w:r>
    </w:p>
    <w:p>
      <w:pPr>
        <w:pStyle w:val="Heading1"/>
      </w:pPr>
      <w:r>
        <w:rPr>
          <w:rFonts w:ascii="Noto Sans CJK JP" w:hAnsi="Noto Sans CJK JP" w:eastAsia="Noto Sans CJK JP"/>
        </w:rPr>
        <w:t>付録A　版履歴</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247"/>
            <w:vAlign w:val="center"/>
            <w:shd w:fill="D9EAF7"/>
          </w:tcPr>
          <w:p>
            <w:pPr>
              <w:spacing w:after="0"/>
            </w:pPr>
            <w:r>
              <w:rPr>
                <w:rFonts w:ascii="Noto Sans CJK JP" w:hAnsi="Noto Sans CJK JP" w:eastAsia="Noto Sans CJK JP"/>
                <w:b/>
                <w:sz w:val="18"/>
              </w:rPr>
              <w:t>版</w:t>
            </w:r>
          </w:p>
        </w:tc>
        <w:tc>
          <w:tcPr>
            <w:tcW w:type="dxa" w:w="1984"/>
            <w:vAlign w:val="center"/>
            <w:shd w:fill="D9EAF7"/>
          </w:tcPr>
          <w:p>
            <w:pPr>
              <w:spacing w:after="0"/>
            </w:pPr>
            <w:r>
              <w:rPr>
                <w:rFonts w:ascii="Noto Sans CJK JP" w:hAnsi="Noto Sans CJK JP" w:eastAsia="Noto Sans CJK JP"/>
                <w:b/>
                <w:sz w:val="18"/>
              </w:rPr>
              <w:t>位置づけ</w:t>
            </w:r>
          </w:p>
        </w:tc>
        <w:tc>
          <w:tcPr>
            <w:tcW w:type="dxa" w:w="5102"/>
            <w:vAlign w:val="center"/>
            <w:shd w:fill="D9EAF7"/>
          </w:tcPr>
          <w:p>
            <w:pPr>
              <w:spacing w:after="0"/>
            </w:pPr>
            <w:r>
              <w:rPr>
                <w:rFonts w:ascii="Noto Sans CJK JP" w:hAnsi="Noto Sans CJK JP" w:eastAsia="Noto Sans CJK JP"/>
                <w:b/>
                <w:sz w:val="18"/>
              </w:rPr>
              <w:t>主な変更</w:t>
            </w:r>
          </w:p>
        </w:tc>
        <w:tc>
          <w:tcPr>
            <w:tcW w:type="dxa" w:w="1417"/>
            <w:vAlign w:val="center"/>
            <w:shd w:fill="D9EAF7"/>
          </w:tcPr>
          <w:p>
            <w:pPr>
              <w:spacing w:after="0"/>
            </w:pPr>
            <w:r>
              <w:rPr>
                <w:rFonts w:ascii="Noto Sans CJK JP" w:hAnsi="Noto Sans CJK JP" w:eastAsia="Noto Sans CJK JP"/>
                <w:b/>
                <w:sz w:val="18"/>
              </w:rPr>
              <w:t>状態</w:t>
            </w:r>
          </w:p>
        </w:tc>
      </w:tr>
      <w:tr>
        <w:tc>
          <w:tcPr>
            <w:tcW w:type="dxa" w:w="1247"/>
            <w:vAlign w:val="center"/>
          </w:tcPr>
          <w:p>
            <w:pPr>
              <w:spacing w:after="0"/>
            </w:pPr>
            <w:r>
              <w:rPr>
                <w:rFonts w:ascii="Noto Sans CJK JP" w:hAnsi="Noto Sans CJK JP" w:eastAsia="Noto Sans CJK JP"/>
                <w:sz w:val="18"/>
              </w:rPr>
              <w:t>初版</w:t>
            </w:r>
          </w:p>
        </w:tc>
        <w:tc>
          <w:tcPr>
            <w:tcW w:type="dxa" w:w="1984"/>
            <w:vAlign w:val="center"/>
          </w:tcPr>
          <w:p>
            <w:pPr>
              <w:spacing w:after="0"/>
            </w:pPr>
            <w:r>
              <w:rPr>
                <w:rFonts w:ascii="Noto Sans CJK JP" w:hAnsi="Noto Sans CJK JP" w:eastAsia="Noto Sans CJK JP"/>
                <w:sz w:val="18"/>
              </w:rPr>
              <w:t>初期統合設計</w:t>
            </w:r>
          </w:p>
        </w:tc>
        <w:tc>
          <w:tcPr>
            <w:tcW w:type="dxa" w:w="5102"/>
            <w:vAlign w:val="center"/>
          </w:tcPr>
          <w:p>
            <w:pPr>
              <w:spacing w:after="0"/>
            </w:pPr>
            <w:r>
              <w:rPr>
                <w:rFonts w:ascii="Noto Sans CJK JP" w:hAnsi="Noto Sans CJK JP" w:eastAsia="Noto Sans CJK JP"/>
                <w:sz w:val="18"/>
              </w:rPr>
              <w:t>Lifecycle・Closure・Archive・Resume・Context・Cost・Modelを統合</w:t>
            </w:r>
          </w:p>
        </w:tc>
        <w:tc>
          <w:tcPr>
            <w:tcW w:type="dxa" w:w="1417"/>
            <w:vAlign w:val="center"/>
          </w:tcPr>
          <w:p>
            <w:pPr>
              <w:spacing w:after="0"/>
            </w:pPr>
            <w:r>
              <w:rPr>
                <w:rFonts w:ascii="Noto Sans CJK JP" w:hAnsi="Noto Sans CJK JP" w:eastAsia="Noto Sans CJK JP"/>
                <w:sz w:val="18"/>
              </w:rPr>
              <w:t>履歴</w:t>
            </w:r>
          </w:p>
        </w:tc>
      </w:tr>
      <w:tr>
        <w:tc>
          <w:tcPr>
            <w:tcW w:type="dxa" w:w="1247"/>
            <w:vAlign w:val="center"/>
          </w:tcPr>
          <w:p>
            <w:pPr>
              <w:spacing w:after="0"/>
            </w:pPr>
            <w:r>
              <w:rPr>
                <w:rFonts w:ascii="Noto Sans CJK JP" w:hAnsi="Noto Sans CJK JP" w:eastAsia="Noto Sans CJK JP"/>
                <w:sz w:val="18"/>
              </w:rPr>
              <w:t>Ver.1.1</w:t>
            </w:r>
          </w:p>
        </w:tc>
        <w:tc>
          <w:tcPr>
            <w:tcW w:type="dxa" w:w="1984"/>
            <w:vAlign w:val="center"/>
          </w:tcPr>
          <w:p>
            <w:pPr>
              <w:spacing w:after="0"/>
            </w:pPr>
            <w:r>
              <w:rPr>
                <w:rFonts w:ascii="Noto Sans CJK JP" w:hAnsi="Noto Sans CJK JP" w:eastAsia="Noto Sans CJK JP"/>
                <w:sz w:val="18"/>
              </w:rPr>
              <w:t>レビュー反映版</w:t>
            </w:r>
          </w:p>
        </w:tc>
        <w:tc>
          <w:tcPr>
            <w:tcW w:type="dxa" w:w="5102"/>
            <w:vAlign w:val="center"/>
          </w:tcPr>
          <w:p>
            <w:pPr>
              <w:spacing w:after="0"/>
            </w:pPr>
            <w:r>
              <w:rPr>
                <w:rFonts w:ascii="Noto Sans CJK JP" w:hAnsi="Noto Sans CJK JP" w:eastAsia="Noto Sans CJK JP"/>
                <w:sz w:val="18"/>
              </w:rPr>
              <w:t>Status／Phase／Gate／Authorization分離、Transition Log、Lease、Pause／Stall、Trust、Cost Ledger等</w:t>
            </w:r>
          </w:p>
        </w:tc>
        <w:tc>
          <w:tcPr>
            <w:tcW w:type="dxa" w:w="1417"/>
            <w:vAlign w:val="center"/>
          </w:tcPr>
          <w:p>
            <w:pPr>
              <w:spacing w:after="0"/>
            </w:pPr>
            <w:r>
              <w:rPr>
                <w:rFonts w:ascii="Noto Sans CJK JP" w:hAnsi="Noto Sans CJK JP" w:eastAsia="Noto Sans CJK JP"/>
                <w:sz w:val="18"/>
              </w:rPr>
              <w:t>本文基盤</w:t>
            </w:r>
          </w:p>
        </w:tc>
      </w:tr>
      <w:tr>
        <w:tc>
          <w:tcPr>
            <w:tcW w:type="dxa" w:w="1247"/>
            <w:vAlign w:val="center"/>
          </w:tcPr>
          <w:p>
            <w:pPr>
              <w:spacing w:after="0"/>
            </w:pPr>
            <w:r>
              <w:rPr>
                <w:rFonts w:ascii="Noto Sans CJK JP" w:hAnsi="Noto Sans CJK JP" w:eastAsia="Noto Sans CJK JP"/>
                <w:sz w:val="18"/>
              </w:rPr>
              <w:t>Ver.1.2</w:t>
            </w:r>
          </w:p>
        </w:tc>
        <w:tc>
          <w:tcPr>
            <w:tcW w:type="dxa" w:w="1984"/>
            <w:vAlign w:val="center"/>
          </w:tcPr>
          <w:p>
            <w:pPr>
              <w:spacing w:after="0"/>
            </w:pPr>
            <w:r>
              <w:rPr>
                <w:rFonts w:ascii="Noto Sans CJK JP" w:hAnsi="Noto Sans CJK JP" w:eastAsia="Noto Sans CJK JP"/>
                <w:sz w:val="18"/>
              </w:rPr>
              <w:t>添付資料統合版</w:t>
            </w:r>
          </w:p>
        </w:tc>
        <w:tc>
          <w:tcPr>
            <w:tcW w:type="dxa" w:w="5102"/>
            <w:vAlign w:val="center"/>
          </w:tcPr>
          <w:p>
            <w:pPr>
              <w:spacing w:after="0"/>
            </w:pPr>
            <w:r>
              <w:rPr>
                <w:rFonts w:ascii="Noto Sans CJK JP" w:hAnsi="Noto Sans CJK JP" w:eastAsia="Noto Sans CJK JP"/>
                <w:sz w:val="18"/>
              </w:rPr>
              <w:t>レビュー未明示強化事項、TASK-005責務境界、統合Interface、Workspace Registry位置づけ、反映確認表を統合</w:t>
            </w:r>
          </w:p>
        </w:tc>
        <w:tc>
          <w:tcPr>
            <w:tcW w:type="dxa" w:w="1417"/>
            <w:vAlign w:val="center"/>
          </w:tcPr>
          <w:p>
            <w:pPr>
              <w:spacing w:after="0"/>
            </w:pPr>
            <w:r>
              <w:rPr>
                <w:rFonts w:ascii="Noto Sans CJK JP" w:hAnsi="Noto Sans CJK JP" w:eastAsia="Noto Sans CJK JP"/>
                <w:sz w:val="18"/>
              </w:rPr>
              <w:t>本書</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TASK-004 AI Development OS Lifecycle Foundation 詳細設計書 Ver.1.2 添付資料統合版</dc:title>
  <dc:subject>TASK-004添付資料の内容比較・最新版判定・非重複統合</dc:subject>
  <dc:creator>python-docx</dc:creator>
  <cp:keywords/>
  <dc:description>添付された初版、Ver.1.1、レビュー報告書、TASK-004/TASK-005責務境界レビューのみを根拠に統合。後続作業は未反映。</dc:description>
  <cp:lastModifiedBy/>
  <cp:revision>1</cp:revision>
  <dcterms:created xsi:type="dcterms:W3CDTF">2013-12-23T23:15:00Z</dcterms:created>
  <dcterms:modified xsi:type="dcterms:W3CDTF">2013-12-23T23:15:00Z</dcterms:modified>
  <cp:category/>
</cp:coreProperties>
</file>